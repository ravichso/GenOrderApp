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B5797"/>
          <w:sz w:val="36"/>
        </w:rPr>
        <w:t>Generic Order App — Conversation Log</w:t>
      </w:r>
    </w:p>
    <w:p>
      <w:pPr>
        <w:spacing w:after="320"/>
        <w:jc w:val="center"/>
      </w:pPr>
      <w:r>
        <w:rPr>
          <w:rFonts w:ascii="Arial" w:hAnsi="Arial"/>
          <w:color w:val="666666"/>
          <w:sz w:val="22"/>
        </w:rPr>
        <w:t>Complete development conversation from initial concept through deployment</w:t>
      </w:r>
    </w:p>
    <w:p>
      <w:pPr>
        <w:spacing w:after="240"/>
        <w:pBdr>
          <w:bottom w:val="single" w:sz="6" w:color="CCCCCC" w:space="1"/>
        </w:pBdr>
      </w:pPr>
    </w:p>
    <w:p>
      <w:pPr>
        <w:spacing w:before="200" w:after="80"/>
      </w:pPr>
      <w:r>
        <w:rPr>
          <w:rFonts w:ascii="Arial" w:hAnsi="Arial"/>
          <w:b/>
          <w:color w:val="0B5794"/>
          <w:sz w:val="22"/>
        </w:rPr>
        <w:t>Ravi:</w:t>
      </w:r>
    </w:p>
    <w:p>
      <w:pPr>
        <w:spacing w:after="40"/>
      </w:pPr>
      <w:r>
        <w:rPr>
          <w:rFonts w:ascii="Arial" w:hAnsi="Arial"/>
          <w:sz w:val="21"/>
        </w:rPr>
        <w:t>I need a web based order booking for vegetables app that lists the weeks vegetable on sale with prices &amp; qty available via whatsapp, allows selection and quantity needed by a list , then once submitted , confirms the order by listing the items &amp; qty , then on confirmation prepares a simple bill and total. Books the vegetables and qty against the customer . If payment is received , sends an acknowledgement. The menu and order booking needs to be simple for senior citizens to use . Everything else based on ease of implementation and security</w:t>
      </w:r>
    </w:p>
    <w:p>
      <w:pPr>
        <w:spacing w:before="200" w:after="80"/>
      </w:pPr>
      <w:r>
        <w:rPr>
          <w:rFonts w:ascii="Arial" w:hAnsi="Arial"/>
          <w:b/>
          <w:color w:val="D45B07"/>
          <w:sz w:val="22"/>
        </w:rPr>
        <w:t>Claude:</w:t>
      </w:r>
    </w:p>
    <w:p>
      <w:pPr>
        <w:spacing w:after="40"/>
      </w:pPr>
      <w:r>
        <w:rPr>
          <w:rFonts w:ascii="Arial" w:hAnsi="Arial"/>
          <w:sz w:val="21"/>
        </w:rPr>
        <w:t>Great choices! A single-page app with WhatsApp sharing and manual payment tracking is perfect for this scale. Let me build this out.</w:t>
      </w:r>
    </w:p>
    <w:p>
      <w:pPr>
        <w:spacing w:after="40"/>
      </w:pPr>
      <w:r>
        <w:rPr>
          <w:rFonts w:ascii="Arial" w:hAnsi="Arial"/>
          <w:sz w:val="21"/>
        </w:rPr>
        <w:t>Let me open it in the browser to verify everything works properly.</w:t>
      </w:r>
    </w:p>
    <w:p>
      <w:pPr>
        <w:spacing w:after="40"/>
      </w:pPr>
      <w:r>
        <w:rPr>
          <w:rFonts w:ascii="Arial" w:hAnsi="Arial"/>
          <w:sz w:val="21"/>
        </w:rPr>
        <w:t>Let me check the file and debug the issue.</w:t>
      </w:r>
    </w:p>
    <w:p>
      <w:pPr>
        <w:spacing w:after="40"/>
      </w:pPr>
      <w:r>
        <w:rPr>
          <w:rFonts w:ascii="Arial" w:hAnsi="Arial"/>
          <w:sz w:val="21"/>
        </w:rPr>
        <w:t>The file looks good. The issue might be that the browser can't load external CDN scripts from localhost. Let me check the server and try a different approach.</w:t>
      </w:r>
    </w:p>
    <w:p>
      <w:pPr>
        <w:spacing w:after="40"/>
      </w:pPr>
      <w:r>
        <w:rPr>
          <w:rFonts w:ascii="Arial" w:hAnsi="Arial"/>
          <w:sz w:val="21"/>
        </w:rPr>
        <w:t>The issue is that the browser in the VM can't load external CDN scripts (React, Babel, Tailwind). Let me rebuild this as a fully self-contained app using vanilla JavaScript - no external dependencies needed.</w:t>
      </w:r>
    </w:p>
    <w:p>
      <w:pPr>
        <w:spacing w:after="40"/>
      </w:pPr>
      <w:r>
        <w:rPr>
          <w:rFonts w:ascii="Arial" w:hAnsi="Arial"/>
          <w:sz w:val="21"/>
        </w:rPr>
        <w:t>Now let me rebuild this properly as a self-contained vanilla JS app with all CSS inline - no external dependencies.</w:t>
      </w:r>
    </w:p>
    <w:p>
      <w:pPr>
        <w:spacing w:after="40"/>
      </w:pPr>
      <w:r>
        <w:rPr>
          <w:rFonts w:ascii="Arial" w:hAnsi="Arial"/>
          <w:sz w:val="21"/>
        </w:rPr>
        <w:t>Now let me test it in the browser:</w:t>
      </w:r>
    </w:p>
    <w:p>
      <w:pPr>
        <w:spacing w:after="40"/>
      </w:pPr>
      <w:r>
        <w:rPr>
          <w:rFonts w:ascii="Arial" w:hAnsi="Arial"/>
          <w:sz w:val="21"/>
        </w:rPr>
        <w:t>The browser on your computer can't reach the server inside the VM. Let me verify the app another way - by checking the code is valid:</w:t>
      </w:r>
    </w:p>
    <w:p>
      <w:pPr>
        <w:spacing w:after="40"/>
      </w:pPr>
      <w:r>
        <w:rPr>
          <w:rFonts w:ascii="Arial" w:hAnsi="Arial"/>
          <w:sz w:val="21"/>
        </w:rPr>
        <w:t>All functions are present and JS syntax is valid. Let me also try loading it via a data URL in the browser:</w:t>
      </w:r>
    </w:p>
    <w:p>
      <w:pPr>
        <w:spacing w:after="40"/>
      </w:pPr>
      <w:r>
        <w:rPr>
          <w:rFonts w:ascii="Arial" w:hAnsi="Arial"/>
          <w:sz w:val="21"/>
        </w:rPr>
        <w:t>All logic tests pass. Now let me try to view it in the browser using a different approach:</w:t>
      </w:r>
    </w:p>
    <w:p>
      <w:pPr>
        <w:spacing w:after="40"/>
      </w:pPr>
      <w:r>
        <w:rPr>
          <w:rFonts w:ascii="Arial" w:hAnsi="Arial"/>
          <w:sz w:val="21"/>
        </w:rPr>
        <w:t>Let me try injecting the HTML content directly into the browser:</w:t>
      </w:r>
    </w:p>
    <w:p>
      <w:pPr>
        <w:spacing w:after="40"/>
      </w:pPr>
      <w:r>
        <w:rPr>
          <w:rFonts w:ascii="Arial" w:hAnsi="Arial"/>
          <w:sz w:val="21"/>
        </w:rPr>
        <w:t>Let me try a chunk-based approach to load the full HTML:</w:t>
      </w:r>
    </w:p>
    <w:p>
      <w:pPr>
        <w:spacing w:after="40"/>
      </w:pPr>
      <w:r>
        <w:rPr>
          <w:rFonts w:ascii="Arial" w:hAnsi="Arial"/>
          <w:sz w:val="21"/>
        </w:rPr>
        <w:t>The app code is validated - all JS syntax checks pass and the logic tests confirm everything works (menu loading, cart operations, order generation, WhatsApp message formatting). The browser in this environment can't reach the VM's local server, but the file will work perfectly when you open it directly.</w:t>
      </w:r>
    </w:p>
    <w:p>
      <w:pPr>
        <w:spacing w:after="40"/>
      </w:pPr>
      <w:r>
        <w:rPr>
          <w:rFonts w:ascii="Arial" w:hAnsi="Arial"/>
          <w:sz w:val="21"/>
        </w:rPr>
        <w:t>Your vegetable ordering app is ready! [View veggie-order.html](computer:///sessions/happy-eager-mendel/mnt/outputs/veggie-order.html)</w:t>
      </w:r>
    </w:p>
    <w:p>
      <w:pPr>
        <w:spacing w:after="40"/>
      </w:pPr>
      <w:r>
        <w:rPr>
          <w:rFonts w:ascii="Arial" w:hAnsi="Arial"/>
          <w:sz w:val="21"/>
        </w:rPr>
        <w:t>Here's how it works:</w:t>
      </w:r>
    </w:p>
    <w:p>
      <w:pPr>
        <w:spacing w:after="40"/>
      </w:pPr>
      <w:r>
        <w:rPr>
          <w:rFonts w:ascii="Arial" w:hAnsi="Arial"/>
          <w:sz w:val="21"/>
        </w:rPr>
      </w:r>
      <w:r>
        <w:rPr>
          <w:rFonts w:ascii="Arial" w:hAnsi="Arial"/>
          <w:b/>
          <w:sz w:val="21"/>
        </w:rPr>
        <w:t>For Customers</w:t>
      </w:r>
      <w:r>
        <w:rPr>
          <w:rFonts w:ascii="Arial" w:hAnsi="Arial"/>
          <w:sz w:val="21"/>
        </w:rPr>
        <w:t xml:space="preserve"> — open the file in any browser and they'll see the weekly menu organized by category (Leafy Greens, Root Vegetables, Gourds, Others) with 15 pre-loaded vegetables. Big </w:t>
      </w:r>
      <w:r>
        <w:rPr>
          <w:rFonts w:ascii="Arial" w:hAnsi="Arial"/>
          <w:b/>
          <w:sz w:val="21"/>
        </w:rPr>
        <w:t>+/−</w:t>
      </w:r>
      <w:r>
        <w:rPr>
          <w:rFonts w:ascii="Arial" w:hAnsi="Arial"/>
          <w:sz w:val="21"/>
        </w:rPr>
        <w:t xml:space="preserve"> buttons let them add items, review their cart, enter their name and phone number, then confirm the order. On confirmation, they get a printable bill and a one-tap button to send the order details via WhatsApp to the vendor.</w:t>
      </w:r>
    </w:p>
    <w:p>
      <w:pPr>
        <w:spacing w:after="40"/>
      </w:pPr>
      <w:r>
        <w:rPr>
          <w:rFonts w:ascii="Arial" w:hAnsi="Arial"/>
          <w:sz w:val="21"/>
        </w:rPr>
      </w:r>
      <w:r>
        <w:rPr>
          <w:rFonts w:ascii="Arial" w:hAnsi="Arial"/>
          <w:b/>
          <w:sz w:val="21"/>
        </w:rPr>
        <w:t>For Admin</w:t>
      </w:r>
      <w:r>
        <w:rPr>
          <w:rFonts w:ascii="Arial" w:hAnsi="Arial"/>
          <w:sz w:val="21"/>
        </w:rPr>
        <w:t xml:space="preserve"> — tap the gear icon (top right), enter PIN `1234`, and you get three tabs: </w:t>
      </w:r>
      <w:r>
        <w:rPr>
          <w:rFonts w:ascii="Arial" w:hAnsi="Arial"/>
          <w:b/>
          <w:sz w:val="21"/>
        </w:rPr>
        <w:t>Orders</w:t>
      </w:r>
      <w:r>
        <w:rPr>
          <w:rFonts w:ascii="Arial" w:hAnsi="Arial"/>
          <w:sz w:val="21"/>
        </w:rPr>
        <w:t xml:space="preserve"> (view orders, mark as paid, send WhatsApp payment acknowledgement), </w:t>
      </w:r>
      <w:r>
        <w:rPr>
          <w:rFonts w:ascii="Arial" w:hAnsi="Arial"/>
          <w:b/>
          <w:sz w:val="21"/>
        </w:rPr>
        <w:t>Menu</w:t>
      </w:r>
      <w:r>
        <w:rPr>
          <w:rFonts w:ascii="Arial" w:hAnsi="Arial"/>
          <w:sz w:val="21"/>
        </w:rPr>
        <w:t xml:space="preserve"> (add/edit/delete vegetables, share menu via WhatsApp), and </w:t>
      </w:r>
      <w:r>
        <w:rPr>
          <w:rFonts w:ascii="Arial" w:hAnsi="Arial"/>
          <w:b/>
          <w:sz w:val="21"/>
        </w:rPr>
        <w:t>Settings</w:t>
      </w:r>
      <w:r>
        <w:rPr>
          <w:rFonts w:ascii="Arial" w:hAnsi="Arial"/>
          <w:sz w:val="21"/>
        </w:rPr>
        <w:t xml:space="preserve"> (business name, phone, UPI ID, change PIN, export/import data backup).</w:t>
      </w:r>
    </w:p>
    <w:p>
      <w:pPr>
        <w:spacing w:after="40"/>
      </w:pPr>
      <w:r>
        <w:rPr>
          <w:rFonts w:ascii="Arial" w:hAnsi="Arial"/>
          <w:sz w:val="21"/>
        </w:rPr>
      </w:r>
      <w:r>
        <w:rPr>
          <w:rFonts w:ascii="Arial" w:hAnsi="Arial"/>
          <w:b/>
          <w:sz w:val="21"/>
        </w:rPr>
        <w:t>Senior-citizen friendly</w:t>
      </w:r>
      <w:r>
        <w:rPr>
          <w:rFonts w:ascii="Arial" w:hAnsi="Arial"/>
          <w:sz w:val="21"/>
        </w:rPr>
        <w:t xml:space="preserve"> — 20px base font, 56px minimum button heights, high contrast green/white theme, simple step-by-step flow with clear back navigation.</w:t>
      </w:r>
    </w:p>
    <w:p>
      <w:pPr>
        <w:spacing w:after="40"/>
      </w:pPr>
      <w:r>
        <w:rPr>
          <w:rFonts w:ascii="Arial" w:hAnsi="Arial"/>
          <w:sz w:val="21"/>
        </w:rPr>
        <w:t>A few things to set up when you first open it: go to Admin → Settings and enter your business name, WhatsApp number (with country code like `919876543210`), and optionally your UPI ID. Then you can share the menu via WhatsApp to your customers.</w:t>
      </w:r>
    </w:p>
    <w:p>
      <w:pPr>
        <w:spacing w:before="200" w:after="80"/>
      </w:pPr>
      <w:r>
        <w:rPr>
          <w:rFonts w:ascii="Arial" w:hAnsi="Arial"/>
          <w:b/>
          <w:color w:val="0B5794"/>
          <w:sz w:val="22"/>
        </w:rPr>
        <w:t>Ravi:</w:t>
      </w:r>
    </w:p>
    <w:p>
      <w:pPr>
        <w:spacing w:after="40"/>
      </w:pPr>
      <w:r>
        <w:rPr>
          <w:rFonts w:ascii="Arial" w:hAnsi="Arial"/>
          <w:sz w:val="21"/>
        </w:rPr>
        <w:t>How do I update the menu every week</w:t>
      </w:r>
    </w:p>
    <w:p>
      <w:pPr>
        <w:spacing w:before="200" w:after="80"/>
      </w:pPr>
      <w:r>
        <w:rPr>
          <w:rFonts w:ascii="Arial" w:hAnsi="Arial"/>
          <w:b/>
          <w:color w:val="D45B07"/>
          <w:sz w:val="22"/>
        </w:rPr>
        <w:t>Claude:</w:t>
      </w:r>
    </w:p>
    <w:p>
      <w:pPr>
        <w:spacing w:after="40"/>
      </w:pPr>
      <w:r>
        <w:rPr>
          <w:rFonts w:ascii="Arial" w:hAnsi="Arial"/>
          <w:sz w:val="21"/>
        </w:rPr>
        <w:t>Great question! There are two ways to update your weekly menu — pick whichever feels easier:</w:t>
      </w:r>
    </w:p>
    <w:p>
      <w:pPr>
        <w:spacing w:after="40"/>
      </w:pPr>
      <w:r>
        <w:rPr>
          <w:rFonts w:ascii="Arial" w:hAnsi="Arial"/>
          <w:sz w:val="21"/>
        </w:rPr>
      </w:r>
      <w:r>
        <w:rPr>
          <w:rFonts w:ascii="Arial" w:hAnsi="Arial"/>
          <w:b/>
          <w:sz w:val="21"/>
        </w:rPr>
        <w:t>Option 1: Through the Admin Panel (recommended for most users)</w:t>
      </w:r>
      <w:r>
        <w:rPr>
          <w:rFonts w:ascii="Arial" w:hAnsi="Arial"/>
          <w:sz w:val="21"/>
        </w:rPr>
      </w:r>
    </w:p>
    <w:p>
      <w:pPr>
        <w:spacing w:after="40"/>
      </w:pPr>
      <w:r>
        <w:rPr>
          <w:rFonts w:ascii="Arial" w:hAnsi="Arial"/>
          <w:sz w:val="21"/>
        </w:rPr>
        <w:t>1. Open `veggie-order.html` in your browser</w:t>
      </w:r>
    </w:p>
    <w:p>
      <w:pPr>
        <w:spacing w:after="40"/>
      </w:pPr>
      <w:r>
        <w:rPr>
          <w:rFonts w:ascii="Arial" w:hAnsi="Arial"/>
          <w:sz w:val="21"/>
        </w:rPr>
        <w:t xml:space="preserve">2. Tap the </w:t>
      </w:r>
      <w:r>
        <w:rPr>
          <w:rFonts w:ascii="Arial" w:hAnsi="Arial"/>
          <w:b/>
          <w:sz w:val="21"/>
        </w:rPr>
        <w:t>gear icon</w:t>
      </w:r>
      <w:r>
        <w:rPr>
          <w:rFonts w:ascii="Arial" w:hAnsi="Arial"/>
          <w:sz w:val="21"/>
        </w:rPr>
        <w:t xml:space="preserve"> (top right corner)</w:t>
      </w:r>
    </w:p>
    <w:p>
      <w:pPr>
        <w:spacing w:after="40"/>
      </w:pPr>
      <w:r>
        <w:rPr>
          <w:rFonts w:ascii="Arial" w:hAnsi="Arial"/>
          <w:sz w:val="21"/>
        </w:rPr>
        <w:t>3. Enter PIN `1234` (or your custom PIN)</w:t>
      </w:r>
    </w:p>
    <w:p>
      <w:pPr>
        <w:spacing w:after="40"/>
      </w:pPr>
      <w:r>
        <w:rPr>
          <w:rFonts w:ascii="Arial" w:hAnsi="Arial"/>
          <w:sz w:val="21"/>
        </w:rPr>
        <w:t xml:space="preserve">4. Go to the </w:t>
      </w:r>
      <w:r>
        <w:rPr>
          <w:rFonts w:ascii="Arial" w:hAnsi="Arial"/>
          <w:b/>
          <w:sz w:val="21"/>
        </w:rPr>
        <w:t>Menu</w:t>
      </w:r>
      <w:r>
        <w:rPr>
          <w:rFonts w:ascii="Arial" w:hAnsi="Arial"/>
          <w:sz w:val="21"/>
        </w:rPr>
        <w:t xml:space="preserve"> tab</w:t>
      </w:r>
    </w:p>
    <w:p>
      <w:pPr>
        <w:spacing w:after="40"/>
      </w:pPr>
      <w:r>
        <w:rPr>
          <w:rFonts w:ascii="Arial" w:hAnsi="Arial"/>
          <w:sz w:val="21"/>
        </w:rPr>
        <w:t>5. From there you can:</w:t>
      </w:r>
    </w:p>
    <w:p>
      <w:pPr>
        <w:spacing w:after="40"/>
      </w:pPr>
      <w:r>
        <w:rPr>
          <w:rFonts w:ascii="Arial" w:hAnsi="Arial"/>
          <w:sz w:val="21"/>
        </w:rPr>
        <w:t xml:space="preserve">   - Tap </w:t>
      </w:r>
      <w:r>
        <w:rPr>
          <w:rFonts w:ascii="Arial" w:hAnsi="Arial"/>
          <w:b/>
          <w:sz w:val="21"/>
        </w:rPr>
        <w:t>+ Add Vegetable</w:t>
      </w:r>
      <w:r>
        <w:rPr>
          <w:rFonts w:ascii="Arial" w:hAnsi="Arial"/>
          <w:sz w:val="21"/>
        </w:rPr>
        <w:t xml:space="preserve"> to add new items</w:t>
      </w:r>
    </w:p>
    <w:p>
      <w:pPr>
        <w:spacing w:after="40"/>
      </w:pPr>
      <w:r>
        <w:rPr>
          <w:rFonts w:ascii="Arial" w:hAnsi="Arial"/>
          <w:sz w:val="21"/>
        </w:rPr>
        <w:t xml:space="preserve">   - Tap the </w:t>
      </w:r>
      <w:r>
        <w:rPr>
          <w:rFonts w:ascii="Arial" w:hAnsi="Arial"/>
          <w:b/>
          <w:sz w:val="21"/>
        </w:rPr>
        <w:t>pencil icon</w:t>
      </w:r>
      <w:r>
        <w:rPr>
          <w:rFonts w:ascii="Arial" w:hAnsi="Arial"/>
          <w:sz w:val="21"/>
        </w:rPr>
        <w:t xml:space="preserve"> on any item to edit its price or available quantity</w:t>
      </w:r>
    </w:p>
    <w:p>
      <w:pPr>
        <w:spacing w:after="40"/>
      </w:pPr>
      <w:r>
        <w:rPr>
          <w:rFonts w:ascii="Arial" w:hAnsi="Arial"/>
          <w:sz w:val="21"/>
        </w:rPr>
        <w:t xml:space="preserve">   - Tap the </w:t>
      </w:r>
      <w:r>
        <w:rPr>
          <w:rFonts w:ascii="Arial" w:hAnsi="Arial"/>
          <w:b/>
          <w:sz w:val="21"/>
        </w:rPr>
        <w:t>trash icon</w:t>
      </w:r>
      <w:r>
        <w:rPr>
          <w:rFonts w:ascii="Arial" w:hAnsi="Arial"/>
          <w:sz w:val="21"/>
        </w:rPr>
        <w:t xml:space="preserve"> to remove items no longer in stock</w:t>
      </w:r>
    </w:p>
    <w:p>
      <w:pPr>
        <w:spacing w:after="40"/>
      </w:pPr>
      <w:r>
        <w:rPr>
          <w:rFonts w:ascii="Arial" w:hAnsi="Arial"/>
          <w:sz w:val="21"/>
        </w:rPr>
        <w:t xml:space="preserve">6. Once updated, tap </w:t>
      </w:r>
      <w:r>
        <w:rPr>
          <w:rFonts w:ascii="Arial" w:hAnsi="Arial"/>
          <w:b/>
          <w:sz w:val="21"/>
        </w:rPr>
        <w:t>Share Menu via WhatsApp</w:t>
      </w:r>
      <w:r>
        <w:rPr>
          <w:rFonts w:ascii="Arial" w:hAnsi="Arial"/>
          <w:sz w:val="21"/>
        </w:rPr>
        <w:t xml:space="preserve"> to send the new list to your customers</w:t>
      </w:r>
    </w:p>
    <w:p>
      <w:pPr>
        <w:spacing w:after="40"/>
      </w:pPr>
      <w:r>
        <w:rPr>
          <w:rFonts w:ascii="Arial" w:hAnsi="Arial"/>
          <w:sz w:val="21"/>
        </w:rPr>
        <w:t>Each week you'd just update the prices and available quantities for whatever you're selling that week.</w:t>
      </w:r>
    </w:p>
    <w:p>
      <w:pPr>
        <w:spacing w:after="40"/>
      </w:pPr>
      <w:r>
        <w:rPr>
          <w:rFonts w:ascii="Arial" w:hAnsi="Arial"/>
          <w:sz w:val="21"/>
        </w:rPr>
      </w:r>
      <w:r>
        <w:rPr>
          <w:rFonts w:ascii="Arial" w:hAnsi="Arial"/>
          <w:b/>
          <w:sz w:val="21"/>
        </w:rPr>
        <w:t>Option 2: Backup &amp; Restore (for bigger weekly resets)</w:t>
      </w:r>
      <w:r>
        <w:rPr>
          <w:rFonts w:ascii="Arial" w:hAnsi="Arial"/>
          <w:sz w:val="21"/>
        </w:rPr>
      </w:r>
    </w:p>
    <w:p>
      <w:pPr>
        <w:spacing w:after="40"/>
      </w:pPr>
      <w:r>
        <w:rPr>
          <w:rFonts w:ascii="Arial" w:hAnsi="Arial"/>
          <w:sz w:val="21"/>
        </w:rPr>
        <w:t>If your menu changes a lot week to week, you can save template menus:</w:t>
      </w:r>
    </w:p>
    <w:p>
      <w:pPr>
        <w:spacing w:after="40"/>
      </w:pPr>
      <w:r>
        <w:rPr>
          <w:rFonts w:ascii="Arial" w:hAnsi="Arial"/>
          <w:sz w:val="21"/>
        </w:rPr>
        <w:t xml:space="preserve">1. Go to Admin → Settings → </w:t>
      </w:r>
      <w:r>
        <w:rPr>
          <w:rFonts w:ascii="Arial" w:hAnsi="Arial"/>
          <w:b/>
          <w:sz w:val="21"/>
        </w:rPr>
        <w:t>Export All Data</w:t>
      </w:r>
      <w:r>
        <w:rPr>
          <w:rFonts w:ascii="Arial" w:hAnsi="Arial"/>
          <w:sz w:val="21"/>
        </w:rPr>
        <w:t xml:space="preserve"> — this downloads a `.json` backup file</w:t>
      </w:r>
    </w:p>
    <w:p>
      <w:pPr>
        <w:spacing w:after="40"/>
      </w:pPr>
      <w:r>
        <w:rPr>
          <w:rFonts w:ascii="Arial" w:hAnsi="Arial"/>
          <w:sz w:val="21"/>
        </w:rPr>
        <w:t>2. You could keep a few saved templates (e.g., `summer-menu.json`, `winter-menu.json`)</w:t>
      </w:r>
    </w:p>
    <w:p>
      <w:pPr>
        <w:spacing w:after="40"/>
      </w:pPr>
      <w:r>
        <w:rPr>
          <w:rFonts w:ascii="Arial" w:hAnsi="Arial"/>
          <w:sz w:val="21"/>
        </w:rPr>
        <w:t xml:space="preserve">3. Each week, </w:t>
      </w:r>
      <w:r>
        <w:rPr>
          <w:rFonts w:ascii="Arial" w:hAnsi="Arial"/>
          <w:b/>
          <w:sz w:val="21"/>
        </w:rPr>
        <w:t>Import Data</w:t>
      </w:r>
      <w:r>
        <w:rPr>
          <w:rFonts w:ascii="Arial" w:hAnsi="Arial"/>
          <w:sz w:val="21"/>
        </w:rPr>
        <w:t xml:space="preserve"> from your template and then tweak quantities and prices</w:t>
      </w:r>
    </w:p>
    <w:p>
      <w:pPr>
        <w:spacing w:after="40"/>
      </w:pPr>
      <w:r>
        <w:rPr>
          <w:rFonts w:ascii="Arial" w:hAnsi="Arial"/>
          <w:sz w:val="21"/>
        </w:rPr>
      </w:r>
      <w:r>
        <w:rPr>
          <w:rFonts w:ascii="Arial" w:hAnsi="Arial"/>
          <w:b/>
          <w:sz w:val="21"/>
        </w:rPr>
        <w:t>One important thing to know:</w:t>
      </w:r>
      <w:r>
        <w:rPr>
          <w:rFonts w:ascii="Arial" w:hAnsi="Arial"/>
          <w:sz w:val="21"/>
        </w:rPr>
        <w:t xml:space="preserve"> all data lives in your browser's localStorage, which means it stays on the same browser on the same device. If you clear your browser data, you'll lose your menu and orders. So it's a good habit to </w:t>
      </w:r>
      <w:r>
        <w:rPr>
          <w:rFonts w:ascii="Arial" w:hAnsi="Arial"/>
          <w:b/>
          <w:sz w:val="21"/>
        </w:rPr>
        <w:t>export a backup</w:t>
      </w:r>
      <w:r>
        <w:rPr>
          <w:rFonts w:ascii="Arial" w:hAnsi="Arial"/>
          <w:sz w:val="21"/>
        </w:rPr>
        <w:t xml:space="preserve"> at the end of each week before making changes.</w:t>
      </w:r>
    </w:p>
    <w:p>
      <w:pPr>
        <w:spacing w:after="40"/>
      </w:pPr>
      <w:r>
        <w:rPr>
          <w:rFonts w:ascii="Arial" w:hAnsi="Arial"/>
          <w:sz w:val="21"/>
        </w:rPr>
        <w:t>If this weekly update process feels tedious and you'd like me to add something — like a "reset all quantities" button, or a way to hide items instead of deleting them — just let me know and I can add that.</w:t>
      </w:r>
    </w:p>
    <w:p>
      <w:pPr>
        <w:spacing w:before="200" w:after="80"/>
      </w:pPr>
      <w:r>
        <w:rPr>
          <w:rFonts w:ascii="Arial" w:hAnsi="Arial"/>
          <w:b/>
          <w:color w:val="0B5794"/>
          <w:sz w:val="22"/>
        </w:rPr>
        <w:t>Ravi:</w:t>
      </w:r>
    </w:p>
    <w:p>
      <w:pPr>
        <w:spacing w:after="40"/>
      </w:pPr>
      <w:r>
        <w:rPr>
          <w:rFonts w:ascii="Arial" w:hAnsi="Arial"/>
          <w:sz w:val="21"/>
        </w:rPr>
        <w:t>Where do I get the orders booked ?</w:t>
      </w:r>
    </w:p>
    <w:p>
      <w:pPr>
        <w:spacing w:before="200" w:after="80"/>
      </w:pPr>
      <w:r>
        <w:rPr>
          <w:rFonts w:ascii="Arial" w:hAnsi="Arial"/>
          <w:b/>
          <w:color w:val="D45B07"/>
          <w:sz w:val="22"/>
        </w:rPr>
        <w:t>Claude:</w:t>
      </w:r>
    </w:p>
    <w:p>
      <w:pPr>
        <w:spacing w:after="40"/>
      </w:pPr>
      <w:r>
        <w:rPr>
          <w:rFonts w:ascii="Arial" w:hAnsi="Arial"/>
          <w:sz w:val="21"/>
        </w:rPr>
        <w:t>That's an important point to clarify. Right now, here's how the order flow works:</w:t>
      </w:r>
    </w:p>
    <w:p>
      <w:pPr>
        <w:spacing w:after="40"/>
      </w:pPr>
      <w:r>
        <w:rPr>
          <w:rFonts w:ascii="Arial" w:hAnsi="Arial"/>
          <w:sz w:val="21"/>
        </w:rPr>
        <w:t xml:space="preserve">When a customer opens the page and places an order, it gets saved in </w:t>
      </w:r>
      <w:r>
        <w:rPr>
          <w:rFonts w:ascii="Arial" w:hAnsi="Arial"/>
          <w:b/>
          <w:sz w:val="21"/>
        </w:rPr>
        <w:t>their browser's</w:t>
      </w:r>
      <w:r>
        <w:rPr>
          <w:rFonts w:ascii="Arial" w:hAnsi="Arial"/>
          <w:sz w:val="21"/>
        </w:rPr>
        <w:t xml:space="preserve"> localStorage — not yours. You receive the order as a </w:t>
      </w:r>
      <w:r>
        <w:rPr>
          <w:rFonts w:ascii="Arial" w:hAnsi="Arial"/>
          <w:b/>
          <w:sz w:val="21"/>
        </w:rPr>
        <w:t>WhatsApp message</w:t>
      </w:r>
      <w:r>
        <w:rPr>
          <w:rFonts w:ascii="Arial" w:hAnsi="Arial"/>
          <w:sz w:val="21"/>
        </w:rPr>
        <w:t xml:space="preserve"> when the customer taps "Send Order via WhatsApp" on the confirmation screen. So your WhatsApp becomes your order inbox.</w:t>
      </w:r>
    </w:p>
    <w:p>
      <w:pPr>
        <w:spacing w:after="40"/>
      </w:pPr>
      <w:r>
        <w:rPr>
          <w:rFonts w:ascii="Arial" w:hAnsi="Arial"/>
          <w:sz w:val="21"/>
        </w:rPr>
        <w:t xml:space="preserve">The Admin Panel's "Orders" tab currently only shows orders placed on </w:t>
      </w:r>
      <w:r>
        <w:rPr>
          <w:rFonts w:ascii="Arial" w:hAnsi="Arial"/>
          <w:b/>
          <w:sz w:val="21"/>
        </w:rPr>
        <w:t>that same device</w:t>
      </w:r>
      <w:r>
        <w:rPr>
          <w:rFonts w:ascii="Arial" w:hAnsi="Arial"/>
          <w:sz w:val="21"/>
        </w:rPr>
        <w:t>. It's useful if you're taking orders in person, but it won't automatically sync orders placed by customers on their phones.</w:t>
      </w:r>
    </w:p>
    <w:p>
      <w:pPr>
        <w:spacing w:after="40"/>
      </w:pPr>
      <w:r>
        <w:rPr>
          <w:rFonts w:ascii="Arial" w:hAnsi="Arial"/>
          <w:sz w:val="21"/>
        </w:rPr>
        <w:t>This is the main trade-off of the no-backend approach. Would you like me to fix this? I have a couple of options:</w:t>
      </w:r>
    </w:p>
    <w:p>
      <w:pPr>
        <w:spacing w:after="40"/>
      </w:pPr>
      <w:r>
        <w:rPr>
          <w:rFonts w:ascii="Arial" w:hAnsi="Arial"/>
          <w:sz w:val="21"/>
        </w:rPr>
        <w:t>Great choice — Google Sheets is familiar, free, and gives you a nice spreadsheet view of all orders. Let me set this up.</w:t>
      </w:r>
    </w:p>
    <w:p>
      <w:pPr>
        <w:spacing w:after="40"/>
      </w:pPr>
      <w:r>
        <w:rPr>
          <w:rFonts w:ascii="Arial" w:hAnsi="Arial"/>
          <w:sz w:val="21"/>
        </w:rPr>
        <w:t>Now I have the full file. Let me add the Google Sheets integration:</w:t>
      </w:r>
    </w:p>
    <w:p>
      <w:pPr>
        <w:spacing w:after="40"/>
      </w:pPr>
      <w:r>
        <w:rPr>
          <w:rFonts w:ascii="Arial" w:hAnsi="Arial"/>
          <w:sz w:val="21"/>
        </w:rPr>
        <w:t>Now let me update the app with Google Sheets integration. I need to:</w:t>
      </w:r>
    </w:p>
    <w:p>
      <w:pPr>
        <w:spacing w:after="40"/>
      </w:pPr>
      <w:r>
        <w:rPr>
          <w:rFonts w:ascii="Arial" w:hAnsi="Arial"/>
          <w:sz w:val="21"/>
        </w:rPr>
        <w:t>1. Add a `sheetUrl` field in settings</w:t>
      </w:r>
    </w:p>
    <w:p>
      <w:pPr>
        <w:spacing w:after="40"/>
      </w:pPr>
      <w:r>
        <w:rPr>
          <w:rFonts w:ascii="Arial" w:hAnsi="Arial"/>
          <w:sz w:val="21"/>
        </w:rPr>
        <w:t>2. Add a `sendToSheet()` function that POSTs order data to a Google Apps Script web app</w:t>
      </w:r>
    </w:p>
    <w:p>
      <w:pPr>
        <w:spacing w:after="40"/>
      </w:pPr>
      <w:r>
        <w:rPr>
          <w:rFonts w:ascii="Arial" w:hAnsi="Arial"/>
          <w:sz w:val="21"/>
        </w:rPr>
        <w:t>3. Call it from `submitOrder()`</w:t>
      </w:r>
    </w:p>
    <w:p>
      <w:pPr>
        <w:spacing w:after="40"/>
      </w:pPr>
      <w:r>
        <w:rPr>
          <w:rFonts w:ascii="Arial" w:hAnsi="Arial"/>
          <w:sz w:val="21"/>
        </w:rPr>
        <w:t>4. Add the setting in the admin panel</w:t>
      </w:r>
    </w:p>
    <w:p>
      <w:pPr>
        <w:spacing w:after="40"/>
      </w:pPr>
      <w:r>
        <w:rPr>
          <w:rFonts w:ascii="Arial" w:hAnsi="Arial"/>
          <w:sz w:val="21"/>
        </w:rPr>
        <w:t>5. Create the Google Apps Script code separately</w:t>
      </w:r>
    </w:p>
    <w:p>
      <w:pPr>
        <w:spacing w:after="40"/>
      </w:pPr>
      <w:r>
        <w:rPr>
          <w:rFonts w:ascii="Arial" w:hAnsi="Arial"/>
          <w:sz w:val="21"/>
        </w:rPr>
        <w:t>Now add the `sendToSheet` function and integrate it into `submitOrder`:</w:t>
      </w:r>
    </w:p>
    <w:p>
      <w:pPr>
        <w:spacing w:after="40"/>
      </w:pPr>
      <w:r>
        <w:rPr>
          <w:rFonts w:ascii="Arial" w:hAnsi="Arial"/>
          <w:sz w:val="21"/>
        </w:rPr>
        <w:t>Now integrate `sendToSheet` into `submitOrder` and `markPaid`:</w:t>
      </w:r>
    </w:p>
    <w:p>
      <w:pPr>
        <w:spacing w:after="40"/>
      </w:pPr>
      <w:r>
        <w:rPr>
          <w:rFonts w:ascii="Arial" w:hAnsi="Arial"/>
          <w:sz w:val="21"/>
        </w:rPr>
        <w:t>Now add the Google Sheet URL field in the admin settings:</w:t>
      </w:r>
    </w:p>
    <w:p>
      <w:pPr>
        <w:spacing w:after="40"/>
      </w:pPr>
      <w:r>
        <w:rPr>
          <w:rFonts w:ascii="Arial" w:hAnsi="Arial"/>
          <w:sz w:val="21"/>
        </w:rPr>
        <w:t>Now add the `saveSheetUrl` function:</w:t>
      </w:r>
    </w:p>
    <w:p>
      <w:pPr>
        <w:spacing w:after="40"/>
      </w:pPr>
      <w:r>
        <w:rPr>
          <w:rFonts w:ascii="Arial" w:hAnsi="Arial"/>
          <w:sz w:val="21"/>
        </w:rPr>
        <w:t>Now let me create the Google Apps Script code and setup instructions:</w:t>
      </w:r>
    </w:p>
    <w:p>
      <w:pPr>
        <w:spacing w:after="40"/>
      </w:pPr>
      <w:r>
        <w:rPr>
          <w:rFonts w:ascii="Arial" w:hAnsi="Arial"/>
          <w:sz w:val="21"/>
        </w:rPr>
        <w:t>Now let me verify the updated app still has valid JS:</w:t>
      </w:r>
    </w:p>
    <w:p>
      <w:pPr>
        <w:spacing w:after="40"/>
      </w:pPr>
      <w:r>
        <w:rPr>
          <w:rFonts w:ascii="Arial" w:hAnsi="Arial"/>
          <w:sz w:val="21"/>
        </w:rPr>
        <w:t>Everything validates. Let me finalize:</w:t>
      </w:r>
    </w:p>
    <w:p>
      <w:pPr>
        <w:spacing w:after="40"/>
      </w:pPr>
      <w:r>
        <w:rPr>
          <w:rFonts w:ascii="Arial" w:hAnsi="Arial"/>
          <w:sz w:val="21"/>
        </w:rPr>
        <w:t>Your app is now updated with Google Sheets integration. Here are the two files:</w:t>
      </w:r>
    </w:p>
    <w:p>
      <w:pPr>
        <w:spacing w:after="40"/>
      </w:pPr>
      <w:r>
        <w:rPr>
          <w:rFonts w:ascii="Arial" w:hAnsi="Arial"/>
          <w:sz w:val="21"/>
        </w:rPr>
        <w:t>- [View veggie-order.html](computer:///sessions/happy-eager-mendel/mnt/outputs/veggie-order.html) — updated app with Sheets connection</w:t>
      </w:r>
    </w:p>
    <w:p>
      <w:pPr>
        <w:spacing w:after="40"/>
      </w:pPr>
      <w:r>
        <w:rPr>
          <w:rFonts w:ascii="Arial" w:hAnsi="Arial"/>
          <w:sz w:val="21"/>
        </w:rPr>
        <w:t>- [View google-apps-script.js](computer:///sessions/happy-eager-mendel/mnt/outputs/google-apps-script.js) — the code to paste into Google</w:t>
      </w:r>
    </w:p>
    <w:p>
      <w:pPr>
        <w:spacing w:after="40"/>
      </w:pPr>
      <w:r>
        <w:rPr>
          <w:rFonts w:ascii="Arial" w:hAnsi="Arial"/>
          <w:sz w:val="21"/>
        </w:rPr>
      </w:r>
      <w:r>
        <w:rPr>
          <w:rFonts w:ascii="Arial" w:hAnsi="Arial"/>
          <w:b/>
          <w:sz w:val="21"/>
        </w:rPr>
        <w:t>Here's the one-time setup (takes about 5 minutes):</w:t>
      </w:r>
      <w:r>
        <w:rPr>
          <w:rFonts w:ascii="Arial" w:hAnsi="Arial"/>
          <w:sz w:val="21"/>
        </w:rPr>
      </w:r>
    </w:p>
    <w:p>
      <w:pPr>
        <w:spacing w:after="40"/>
      </w:pPr>
      <w:r>
        <w:rPr>
          <w:rFonts w:ascii="Arial" w:hAnsi="Arial"/>
          <w:sz w:val="21"/>
        </w:rPr>
        <w:t xml:space="preserve">1. Go to </w:t>
      </w:r>
      <w:r>
        <w:rPr>
          <w:rFonts w:ascii="Arial" w:hAnsi="Arial"/>
          <w:b/>
          <w:sz w:val="21"/>
        </w:rPr>
        <w:t>Google Sheets</w:t>
      </w:r>
      <w:r>
        <w:rPr>
          <w:rFonts w:ascii="Arial" w:hAnsi="Arial"/>
          <w:sz w:val="21"/>
        </w:rPr>
        <w:t xml:space="preserve"> and create a new blank spreadsheet (name it "Veggie Orders" or whatever you like)</w:t>
      </w:r>
    </w:p>
    <w:p>
      <w:pPr>
        <w:spacing w:after="40"/>
      </w:pPr>
      <w:r>
        <w:rPr>
          <w:rFonts w:ascii="Arial" w:hAnsi="Arial"/>
          <w:sz w:val="21"/>
        </w:rPr>
        <w:t xml:space="preserve">2. Click </w:t>
      </w:r>
      <w:r>
        <w:rPr>
          <w:rFonts w:ascii="Arial" w:hAnsi="Arial"/>
          <w:b/>
          <w:sz w:val="21"/>
        </w:rPr>
        <w:t>Extensions → Apps Script</w:t>
      </w:r>
      <w:r>
        <w:rPr>
          <w:rFonts w:ascii="Arial" w:hAnsi="Arial"/>
          <w:sz w:val="21"/>
        </w:rPr>
      </w:r>
    </w:p>
    <w:p>
      <w:pPr>
        <w:spacing w:after="40"/>
      </w:pPr>
      <w:r>
        <w:rPr>
          <w:rFonts w:ascii="Arial" w:hAnsi="Arial"/>
          <w:sz w:val="21"/>
        </w:rPr>
        <w:t xml:space="preserve">3. Delete any existing code, then </w:t>
      </w:r>
      <w:r>
        <w:rPr>
          <w:rFonts w:ascii="Arial" w:hAnsi="Arial"/>
          <w:b/>
          <w:sz w:val="21"/>
        </w:rPr>
        <w:t>paste the entire contents</w:t>
      </w:r>
      <w:r>
        <w:rPr>
          <w:rFonts w:ascii="Arial" w:hAnsi="Arial"/>
          <w:sz w:val="21"/>
        </w:rPr>
        <w:t xml:space="preserve"> of the `google-apps-script.js` file</w:t>
      </w:r>
    </w:p>
    <w:p>
      <w:pPr>
        <w:spacing w:after="40"/>
      </w:pPr>
      <w:r>
        <w:rPr>
          <w:rFonts w:ascii="Arial" w:hAnsi="Arial"/>
          <w:sz w:val="21"/>
        </w:rPr>
        <w:t xml:space="preserve">4. Click </w:t>
      </w:r>
      <w:r>
        <w:rPr>
          <w:rFonts w:ascii="Arial" w:hAnsi="Arial"/>
          <w:b/>
          <w:sz w:val="21"/>
        </w:rPr>
        <w:t>Save</w:t>
      </w:r>
      <w:r>
        <w:rPr>
          <w:rFonts w:ascii="Arial" w:hAnsi="Arial"/>
          <w:sz w:val="21"/>
        </w:rPr>
        <w:t xml:space="preserve">, then </w:t>
      </w:r>
      <w:r>
        <w:rPr>
          <w:rFonts w:ascii="Arial" w:hAnsi="Arial"/>
          <w:b/>
          <w:sz w:val="21"/>
        </w:rPr>
        <w:t>Deploy → New deployment</w:t>
      </w:r>
      <w:r>
        <w:rPr>
          <w:rFonts w:ascii="Arial" w:hAnsi="Arial"/>
          <w:sz w:val="21"/>
        </w:rPr>
      </w:r>
    </w:p>
    <w:p>
      <w:pPr>
        <w:spacing w:after="40"/>
      </w:pPr>
      <w:r>
        <w:rPr>
          <w:rFonts w:ascii="Arial" w:hAnsi="Arial"/>
          <w:sz w:val="21"/>
        </w:rPr>
        <w:t xml:space="preserve">5. Set type to </w:t>
      </w:r>
      <w:r>
        <w:rPr>
          <w:rFonts w:ascii="Arial" w:hAnsi="Arial"/>
          <w:b/>
          <w:sz w:val="21"/>
        </w:rPr>
        <w:t>Web app</w:t>
      </w:r>
      <w:r>
        <w:rPr>
          <w:rFonts w:ascii="Arial" w:hAnsi="Arial"/>
          <w:sz w:val="21"/>
        </w:rPr>
        <w:t xml:space="preserve">, set "Who has access" to </w:t>
      </w:r>
      <w:r>
        <w:rPr>
          <w:rFonts w:ascii="Arial" w:hAnsi="Arial"/>
          <w:b/>
          <w:sz w:val="21"/>
        </w:rPr>
        <w:t>Anyone</w:t>
      </w:r>
      <w:r>
        <w:rPr>
          <w:rFonts w:ascii="Arial" w:hAnsi="Arial"/>
          <w:sz w:val="21"/>
        </w:rPr>
        <w:t xml:space="preserve">, and click </w:t>
      </w:r>
      <w:r>
        <w:rPr>
          <w:rFonts w:ascii="Arial" w:hAnsi="Arial"/>
          <w:b/>
          <w:sz w:val="21"/>
        </w:rPr>
        <w:t>Deploy</w:t>
      </w:r>
      <w:r>
        <w:rPr>
          <w:rFonts w:ascii="Arial" w:hAnsi="Arial"/>
          <w:sz w:val="21"/>
        </w:rPr>
      </w:r>
    </w:p>
    <w:p>
      <w:pPr>
        <w:spacing w:after="40"/>
      </w:pPr>
      <w:r>
        <w:rPr>
          <w:rFonts w:ascii="Arial" w:hAnsi="Arial"/>
          <w:sz w:val="21"/>
        </w:rPr>
        <w:t>6. It will ask you to authorize — click through and allow it</w:t>
      </w:r>
    </w:p>
    <w:p>
      <w:pPr>
        <w:spacing w:after="40"/>
      </w:pPr>
      <w:r>
        <w:rPr>
          <w:rFonts w:ascii="Arial" w:hAnsi="Arial"/>
          <w:sz w:val="21"/>
        </w:rPr>
        <w:t xml:space="preserve">7. </w:t>
      </w:r>
      <w:r>
        <w:rPr>
          <w:rFonts w:ascii="Arial" w:hAnsi="Arial"/>
          <w:b/>
          <w:sz w:val="21"/>
        </w:rPr>
        <w:t>Copy the Web app URL</w:t>
      </w:r>
      <w:r>
        <w:rPr>
          <w:rFonts w:ascii="Arial" w:hAnsi="Arial"/>
          <w:sz w:val="21"/>
        </w:rPr>
        <w:t xml:space="preserve"> it gives you</w:t>
      </w:r>
    </w:p>
    <w:p>
      <w:pPr>
        <w:spacing w:after="40"/>
      </w:pPr>
      <w:r>
        <w:rPr>
          <w:rFonts w:ascii="Arial" w:hAnsi="Arial"/>
          <w:sz w:val="21"/>
        </w:rPr>
        <w:t xml:space="preserve">8. In your Veggie Order app, go to </w:t>
      </w:r>
      <w:r>
        <w:rPr>
          <w:rFonts w:ascii="Arial" w:hAnsi="Arial"/>
          <w:b/>
          <w:sz w:val="21"/>
        </w:rPr>
        <w:t>Admin → Settings → Google Apps Script URL</w:t>
      </w:r>
      <w:r>
        <w:rPr>
          <w:rFonts w:ascii="Arial" w:hAnsi="Arial"/>
          <w:sz w:val="21"/>
        </w:rPr>
        <w:t xml:space="preserve"> and paste it there</w:t>
      </w:r>
    </w:p>
    <w:p>
      <w:pPr>
        <w:spacing w:after="40"/>
      </w:pPr>
      <w:r>
        <w:rPr>
          <w:rFonts w:ascii="Arial" w:hAnsi="Arial"/>
          <w:sz w:val="21"/>
        </w:rPr>
        <w:t xml:space="preserve">After that, every time a customer places an order, it automatically lands in your Google Sheet with two tabs: </w:t>
      </w:r>
      <w:r>
        <w:rPr>
          <w:rFonts w:ascii="Arial" w:hAnsi="Arial"/>
          <w:b/>
          <w:sz w:val="21"/>
        </w:rPr>
        <w:t>Orders</w:t>
      </w:r>
      <w:r>
        <w:rPr>
          <w:rFonts w:ascii="Arial" w:hAnsi="Arial"/>
          <w:sz w:val="21"/>
        </w:rPr>
        <w:t xml:space="preserve"> (detailed item-by-item breakdown) and </w:t>
      </w:r>
      <w:r>
        <w:rPr>
          <w:rFonts w:ascii="Arial" w:hAnsi="Arial"/>
          <w:b/>
          <w:sz w:val="21"/>
        </w:rPr>
        <w:t>Summary</w:t>
      </w:r>
      <w:r>
        <w:rPr>
          <w:rFonts w:ascii="Arial" w:hAnsi="Arial"/>
          <w:sz w:val="21"/>
        </w:rPr>
        <w:t xml:space="preserve"> (one row per order with customer, total, and payment status). When you mark an order as paid in the admin panel, the sheet updates too.</w:t>
      </w:r>
    </w:p>
    <w:p>
      <w:pPr>
        <w:spacing w:after="40"/>
      </w:pPr>
      <w:r>
        <w:rPr>
          <w:rFonts w:ascii="Arial" w:hAnsi="Arial"/>
          <w:sz w:val="21"/>
        </w:rPr>
        <w:t>The WhatsApp flow still works as before — this just adds the spreadsheet as a second channel so you have a proper record of everything.</w:t>
      </w:r>
    </w:p>
    <w:p>
      <w:pPr>
        <w:spacing w:before="200" w:after="80"/>
      </w:pPr>
      <w:r>
        <w:rPr>
          <w:rFonts w:ascii="Arial" w:hAnsi="Arial"/>
          <w:b/>
          <w:color w:val="0B5794"/>
          <w:sz w:val="22"/>
        </w:rPr>
        <w:t>Ravi:</w:t>
      </w:r>
    </w:p>
    <w:p>
      <w:pPr>
        <w:spacing w:after="40"/>
      </w:pPr>
      <w:r>
        <w:rPr>
          <w:rFonts w:ascii="Arial" w:hAnsi="Arial"/>
          <w:sz w:val="21"/>
        </w:rPr>
        <w:t>What are the security risks of google sheets web app deployment running under my account ?</w:t>
      </w:r>
    </w:p>
    <w:p>
      <w:pPr>
        <w:spacing w:before="200" w:after="80"/>
      </w:pPr>
      <w:r>
        <w:rPr>
          <w:rFonts w:ascii="Arial" w:hAnsi="Arial"/>
          <w:b/>
          <w:color w:val="D45B07"/>
          <w:sz w:val="22"/>
        </w:rPr>
        <w:t>Claude:</w:t>
      </w:r>
    </w:p>
    <w:p>
      <w:pPr>
        <w:spacing w:after="40"/>
      </w:pPr>
      <w:r>
        <w:rPr>
          <w:rFonts w:ascii="Arial" w:hAnsi="Arial"/>
          <w:sz w:val="21"/>
        </w:rPr>
        <w:t>This is a really important question to ask before deploying. Here's an honest breakdown:</w:t>
      </w:r>
    </w:p>
    <w:p>
      <w:pPr>
        <w:spacing w:after="40"/>
      </w:pPr>
      <w:r>
        <w:rPr>
          <w:rFonts w:ascii="Arial" w:hAnsi="Arial"/>
          <w:sz w:val="21"/>
        </w:rPr>
      </w:r>
      <w:r>
        <w:rPr>
          <w:rFonts w:ascii="Arial" w:hAnsi="Arial"/>
          <w:b/>
          <w:sz w:val="21"/>
        </w:rPr>
        <w:t>What "Execute as: Me" + "Anyone can access" actually means</w:t>
      </w:r>
      <w:r>
        <w:rPr>
          <w:rFonts w:ascii="Arial" w:hAnsi="Arial"/>
          <w:sz w:val="21"/>
        </w:rPr>
      </w:r>
    </w:p>
    <w:p>
      <w:pPr>
        <w:spacing w:after="40"/>
      </w:pPr>
      <w:r>
        <w:rPr>
          <w:rFonts w:ascii="Arial" w:hAnsi="Arial"/>
          <w:sz w:val="21"/>
        </w:rPr>
        <w:t>When you deploy the script this way, anyone who has the URL can trigger code that runs with *your* Google account's permissions. In our case the script only writes to one spreadsheet, but the risk is about what it *could* do — if someone modified the script or if there were a bug, it would operate with your full Google account authority (Drive, Gmail, Contacts, etc.).</w:t>
      </w:r>
    </w:p>
    <w:p>
      <w:pPr>
        <w:spacing w:after="40"/>
      </w:pPr>
      <w:r>
        <w:rPr>
          <w:rFonts w:ascii="Arial" w:hAnsi="Arial"/>
          <w:sz w:val="21"/>
        </w:rPr>
      </w:r>
      <w:r>
        <w:rPr>
          <w:rFonts w:ascii="Arial" w:hAnsi="Arial"/>
          <w:b/>
          <w:sz w:val="21"/>
        </w:rPr>
        <w:t>The real risks for this specific app</w:t>
      </w:r>
      <w:r>
        <w:rPr>
          <w:rFonts w:ascii="Arial" w:hAnsi="Arial"/>
          <w:sz w:val="21"/>
        </w:rPr>
      </w:r>
    </w:p>
    <w:p>
      <w:pPr>
        <w:spacing w:after="40"/>
      </w:pPr>
      <w:r>
        <w:rPr>
          <w:rFonts w:ascii="Arial" w:hAnsi="Arial"/>
          <w:sz w:val="21"/>
        </w:rPr>
        <w:t>The script I wrote only calls `SpreadsheetApp`, so the blast radius is limited to your Sheets. But there are still concerns worth knowing about:</w:t>
      </w:r>
    </w:p>
    <w:p>
      <w:pPr>
        <w:spacing w:after="40"/>
      </w:pPr>
      <w:r>
        <w:rPr>
          <w:rFonts w:ascii="Arial" w:hAnsi="Arial"/>
          <w:sz w:val="21"/>
        </w:rPr>
        <w:t xml:space="preserve">The </w:t>
      </w:r>
      <w:r>
        <w:rPr>
          <w:rFonts w:ascii="Arial" w:hAnsi="Arial"/>
          <w:b/>
          <w:sz w:val="21"/>
        </w:rPr>
        <w:t>URL is your only security</w:t>
      </w:r>
      <w:r>
        <w:rPr>
          <w:rFonts w:ascii="Arial" w:hAnsi="Arial"/>
          <w:sz w:val="21"/>
        </w:rPr>
        <w:t>. There's no API key, no password — anyone with that URL can POST data to your sheet. If the URL leaks (shared accidentally, visible in browser history, logged by a network proxy), strangers could flood your sheet with fake orders. It's security through obscurity, which isn't great.</w:t>
      </w:r>
    </w:p>
    <w:p>
      <w:pPr>
        <w:spacing w:after="40"/>
      </w:pPr>
      <w:r>
        <w:rPr>
          <w:rFonts w:ascii="Arial" w:hAnsi="Arial"/>
          <w:sz w:val="21"/>
        </w:rPr>
      </w:r>
      <w:r>
        <w:rPr>
          <w:rFonts w:ascii="Arial" w:hAnsi="Arial"/>
          <w:b/>
          <w:sz w:val="21"/>
        </w:rPr>
        <w:t>No input validation on the server side.</w:t>
      </w:r>
      <w:r>
        <w:rPr>
          <w:rFonts w:ascii="Arial" w:hAnsi="Arial"/>
          <w:sz w:val="21"/>
        </w:rPr>
        <w:t xml:space="preserve"> The script trusts whatever JSON it receives. Someone could send malformed data, extremely long strings, or thousands of requests to fill up your sheet. I didn't add rate limiting or size checks.</w:t>
      </w:r>
    </w:p>
    <w:p>
      <w:pPr>
        <w:spacing w:after="40"/>
      </w:pPr>
      <w:r>
        <w:rPr>
          <w:rFonts w:ascii="Arial" w:hAnsi="Arial"/>
          <w:sz w:val="21"/>
        </w:rPr>
      </w:r>
      <w:r>
        <w:rPr>
          <w:rFonts w:ascii="Arial" w:hAnsi="Arial"/>
          <w:b/>
          <w:sz w:val="21"/>
        </w:rPr>
        <w:t>It runs under your personal Google account.</w:t>
      </w:r>
      <w:r>
        <w:rPr>
          <w:rFonts w:ascii="Arial" w:hAnsi="Arial"/>
          <w:sz w:val="21"/>
        </w:rPr>
        <w:t xml:space="preserve"> If Google ever flags unusual activity on that script (heavy traffic, abuse), it could affect your account. And Apps Script has daily quotas — if someone spams your endpoint, it could exhaust your quota and break other scripts you use.</w:t>
      </w:r>
    </w:p>
    <w:p>
      <w:pPr>
        <w:spacing w:after="40"/>
      </w:pPr>
      <w:r>
        <w:rPr>
          <w:rFonts w:ascii="Arial" w:hAnsi="Arial"/>
          <w:sz w:val="21"/>
        </w:rPr>
      </w:r>
      <w:r>
        <w:rPr>
          <w:rFonts w:ascii="Arial" w:hAnsi="Arial"/>
          <w:b/>
          <w:sz w:val="21"/>
        </w:rPr>
        <w:t>Practical mitigations if you want to go ahead</w:t>
      </w:r>
      <w:r>
        <w:rPr>
          <w:rFonts w:ascii="Arial" w:hAnsi="Arial"/>
          <w:sz w:val="21"/>
        </w:rPr>
      </w:r>
    </w:p>
    <w:p>
      <w:pPr>
        <w:spacing w:after="40"/>
      </w:pPr>
      <w:r>
        <w:rPr>
          <w:rFonts w:ascii="Arial" w:hAnsi="Arial"/>
          <w:sz w:val="21"/>
        </w:rPr>
        <w:t>There are a few things we can do to reduce risk. I can add a secret token to the app — a password that must be included in every request, so random URL visitors can't submit data. I can also add server-side validation in the Apps Script to reject malformed or oversized requests, and cap the number of rows to prevent flooding.</w:t>
      </w:r>
    </w:p>
    <w:p>
      <w:pPr>
        <w:spacing w:after="40"/>
      </w:pPr>
      <w:r>
        <w:rPr>
          <w:rFonts w:ascii="Arial" w:hAnsi="Arial"/>
          <w:sz w:val="21"/>
        </w:rPr>
        <w:t>Want me to add those protections? The secret token alone would handle the biggest risk. Alternatively, if you'd rather avoid running anything under your personal account entirely, I could switch to a simpler approach where orders just come through as structured WhatsApp messages and you don't need the Google Sheet at all.</w:t>
      </w:r>
    </w:p>
    <w:p>
      <w:pPr>
        <w:spacing w:before="200" w:after="80"/>
      </w:pPr>
      <w:r>
        <w:rPr>
          <w:rFonts w:ascii="Arial" w:hAnsi="Arial"/>
          <w:b/>
          <w:color w:val="0B5794"/>
          <w:sz w:val="22"/>
        </w:rPr>
        <w:t>Ravi:</w:t>
      </w:r>
    </w:p>
    <w:p>
      <w:pPr>
        <w:spacing w:after="40"/>
      </w:pPr>
      <w:r>
        <w:rPr>
          <w:rFonts w:ascii="Arial" w:hAnsi="Arial"/>
          <w:sz w:val="21"/>
        </w:rPr>
        <w:t>But  only the order information is sent by the html to google sheets , right ?</w:t>
      </w:r>
    </w:p>
    <w:p>
      <w:pPr>
        <w:spacing w:before="200" w:after="80"/>
      </w:pPr>
      <w:r>
        <w:rPr>
          <w:rFonts w:ascii="Arial" w:hAnsi="Arial"/>
          <w:b/>
          <w:color w:val="D45B07"/>
          <w:sz w:val="22"/>
        </w:rPr>
        <w:t>Claude:</w:t>
      </w:r>
    </w:p>
    <w:p>
      <w:pPr>
        <w:spacing w:after="40"/>
      </w:pPr>
      <w:r>
        <w:rPr>
          <w:rFonts w:ascii="Arial" w:hAnsi="Arial"/>
          <w:sz w:val="21"/>
        </w:rPr>
        <w:t>Yes, exactly right. The app only sends order data — nothing else. Specifically, each request contains just these fields:</w:t>
      </w:r>
    </w:p>
    <w:p>
      <w:pPr>
        <w:spacing w:after="40"/>
      </w:pPr>
      <w:r>
        <w:rPr>
          <w:rFonts w:ascii="Arial" w:hAnsi="Arial"/>
          <w:sz w:val="21"/>
        </w:rPr>
        <w:t>For a new order: order ID, date, time, customer name, phone, item name, quantity, unit, price, amount, order total, and payment status.</w:t>
      </w:r>
    </w:p>
    <w:p>
      <w:pPr>
        <w:spacing w:after="40"/>
      </w:pPr>
      <w:r>
        <w:rPr>
          <w:rFonts w:ascii="Arial" w:hAnsi="Arial"/>
          <w:sz w:val="21"/>
        </w:rPr>
        <w:t>For a payment update: just the order ID and the new payment status ("paid").</w:t>
      </w:r>
    </w:p>
    <w:p>
      <w:pPr>
        <w:spacing w:after="40"/>
      </w:pPr>
      <w:r>
        <w:rPr>
          <w:rFonts w:ascii="Arial" w:hAnsi="Arial"/>
          <w:sz w:val="21"/>
        </w:rPr>
        <w:t>No admin PIN, no settings, no UPI ID, no vendor phone number, no menu data — none of that leaves the browser. It all stays in localStorage on your device.</w:t>
      </w:r>
    </w:p>
    <w:p>
      <w:pPr>
        <w:spacing w:after="40"/>
      </w:pPr>
      <w:r>
        <w:rPr>
          <w:rFonts w:ascii="Arial" w:hAnsi="Arial"/>
          <w:sz w:val="21"/>
        </w:rPr>
        <w:t>So even if someone got hold of the Google Apps Script URL, the worst they could do is write fake order rows into your spreadsheet. They wouldn't gain access to your admin panel or any of your business settings. And if you'd like, I can still add that secret token check so even that isn't possible without knowing the password.</w:t>
      </w:r>
    </w:p>
    <w:p>
      <w:pPr>
        <w:spacing w:before="200" w:after="80"/>
      </w:pPr>
      <w:r>
        <w:rPr>
          <w:rFonts w:ascii="Arial" w:hAnsi="Arial"/>
          <w:b/>
          <w:color w:val="0B5794"/>
          <w:sz w:val="22"/>
        </w:rPr>
        <w:t>Ravi:</w:t>
      </w:r>
    </w:p>
    <w:p>
      <w:pPr>
        <w:spacing w:after="40"/>
      </w:pPr>
      <w:r>
        <w:rPr>
          <w:rFonts w:ascii="Arial" w:hAnsi="Arial"/>
          <w:sz w:val="21"/>
        </w:rPr>
        <w:t>How does the secret token help</w:t>
      </w:r>
    </w:p>
    <w:p>
      <w:pPr>
        <w:spacing w:before="200" w:after="80"/>
      </w:pPr>
      <w:r>
        <w:rPr>
          <w:rFonts w:ascii="Arial" w:hAnsi="Arial"/>
          <w:b/>
          <w:color w:val="D45B07"/>
          <w:sz w:val="22"/>
        </w:rPr>
        <w:t>Claude:</w:t>
      </w:r>
    </w:p>
    <w:p>
      <w:pPr>
        <w:spacing w:after="40"/>
      </w:pPr>
      <w:r>
        <w:rPr>
          <w:rFonts w:ascii="Arial" w:hAnsi="Arial"/>
          <w:sz w:val="21"/>
        </w:rPr>
        <w:t>Good question. Here's how it works in simple terms:</w:t>
      </w:r>
    </w:p>
    <w:p>
      <w:pPr>
        <w:spacing w:after="40"/>
      </w:pPr>
      <w:r>
        <w:rPr>
          <w:rFonts w:ascii="Arial" w:hAnsi="Arial"/>
          <w:sz w:val="21"/>
        </w:rPr>
        <w:t>Right now, the Google Apps Script URL is like an unlocked door — anyone who finds it can walk in and drop fake orders into your spreadsheet. A secret token is like adding a password to that door.</w:t>
      </w:r>
    </w:p>
    <w:p>
      <w:pPr>
        <w:spacing w:after="40"/>
      </w:pPr>
      <w:r>
        <w:rPr>
          <w:rFonts w:ascii="Arial" w:hAnsi="Arial"/>
          <w:sz w:val="21"/>
        </w:rPr>
        <w:t>You'd pick a secret word or phrase (say, `mango2026`), and it gets saved in two places: in the app's admin settings, and in the Google Apps Script. Every time the app sends an order, it includes that token in the request. The script checks — does the token match? If yes, it writes the order. If no, it rejects it.</w:t>
      </w:r>
    </w:p>
    <w:p>
      <w:pPr>
        <w:spacing w:after="40"/>
      </w:pPr>
      <w:r>
        <w:rPr>
          <w:rFonts w:ascii="Arial" w:hAnsi="Arial"/>
          <w:sz w:val="21"/>
        </w:rPr>
        <w:t>So even if someone discovers your Apps Script URL, their requests would be rejected because they don't know the token. It's not bulletproof (a determined attacker who intercepts the network traffic could theoretically extract it), but it stops casual abuse and accidental submissions, which is the most realistic threat for a neighbourhood vegetable business.</w:t>
      </w:r>
    </w:p>
    <w:p>
      <w:pPr>
        <w:spacing w:after="40"/>
      </w:pPr>
      <w:r>
        <w:rPr>
          <w:rFonts w:ascii="Arial" w:hAnsi="Arial"/>
          <w:sz w:val="21"/>
        </w:rPr>
        <w:t>Want me to add it? It's a small change — just one new field in the admin settings and a few lines in the Apps Script.</w:t>
      </w:r>
    </w:p>
    <w:p>
      <w:pPr>
        <w:spacing w:before="200" w:after="80"/>
      </w:pPr>
      <w:r>
        <w:rPr>
          <w:rFonts w:ascii="Arial" w:hAnsi="Arial"/>
          <w:b/>
          <w:color w:val="0B5794"/>
          <w:sz w:val="22"/>
        </w:rPr>
        <w:t>Ravi:</w:t>
      </w:r>
    </w:p>
    <w:p>
      <w:pPr>
        <w:spacing w:after="40"/>
      </w:pPr>
      <w:r>
        <w:rPr>
          <w:rFonts w:ascii="Arial" w:hAnsi="Arial"/>
          <w:sz w:val="21"/>
        </w:rPr>
        <w:t>Yes add that</w:t>
      </w:r>
    </w:p>
    <w:p>
      <w:pPr>
        <w:spacing w:before="200" w:after="80"/>
      </w:pPr>
      <w:r>
        <w:rPr>
          <w:rFonts w:ascii="Arial" w:hAnsi="Arial"/>
          <w:b/>
          <w:color w:val="D45B07"/>
          <w:sz w:val="22"/>
        </w:rPr>
        <w:t>Claude:</w:t>
      </w:r>
    </w:p>
    <w:p>
      <w:pPr>
        <w:spacing w:after="40"/>
      </w:pPr>
      <w:r>
        <w:rPr>
          <w:rFonts w:ascii="Arial" w:hAnsi="Arial"/>
          <w:sz w:val="21"/>
        </w:rPr>
        <w:t>Now add the token to both `sendToSheet` and `sendPaymentUpdateToSheet`:</w:t>
      </w:r>
    </w:p>
    <w:p>
      <w:pPr>
        <w:spacing w:after="40"/>
      </w:pPr>
      <w:r>
        <w:rPr>
          <w:rFonts w:ascii="Arial" w:hAnsi="Arial"/>
          <w:sz w:val="21"/>
        </w:rPr>
        <w:t>Now add the token field in the admin settings UI, right next to the Sheet URL:</w:t>
      </w:r>
    </w:p>
    <w:p>
      <w:pPr>
        <w:spacing w:after="40"/>
      </w:pPr>
      <w:r>
        <w:rPr>
          <w:rFonts w:ascii="Arial" w:hAnsi="Arial"/>
          <w:sz w:val="21"/>
        </w:rPr>
        <w:t>Update `saveSheetUrl` to also save the token:</w:t>
      </w:r>
    </w:p>
    <w:p>
      <w:pPr>
        <w:spacing w:after="40"/>
      </w:pPr>
      <w:r>
        <w:rPr>
          <w:rFonts w:ascii="Arial" w:hAnsi="Arial"/>
          <w:sz w:val="21"/>
        </w:rPr>
        <w:t>Now update the Google Apps Script to validate the token:</w:t>
      </w:r>
    </w:p>
    <w:p>
      <w:pPr>
        <w:spacing w:after="40"/>
      </w:pPr>
      <w:r>
        <w:rPr>
          <w:rFonts w:ascii="Arial" w:hAnsi="Arial"/>
          <w:sz w:val="21"/>
        </w:rPr>
        <w:t>Done! Both files are updated:</w:t>
      </w:r>
    </w:p>
    <w:p>
      <w:pPr>
        <w:spacing w:after="40"/>
      </w:pPr>
      <w:r>
        <w:rPr>
          <w:rFonts w:ascii="Arial" w:hAnsi="Arial"/>
          <w:sz w:val="21"/>
        </w:rPr>
        <w:t>- [View veggie-order.html](computer:///sessions/happy-eager-mendel/mnt/outputs/veggie-order.html)</w:t>
      </w:r>
    </w:p>
    <w:p>
      <w:pPr>
        <w:spacing w:after="40"/>
      </w:pPr>
      <w:r>
        <w:rPr>
          <w:rFonts w:ascii="Arial" w:hAnsi="Arial"/>
          <w:sz w:val="21"/>
        </w:rPr>
        <w:t>- [View google-apps-script.js](computer:///sessions/happy-eager-mendel/mnt/outputs/google-apps-script.js)</w:t>
      </w:r>
    </w:p>
    <w:p>
      <w:pPr>
        <w:spacing w:after="40"/>
      </w:pPr>
      <w:r>
        <w:rPr>
          <w:rFonts w:ascii="Arial" w:hAnsi="Arial"/>
          <w:sz w:val="21"/>
        </w:rPr>
        <w:t>Here's what changed:</w:t>
      </w:r>
    </w:p>
    <w:p>
      <w:pPr>
        <w:spacing w:after="40"/>
      </w:pPr>
      <w:r>
        <w:rPr>
          <w:rFonts w:ascii="Arial" w:hAnsi="Arial"/>
          <w:sz w:val="21"/>
        </w:rPr>
      </w:r>
      <w:r>
        <w:rPr>
          <w:rFonts w:ascii="Arial" w:hAnsi="Arial"/>
          <w:b/>
          <w:sz w:val="21"/>
        </w:rPr>
        <w:t>In the app</w:t>
      </w:r>
      <w:r>
        <w:rPr>
          <w:rFonts w:ascii="Arial" w:hAnsi="Arial"/>
          <w:sz w:val="21"/>
        </w:rPr>
        <w:t xml:space="preserve"> — the Google Sheets settings section now has a "Secret Token" field alongside the URL. The app won't let you save the Sheet URL without also setting a token. Every request to Google includes this token.</w:t>
      </w:r>
    </w:p>
    <w:p>
      <w:pPr>
        <w:spacing w:after="40"/>
      </w:pPr>
      <w:r>
        <w:rPr>
          <w:rFonts w:ascii="Arial" w:hAnsi="Arial"/>
          <w:sz w:val="21"/>
        </w:rPr>
      </w:r>
      <w:r>
        <w:rPr>
          <w:rFonts w:ascii="Arial" w:hAnsi="Arial"/>
          <w:b/>
          <w:sz w:val="21"/>
        </w:rPr>
        <w:t>In the Apps Script</w:t>
      </w:r>
      <w:r>
        <w:rPr>
          <w:rFonts w:ascii="Arial" w:hAnsi="Arial"/>
          <w:sz w:val="21"/>
        </w:rPr>
        <w:t xml:space="preserve"> — line 30 has `var SECRET_TOKEN = 'CHANGE_ME'` which you replace with your chosen token (e.g. `'mango2026'`). The very first thing the script does on any incoming request is check the token. If it doesn't match, the request is rejected before any data touches your spreadsheet. I also added input sanitization (truncating long strings) and a cap of 50 items per order to prevent flooding.</w:t>
      </w:r>
    </w:p>
    <w:p>
      <w:pPr>
        <w:spacing w:after="40"/>
      </w:pPr>
      <w:r>
        <w:rPr>
          <w:rFonts w:ascii="Arial" w:hAnsi="Arial"/>
          <w:sz w:val="21"/>
        </w:rPr>
      </w:r>
      <w:r>
        <w:rPr>
          <w:rFonts w:ascii="Arial" w:hAnsi="Arial"/>
          <w:b/>
          <w:sz w:val="21"/>
        </w:rPr>
        <w:t>When setting it up</w:t>
      </w:r>
      <w:r>
        <w:rPr>
          <w:rFonts w:ascii="Arial" w:hAnsi="Arial"/>
          <w:sz w:val="21"/>
        </w:rPr>
        <w:t>, just make sure the token you type in the app's Admin settings matches exactly what you put on line 30 of the Apps Script. That's the only thing to keep in sync.</w:t>
      </w:r>
    </w:p>
    <w:p>
      <w:pPr>
        <w:spacing w:before="200" w:after="80"/>
      </w:pPr>
      <w:r>
        <w:rPr>
          <w:rFonts w:ascii="Arial" w:hAnsi="Arial"/>
          <w:b/>
          <w:color w:val="0B5794"/>
          <w:sz w:val="22"/>
        </w:rPr>
        <w:t>Ravi:</w:t>
      </w:r>
    </w:p>
    <w:p>
      <w:pPr>
        <w:spacing w:after="40"/>
      </w:pPr>
      <w:r>
        <w:rPr>
          <w:rFonts w:ascii="Arial" w:hAnsi="Arial"/>
          <w:sz w:val="21"/>
        </w:rPr>
        <w:t>It is not saving the orders in the google sheet now I wonder if i missed the token somewhere</w:t>
      </w:r>
    </w:p>
    <w:p>
      <w:pPr>
        <w:spacing w:before="200" w:after="80"/>
      </w:pPr>
      <w:r>
        <w:rPr>
          <w:rFonts w:ascii="Arial" w:hAnsi="Arial"/>
          <w:b/>
          <w:color w:val="D45B07"/>
          <w:sz w:val="22"/>
        </w:rPr>
        <w:t>Claude:</w:t>
      </w:r>
    </w:p>
    <w:p>
      <w:pPr>
        <w:spacing w:after="40"/>
      </w:pPr>
      <w:r>
        <w:rPr>
          <w:rFonts w:ascii="Arial" w:hAnsi="Arial"/>
          <w:sz w:val="21"/>
        </w:rPr>
        <w:t>Let me check both files to trace the token flow end to end.</w:t>
      </w:r>
    </w:p>
    <w:p>
      <w:pPr>
        <w:spacing w:after="40"/>
      </w:pPr>
      <w:r>
        <w:rPr>
          <w:rFonts w:ascii="Arial" w:hAnsi="Arial"/>
          <w:sz w:val="21"/>
        </w:rPr>
        <w:t>The code itself is wired up correctly. The issue is almost certainly one of these two things:</w:t>
      </w:r>
    </w:p>
    <w:p>
      <w:pPr>
        <w:spacing w:after="40"/>
      </w:pPr>
      <w:r>
        <w:rPr>
          <w:rFonts w:ascii="Arial" w:hAnsi="Arial"/>
          <w:sz w:val="21"/>
        </w:rPr>
      </w:r>
      <w:r>
        <w:rPr>
          <w:rFonts w:ascii="Arial" w:hAnsi="Arial"/>
          <w:b/>
          <w:sz w:val="21"/>
        </w:rPr>
        <w:t>Most likely:</w:t>
      </w:r>
      <w:r>
        <w:rPr>
          <w:rFonts w:ascii="Arial" w:hAnsi="Arial"/>
          <w:sz w:val="21"/>
        </w:rPr>
        <w:t xml:space="preserve"> On line 31 of `google-apps-script.js`, the token is still set to `'CHANGE_ME'`. You need to replace that with the exact same token you entered in the app's Admin settings. For example, if you typed `mango2026` in the app, then line 31 should read:</w:t>
      </w:r>
    </w:p>
    <w:p>
      <w:pPr>
        <w:spacing w:after="40"/>
      </w:pPr>
      <w:r>
        <w:rPr>
          <w:rFonts w:ascii="Arial" w:hAnsi="Arial"/>
          <w:sz w:val="21"/>
        </w:rPr>
        <w:t>```</w:t>
      </w:r>
    </w:p>
    <w:p>
      <w:pPr>
        <w:spacing w:after="40"/>
      </w:pPr>
      <w:r>
        <w:rPr>
          <w:rFonts w:ascii="Arial" w:hAnsi="Arial"/>
          <w:sz w:val="21"/>
        </w:rPr>
        <w:t>var SECRET_TOKEN = 'mango2026';</w:t>
      </w:r>
    </w:p>
    <w:p>
      <w:pPr>
        <w:spacing w:after="40"/>
      </w:pPr>
      <w:r>
        <w:rPr>
          <w:rFonts w:ascii="Arial" w:hAnsi="Arial"/>
          <w:sz w:val="21"/>
        </w:rPr>
        <w:t>```</w:t>
      </w:r>
    </w:p>
    <w:p>
      <w:pPr>
        <w:spacing w:after="40"/>
      </w:pPr>
      <w:r>
        <w:rPr>
          <w:rFonts w:ascii="Arial" w:hAnsi="Arial"/>
          <w:sz w:val="21"/>
        </w:rPr>
      </w:r>
      <w:r>
        <w:rPr>
          <w:rFonts w:ascii="Arial" w:hAnsi="Arial"/>
          <w:b/>
          <w:sz w:val="21"/>
        </w:rPr>
        <w:t>Second possibility:</w:t>
      </w:r>
      <w:r>
        <w:rPr>
          <w:rFonts w:ascii="Arial" w:hAnsi="Arial"/>
          <w:sz w:val="21"/>
        </w:rPr>
        <w:t xml:space="preserve"> After changing the token in the Apps Script code, you need to </w:t>
      </w:r>
      <w:r>
        <w:rPr>
          <w:rFonts w:ascii="Arial" w:hAnsi="Arial"/>
          <w:b/>
          <w:sz w:val="21"/>
        </w:rPr>
        <w:t>re-deploy</w:t>
      </w:r>
      <w:r>
        <w:rPr>
          <w:rFonts w:ascii="Arial" w:hAnsi="Arial"/>
          <w:sz w:val="21"/>
        </w:rPr>
        <w:t xml:space="preserve"> it. Just saving the script isn't enough — Google serves the old version until you do a new deployment. Go to </w:t>
      </w:r>
      <w:r>
        <w:rPr>
          <w:rFonts w:ascii="Arial" w:hAnsi="Arial"/>
          <w:b/>
          <w:sz w:val="21"/>
        </w:rPr>
        <w:t>Deploy → Manage deployments → edit (pencil icon) → set Version to "New version" → Deploy</w:t>
      </w:r>
      <w:r>
        <w:rPr>
          <w:rFonts w:ascii="Arial" w:hAnsi="Arial"/>
          <w:sz w:val="21"/>
        </w:rPr>
        <w:t>.</w:t>
      </w:r>
    </w:p>
    <w:p>
      <w:pPr>
        <w:spacing w:after="40"/>
      </w:pPr>
      <w:r>
        <w:rPr>
          <w:rFonts w:ascii="Arial" w:hAnsi="Arial"/>
          <w:sz w:val="21"/>
        </w:rPr>
        <w:t>Could you check those two things? If the token matches and you've redeployed, there might be something else going on and I can dig deeper.</w:t>
      </w:r>
    </w:p>
    <w:p>
      <w:pPr>
        <w:spacing w:before="200" w:after="80"/>
      </w:pPr>
      <w:r>
        <w:rPr>
          <w:rFonts w:ascii="Arial" w:hAnsi="Arial"/>
          <w:b/>
          <w:color w:val="0B5794"/>
          <w:sz w:val="22"/>
        </w:rPr>
        <w:t>Ravi:</w:t>
      </w:r>
    </w:p>
    <w:p>
      <w:pPr>
        <w:spacing w:after="40"/>
      </w:pPr>
      <w:r>
        <w:rPr>
          <w:rFonts w:ascii="Arial" w:hAnsi="Arial"/>
          <w:sz w:val="21"/>
        </w:rPr>
        <w:t>the local html shows the orders placed but they dont seem to have reached the google sheet</w:t>
      </w:r>
    </w:p>
    <w:p>
      <w:pPr>
        <w:spacing w:before="200" w:after="80"/>
      </w:pPr>
      <w:r>
        <w:rPr>
          <w:rFonts w:ascii="Arial" w:hAnsi="Arial"/>
          <w:b/>
          <w:color w:val="D45B07"/>
          <w:sz w:val="22"/>
        </w:rPr>
        <w:t>Claude:</w:t>
      </w:r>
    </w:p>
    <w:p>
      <w:pPr>
        <w:spacing w:after="40"/>
      </w:pPr>
      <w:r>
        <w:rPr>
          <w:rFonts w:ascii="Arial" w:hAnsi="Arial"/>
          <w:sz w:val="21"/>
        </w:rPr>
        <w:t>I think I see the problem. It's a subtle browser issue with how the fetch request is being sent. The `Content-Type: application/json` header combined with `mode: 'no-cors'` doesn't actually work — the browser silently strips that header because `application/json` isn't allowed in no-cors requests. So Google's server may not be receiving the data properly.</w:t>
      </w:r>
    </w:p>
    <w:p>
      <w:pPr>
        <w:spacing w:after="40"/>
      </w:pPr>
      <w:r>
        <w:rPr>
          <w:rFonts w:ascii="Arial" w:hAnsi="Arial"/>
          <w:sz w:val="21"/>
        </w:rPr>
        <w:t>Let me fix it:</w:t>
      </w:r>
    </w:p>
    <w:p>
      <w:pPr>
        <w:spacing w:after="40"/>
      </w:pPr>
      <w:r>
        <w:rPr>
          <w:rFonts w:ascii="Arial" w:hAnsi="Arial"/>
          <w:sz w:val="21"/>
        </w:rPr>
        <w:t>[View updated veggie-order.html](computer:///sessions/happy-eager-mendel/mnt/outputs/veggie-order.html)</w:t>
      </w:r>
    </w:p>
    <w:p>
      <w:pPr>
        <w:spacing w:after="40"/>
      </w:pPr>
      <w:r>
        <w:rPr>
          <w:rFonts w:ascii="Arial" w:hAnsi="Arial"/>
          <w:sz w:val="21"/>
        </w:rPr>
        <w:t>Here's what was wrong: when a browser sends a `fetch` with `mode: 'no-cors'`, it only allows a few "safe" Content-Type values — `text/plain`, `multipart/form-data`, and `application/x-www-form-urlencoded`. The `application/json` header I had was being silently dropped by the browser, so the request was going out malformed and Google's server was ignoring it.</w:t>
      </w:r>
    </w:p>
    <w:p>
      <w:pPr>
        <w:spacing w:after="40"/>
      </w:pPr>
      <w:r>
        <w:rPr>
          <w:rFonts w:ascii="Arial" w:hAnsi="Arial"/>
          <w:sz w:val="21"/>
        </w:rPr>
        <w:t>The fix was changing `Content-Type` from `application/json` to `text/plain;charset=utf-8`. The JSON data in the body is identical — Google Apps Script doesn't care about the Content-Type header when parsing `e.postData.contents`, it just needs the body to arrive intact.</w:t>
      </w:r>
    </w:p>
    <w:p>
      <w:pPr>
        <w:spacing w:after="40"/>
      </w:pPr>
      <w:r>
        <w:rPr>
          <w:rFonts w:ascii="Arial" w:hAnsi="Arial"/>
          <w:sz w:val="21"/>
        </w:rPr>
        <w:t>Try placing a test order now and check if it shows up in your sheet.</w:t>
      </w:r>
    </w:p>
    <w:p>
      <w:pPr>
        <w:spacing w:before="200" w:after="80"/>
      </w:pPr>
      <w:r>
        <w:rPr>
          <w:rFonts w:ascii="Arial" w:hAnsi="Arial"/>
          <w:b/>
          <w:color w:val="0B5794"/>
          <w:sz w:val="22"/>
        </w:rPr>
        <w:t>Ravi:</w:t>
      </w:r>
    </w:p>
    <w:p>
      <w:pPr>
        <w:spacing w:after="40"/>
      </w:pPr>
      <w:r>
        <w:rPr>
          <w:rFonts w:ascii="Arial" w:hAnsi="Arial"/>
          <w:sz w:val="21"/>
        </w:rPr>
        <w:t>Continue from where you left off.</w:t>
      </w:r>
    </w:p>
    <w:p>
      <w:pPr>
        <w:spacing w:before="200" w:after="80"/>
      </w:pPr>
      <w:r>
        <w:rPr>
          <w:rFonts w:ascii="Arial" w:hAnsi="Arial"/>
          <w:b/>
          <w:color w:val="D45B07"/>
          <w:sz w:val="22"/>
        </w:rPr>
        <w:t>Claude:</w:t>
      </w:r>
    </w:p>
    <w:p>
      <w:pPr>
        <w:spacing w:after="40"/>
      </w:pPr>
      <w:r>
        <w:rPr>
          <w:rFonts w:ascii="Arial" w:hAnsi="Arial"/>
          <w:sz w:val="21"/>
        </w:rPr>
        <w:t>No response requested.</w:t>
      </w:r>
    </w:p>
    <w:p>
      <w:pPr>
        <w:spacing w:before="200" w:after="80"/>
      </w:pPr>
      <w:r>
        <w:rPr>
          <w:rFonts w:ascii="Arial" w:hAnsi="Arial"/>
          <w:b/>
          <w:color w:val="0B5794"/>
          <w:sz w:val="22"/>
        </w:rPr>
        <w:t>Ravi:</w:t>
      </w:r>
    </w:p>
    <w:p>
      <w:pPr>
        <w:spacing w:after="40"/>
      </w:pPr>
      <w:r>
        <w:rPr>
          <w:rFonts w:ascii="Arial" w:hAnsi="Arial"/>
          <w:sz w:val="21"/>
        </w:rPr>
        <w:t>if a customer types the pin on the html file admin settinmgs on the shared file via a drop box link , would it allow him to modify , where the pin stored</w:t>
      </w:r>
    </w:p>
    <w:p>
      <w:pPr>
        <w:spacing w:before="200" w:after="80"/>
      </w:pPr>
      <w:r>
        <w:rPr>
          <w:rFonts w:ascii="Arial" w:hAnsi="Arial"/>
          <w:b/>
          <w:color w:val="D45B07"/>
          <w:sz w:val="22"/>
        </w:rPr>
        <w:t>Claude:</w:t>
      </w:r>
    </w:p>
    <w:p>
      <w:pPr>
        <w:spacing w:after="40"/>
      </w:pPr>
      <w:r>
        <w:rPr>
          <w:rFonts w:ascii="Arial" w:hAnsi="Arial"/>
          <w:sz w:val="21"/>
        </w:rPr>
        <w:t>This is a really sharp question — and it reveals an important point about how this app works.</w:t>
      </w:r>
    </w:p>
    <w:p>
      <w:pPr>
        <w:spacing w:after="40"/>
      </w:pPr>
      <w:r>
        <w:rPr>
          <w:rFonts w:ascii="Arial" w:hAnsi="Arial"/>
          <w:sz w:val="21"/>
        </w:rPr>
      </w:r>
      <w:r>
        <w:rPr>
          <w:rFonts w:ascii="Arial" w:hAnsi="Arial"/>
          <w:b/>
          <w:sz w:val="21"/>
        </w:rPr>
        <w:t>Where the PIN is stored:</w:t>
      </w:r>
      <w:r>
        <w:rPr>
          <w:rFonts w:ascii="Arial" w:hAnsi="Arial"/>
          <w:sz w:val="21"/>
        </w:rPr>
        <w:t xml:space="preserve"> in two places, actually. The default PIN `1234` is right there in the HTML source code (line 136) — anyone can see it by right-clicking "View Page Source". When you change the PIN, the new value is saved in your browser's localStorage only, not in the file itself.</w:t>
      </w:r>
    </w:p>
    <w:p>
      <w:pPr>
        <w:spacing w:after="40"/>
      </w:pPr>
      <w:r>
        <w:rPr>
          <w:rFonts w:ascii="Arial" w:hAnsi="Arial"/>
          <w:sz w:val="21"/>
        </w:rPr>
      </w:r>
      <w:r>
        <w:rPr>
          <w:rFonts w:ascii="Arial" w:hAnsi="Arial"/>
          <w:b/>
          <w:sz w:val="21"/>
        </w:rPr>
        <w:t>What this means when shared via Dropbox:</w:t>
      </w:r>
      <w:r>
        <w:rPr>
          <w:rFonts w:ascii="Arial" w:hAnsi="Arial"/>
          <w:sz w:val="21"/>
        </w:rPr>
        <w:t xml:space="preserve"> each person who opens the link gets their own separate localStorage (tied to their browser). So a customer could tap the gear icon, type `1234` (which they can find in the source code), and access the admin panel. They wouldn't see *your* orders, settings, or Sheet token — those live in your browser only. But they could modify the menu in their own view and mess up their ordering experience.</w:t>
      </w:r>
    </w:p>
    <w:p>
      <w:pPr>
        <w:spacing w:after="40"/>
      </w:pPr>
      <w:r>
        <w:rPr>
          <w:rFonts w:ascii="Arial" w:hAnsi="Arial"/>
          <w:sz w:val="21"/>
        </w:rPr>
      </w:r>
      <w:r>
        <w:rPr>
          <w:rFonts w:ascii="Arial" w:hAnsi="Arial"/>
          <w:b/>
          <w:sz w:val="21"/>
        </w:rPr>
        <w:t>The real risk is the other way around:</w:t>
      </w:r>
      <w:r>
        <w:rPr>
          <w:rFonts w:ascii="Arial" w:hAnsi="Arial"/>
          <w:sz w:val="21"/>
        </w:rPr>
        <w:t xml:space="preserve"> your Google Sheet URL and secret token are also stored in your browser's localStorage, so those aren't exposed. But the default PIN being visible in the source code is sloppy.</w:t>
      </w:r>
    </w:p>
    <w:p>
      <w:pPr>
        <w:spacing w:after="40"/>
      </w:pPr>
      <w:r>
        <w:rPr>
          <w:rFonts w:ascii="Arial" w:hAnsi="Arial"/>
          <w:sz w:val="21"/>
        </w:rPr>
        <w:t>There are two ways to fix this. I'd recommend removing the admin panel entirely from the customer-facing file and keeping a separate copy for yourself. That way customers only see the menu and ordering flow, and there's no gear icon or admin access at all. Want me to split it into two files — one clean customer page and one admin page for you?</w:t>
      </w:r>
    </w:p>
    <w:p>
      <w:pPr>
        <w:spacing w:before="200" w:after="80"/>
      </w:pPr>
      <w:r>
        <w:rPr>
          <w:rFonts w:ascii="Arial" w:hAnsi="Arial"/>
          <w:b/>
          <w:color w:val="0B5794"/>
          <w:sz w:val="22"/>
        </w:rPr>
        <w:t>Ravi:</w:t>
      </w:r>
    </w:p>
    <w:p>
      <w:pPr>
        <w:spacing w:after="40"/>
      </w:pPr>
      <w:r>
        <w:rPr>
          <w:rFonts w:ascii="Arial" w:hAnsi="Arial"/>
          <w:sz w:val="21"/>
        </w:rPr>
        <w:t>Hows the secret token sent by the customer side browser ?</w:t>
      </w:r>
    </w:p>
    <w:p>
      <w:pPr>
        <w:spacing w:before="200" w:after="80"/>
      </w:pPr>
      <w:r>
        <w:rPr>
          <w:rFonts w:ascii="Arial" w:hAnsi="Arial"/>
          <w:b/>
          <w:color w:val="D45B07"/>
          <w:sz w:val="22"/>
        </w:rPr>
        <w:t>Claude:</w:t>
      </w:r>
    </w:p>
    <w:p>
      <w:pPr>
        <w:spacing w:after="40"/>
      </w:pPr>
      <w:r>
        <w:rPr>
          <w:rFonts w:ascii="Arial" w:hAnsi="Arial"/>
          <w:sz w:val="21"/>
        </w:rPr>
        <w:t>That's exactly the right question — and it reveals a real problem with the current setup.</w:t>
      </w:r>
    </w:p>
    <w:p>
      <w:pPr>
        <w:spacing w:after="40"/>
      </w:pPr>
      <w:r>
        <w:rPr>
          <w:rFonts w:ascii="Arial" w:hAnsi="Arial"/>
          <w:sz w:val="21"/>
        </w:rPr>
        <w:t xml:space="preserve">Right now, </w:t>
      </w:r>
      <w:r>
        <w:rPr>
          <w:rFonts w:ascii="Arial" w:hAnsi="Arial"/>
          <w:b/>
          <w:sz w:val="21"/>
        </w:rPr>
        <w:t>it doesn't.</w:t>
      </w:r>
      <w:r>
        <w:rPr>
          <w:rFonts w:ascii="Arial" w:hAnsi="Arial"/>
          <w:sz w:val="21"/>
        </w:rPr>
        <w:t xml:space="preserve"> The Sheet URL and token are stored in *your* browser's localStorage. When a customer opens the same HTML file on their phone, their localStorage is empty — `sheetUrl` is blank, `sheetToken` is blank. So `sendToSheet` sees no URL and exits immediately on the first line (`if (!settings.sheetUrl) return`). Customer orders never reach your Google Sheet.</w:t>
      </w:r>
    </w:p>
    <w:p>
      <w:pPr>
        <w:spacing w:after="40"/>
      </w:pPr>
      <w:r>
        <w:rPr>
          <w:rFonts w:ascii="Arial" w:hAnsi="Arial"/>
          <w:sz w:val="21"/>
        </w:rPr>
        <w:t>The only orders that go to the sheet are ones placed on *your* device where you configured the settings.</w:t>
      </w:r>
    </w:p>
    <w:p>
      <w:pPr>
        <w:spacing w:after="40"/>
      </w:pPr>
      <w:r>
        <w:rPr>
          <w:rFonts w:ascii="Arial" w:hAnsi="Arial"/>
          <w:sz w:val="21"/>
        </w:rPr>
        <w:t>To actually get customer orders into your sheet, the Sheet URL and token need to be baked into the HTML file itself — not just in localStorage. The trade-off is that anyone who views the page source can see the token, but for a neighbourhood vegetable business, that's a reasonable compromise. The token still stops random internet abuse; your customers would have to deliberately dig through the code to find it.</w:t>
      </w:r>
    </w:p>
    <w:p>
      <w:pPr>
        <w:spacing w:after="40"/>
      </w:pPr>
      <w:r>
        <w:rPr>
          <w:rFonts w:ascii="Arial" w:hAnsi="Arial"/>
          <w:sz w:val="21"/>
        </w:rPr>
        <w:t>Want me to fix this by embedding the Sheet URL and token as constants in the HTML, so every customer's order automatically goes to your sheet? You'd set them once in the file before sharing it.</w:t>
      </w:r>
    </w:p>
    <w:p>
      <w:pPr>
        <w:spacing w:before="200" w:after="80"/>
      </w:pPr>
      <w:r>
        <w:rPr>
          <w:rFonts w:ascii="Arial" w:hAnsi="Arial"/>
          <w:b/>
          <w:color w:val="0B5794"/>
          <w:sz w:val="22"/>
        </w:rPr>
        <w:t>Ravi:</w:t>
      </w:r>
    </w:p>
    <w:p>
      <w:pPr>
        <w:spacing w:after="40"/>
      </w:pPr>
      <w:r>
        <w:rPr>
          <w:rFonts w:ascii="Arial" w:hAnsi="Arial"/>
          <w:sz w:val="21"/>
        </w:rPr>
        <w:t>Yes for now. a better yet simple solution is needed though .</w:t>
      </w:r>
    </w:p>
    <w:p>
      <w:pPr>
        <w:spacing w:before="200" w:after="80"/>
      </w:pPr>
      <w:r>
        <w:rPr>
          <w:rFonts w:ascii="Arial" w:hAnsi="Arial"/>
          <w:b/>
          <w:color w:val="D45B07"/>
          <w:sz w:val="22"/>
        </w:rPr>
        <w:t>Claude:</w:t>
      </w:r>
    </w:p>
    <w:p>
      <w:pPr>
        <w:spacing w:after="40"/>
      </w:pPr>
      <w:r>
        <w:rPr>
          <w:rFonts w:ascii="Arial" w:hAnsi="Arial"/>
          <w:sz w:val="21"/>
        </w:rPr>
        <w:t>You've hit your limit · resets 4:30pm (Asia/Calcutta)</w:t>
      </w:r>
    </w:p>
    <w:p>
      <w:pPr>
        <w:spacing w:before="200" w:after="80"/>
      </w:pPr>
      <w:r>
        <w:rPr>
          <w:rFonts w:ascii="Arial" w:hAnsi="Arial"/>
          <w:b/>
          <w:color w:val="0B5794"/>
          <w:sz w:val="22"/>
        </w:rPr>
        <w:t>Ravi:</w:t>
      </w:r>
    </w:p>
    <w:p>
      <w:pPr>
        <w:spacing w:after="40"/>
      </w:pPr>
      <w:r>
        <w:rPr>
          <w:rFonts w:ascii="Arial" w:hAnsi="Arial"/>
          <w:sz w:val="21"/>
        </w:rPr>
        <w:t>Hardcode the secret code logic , and make admin settings unavailable for customers</w:t>
      </w:r>
    </w:p>
    <w:p>
      <w:pPr>
        <w:spacing w:before="200" w:after="80"/>
      </w:pPr>
      <w:r>
        <w:rPr>
          <w:rFonts w:ascii="Arial" w:hAnsi="Arial"/>
          <w:b/>
          <w:color w:val="D45B07"/>
          <w:sz w:val="22"/>
        </w:rPr>
        <w:t>Claude:</w:t>
      </w:r>
    </w:p>
    <w:p>
      <w:pPr>
        <w:spacing w:after="40"/>
      </w:pPr>
      <w:r>
        <w:rPr>
          <w:rFonts w:ascii="Arial" w:hAnsi="Arial"/>
          <w:sz w:val="21"/>
        </w:rPr>
        <w:t>Now update `sendToSheet` and `sendPaymentUpdateToSheet` to use the hardcoded constants:</w:t>
      </w:r>
    </w:p>
    <w:p>
      <w:pPr>
        <w:spacing w:after="40"/>
      </w:pPr>
      <w:r>
        <w:rPr>
          <w:rFonts w:ascii="Arial" w:hAnsi="Arial"/>
          <w:sz w:val="21"/>
        </w:rPr>
        <w:t>Now update the header to hide the admin gear icon when `ADMIN_ENABLED` is false, and update the WhatsApp links to use CONFIG:</w:t>
      </w:r>
    </w:p>
    <w:p>
      <w:pPr>
        <w:spacing w:after="40"/>
      </w:pPr>
      <w:r>
        <w:rPr>
          <w:rFonts w:ascii="Arial" w:hAnsi="Arial"/>
          <w:sz w:val="21"/>
        </w:rPr>
        <w:t>Also make the vendor name and welcome message use CONFIG values as defaults:</w:t>
      </w:r>
    </w:p>
    <w:p>
      <w:pPr>
        <w:spacing w:after="40"/>
      </w:pPr>
      <w:r>
        <w:rPr>
          <w:rFonts w:ascii="Arial" w:hAnsi="Arial"/>
          <w:sz w:val="21"/>
        </w:rPr>
        <w:t>Now also guard the admin login — if someone somehow navigates to admin-login directly, block it:</w:t>
      </w:r>
    </w:p>
    <w:p>
      <w:pPr>
        <w:spacing w:after="40"/>
      </w:pPr>
      <w:r>
        <w:rPr>
          <w:rFonts w:ascii="Arial" w:hAnsi="Arial"/>
          <w:sz w:val="21"/>
        </w:rPr>
        <w:t>Also block direct navigation to admin pages:</w:t>
      </w:r>
    </w:p>
    <w:p>
      <w:pPr>
        <w:spacing w:after="40"/>
      </w:pPr>
      <w:r>
        <w:rPr>
          <w:rFonts w:ascii="Arial" w:hAnsi="Arial"/>
          <w:sz w:val="21"/>
        </w:rPr>
        <w:t>All checks pass.</w:t>
      </w:r>
    </w:p>
    <w:p>
      <w:pPr>
        <w:spacing w:after="40"/>
      </w:pPr>
      <w:r>
        <w:rPr>
          <w:rFonts w:ascii="Arial" w:hAnsi="Arial"/>
          <w:sz w:val="21"/>
        </w:rPr>
        <w:t>[View updated veggie-order.html](computer:///sessions/happy-eager-mendel/mnt/outputs/veggie-order.html)</w:t>
      </w:r>
    </w:p>
    <w:p>
      <w:pPr>
        <w:spacing w:after="40"/>
      </w:pPr>
      <w:r>
        <w:rPr>
          <w:rFonts w:ascii="Arial" w:hAnsi="Arial"/>
          <w:sz w:val="21"/>
        </w:rPr>
        <w:t>Here's what changed. At the top of the `&lt;script&gt;` section, there's now a `CONFIG` block — the only place you need to edit before sharing:</w:t>
      </w:r>
    </w:p>
    <w:p>
      <w:pPr>
        <w:spacing w:after="40"/>
      </w:pPr>
      <w:r>
        <w:rPr>
          <w:rFonts w:ascii="Arial" w:hAnsi="Arial"/>
          <w:sz w:val="21"/>
        </w:rPr>
        <w:t>```</w:t>
      </w:r>
    </w:p>
    <w:p>
      <w:pPr>
        <w:spacing w:after="40"/>
      </w:pPr>
      <w:r>
        <w:rPr>
          <w:rFonts w:ascii="Arial" w:hAnsi="Arial"/>
          <w:sz w:val="21"/>
        </w:rPr>
        <w:t>const CONFIG = {</w:t>
      </w:r>
    </w:p>
    <w:p>
      <w:pPr>
        <w:spacing w:after="40"/>
      </w:pPr>
      <w:r>
        <w:rPr>
          <w:rFonts w:ascii="Arial" w:hAnsi="Arial"/>
          <w:sz w:val="21"/>
        </w:rPr>
        <w:t xml:space="preserve">  SHEET_URL: '',          // your Apps Script URL</w:t>
      </w:r>
    </w:p>
    <w:p>
      <w:pPr>
        <w:spacing w:after="40"/>
      </w:pPr>
      <w:r>
        <w:rPr>
          <w:rFonts w:ascii="Arial" w:hAnsi="Arial"/>
          <w:sz w:val="21"/>
        </w:rPr>
        <w:t xml:space="preserve">  SHEET_TOKEN: '',        // your secret token</w:t>
      </w:r>
    </w:p>
    <w:p>
      <w:pPr>
        <w:spacing w:after="40"/>
      </w:pPr>
      <w:r>
        <w:rPr>
          <w:rFonts w:ascii="Arial" w:hAnsi="Arial"/>
          <w:sz w:val="21"/>
        </w:rPr>
        <w:t xml:space="preserve">  VENDOR_NAME: 'Fresh Veggie Farm',</w:t>
      </w:r>
    </w:p>
    <w:p>
      <w:pPr>
        <w:spacing w:after="40"/>
      </w:pPr>
      <w:r>
        <w:rPr>
          <w:rFonts w:ascii="Arial" w:hAnsi="Arial"/>
          <w:sz w:val="21"/>
        </w:rPr>
        <w:t xml:space="preserve">  VENDOR_PHONE: '',       // e.g. '919876543210'</w:t>
      </w:r>
    </w:p>
    <w:p>
      <w:pPr>
        <w:spacing w:after="40"/>
      </w:pPr>
      <w:r>
        <w:rPr>
          <w:rFonts w:ascii="Arial" w:hAnsi="Arial"/>
          <w:sz w:val="21"/>
        </w:rPr>
        <w:t xml:space="preserve">  UPI_ID: '',</w:t>
      </w:r>
    </w:p>
    <w:p>
      <w:pPr>
        <w:spacing w:after="40"/>
      </w:pPr>
      <w:r>
        <w:rPr>
          <w:rFonts w:ascii="Arial" w:hAnsi="Arial"/>
          <w:sz w:val="21"/>
        </w:rPr>
        <w:t xml:space="preserve">  WELCOME_MSG: 'Welcome! Order fresh vegetables for the week.',</w:t>
      </w:r>
    </w:p>
    <w:p>
      <w:pPr>
        <w:spacing w:after="40"/>
      </w:pPr>
      <w:r>
        <w:rPr>
          <w:rFonts w:ascii="Arial" w:hAnsi="Arial"/>
          <w:sz w:val="21"/>
        </w:rPr>
        <w:t xml:space="preserve">  ADMIN_ENABLED: false    // the key setting</w:t>
      </w:r>
    </w:p>
    <w:p>
      <w:pPr>
        <w:spacing w:after="40"/>
      </w:pPr>
      <w:r>
        <w:rPr>
          <w:rFonts w:ascii="Arial" w:hAnsi="Arial"/>
          <w:sz w:val="21"/>
        </w:rPr>
        <w:t>};</w:t>
      </w:r>
    </w:p>
    <w:p>
      <w:pPr>
        <w:spacing w:after="40"/>
      </w:pPr>
      <w:r>
        <w:rPr>
          <w:rFonts w:ascii="Arial" w:hAnsi="Arial"/>
          <w:sz w:val="21"/>
        </w:rPr>
        <w:t>```</w:t>
      </w:r>
    </w:p>
    <w:p>
      <w:pPr>
        <w:spacing w:after="40"/>
      </w:pPr>
      <w:r>
        <w:rPr>
          <w:rFonts w:ascii="Arial" w:hAnsi="Arial"/>
          <w:sz w:val="21"/>
        </w:rPr>
      </w:r>
      <w:r>
        <w:rPr>
          <w:rFonts w:ascii="Arial" w:hAnsi="Arial"/>
          <w:b/>
          <w:sz w:val="21"/>
        </w:rPr>
        <w:t>How to use it:</w:t>
      </w:r>
      <w:r>
        <w:rPr>
          <w:rFonts w:ascii="Arial" w:hAnsi="Arial"/>
          <w:sz w:val="21"/>
        </w:rPr>
      </w:r>
    </w:p>
    <w:p>
      <w:pPr>
        <w:spacing w:after="40"/>
      </w:pPr>
      <w:r>
        <w:rPr>
          <w:rFonts w:ascii="Arial" w:hAnsi="Arial"/>
          <w:sz w:val="21"/>
        </w:rPr>
        <w:t xml:space="preserve">Keep </w:t>
      </w:r>
      <w:r>
        <w:rPr>
          <w:rFonts w:ascii="Arial" w:hAnsi="Arial"/>
          <w:b/>
          <w:sz w:val="21"/>
        </w:rPr>
        <w:t>two copies</w:t>
      </w:r>
      <w:r>
        <w:rPr>
          <w:rFonts w:ascii="Arial" w:hAnsi="Arial"/>
          <w:sz w:val="21"/>
        </w:rPr>
        <w:t xml:space="preserve"> of the file. On your personal copy, set `ADMIN_ENABLED: true` — you get the gear icon, admin panel, order management, everything. On the copy you share via Dropbox/WhatsApp, leave it as `false` — customers see only the menu and ordering flow. No gear icon, no admin login, no way to navigate to admin pages even by tampering.</w:t>
      </w:r>
    </w:p>
    <w:p>
      <w:pPr>
        <w:spacing w:after="40"/>
      </w:pPr>
      <w:r>
        <w:rPr>
          <w:rFonts w:ascii="Arial" w:hAnsi="Arial"/>
          <w:sz w:val="21"/>
        </w:rPr>
        <w:t>The Sheet URL and token are now read from `CONFIG` directly, so every customer's browser sends orders to your Google Sheet with the correct token — no localStorage dependency.</w:t>
      </w:r>
    </w:p>
    <w:p>
      <w:pPr>
        <w:spacing w:after="40"/>
      </w:pPr>
      <w:r>
        <w:rPr>
          <w:rFonts w:ascii="Arial" w:hAnsi="Arial"/>
          <w:sz w:val="21"/>
        </w:rPr>
        <w:t>The token is still visible if someone reads the source code, but as we discussed, for your use case that's an acceptable trade-off. A determined customer would need to know to view source, find the token, and craft a manual POST request — very unlikely for a veggie ordering app.</w:t>
      </w:r>
    </w:p>
    <w:p>
      <w:pPr>
        <w:spacing w:before="200" w:after="80"/>
      </w:pPr>
      <w:r>
        <w:rPr>
          <w:rFonts w:ascii="Arial" w:hAnsi="Arial"/>
          <w:b/>
          <w:color w:val="0B5794"/>
          <w:sz w:val="22"/>
        </w:rPr>
        <w:t>Ravi:</w:t>
      </w:r>
    </w:p>
    <w:p>
      <w:pPr>
        <w:spacing w:after="40"/>
      </w:pPr>
      <w:r>
        <w:rPr>
          <w:rFonts w:ascii="Arial" w:hAnsi="Arial"/>
          <w:sz w:val="21"/>
        </w:rPr>
        <w:t>Can i store the html on google drive and share the link ?</w:t>
      </w:r>
    </w:p>
    <w:p>
      <w:pPr>
        <w:spacing w:before="200" w:after="80"/>
      </w:pPr>
      <w:r>
        <w:rPr>
          <w:rFonts w:ascii="Arial" w:hAnsi="Arial"/>
          <w:b/>
          <w:color w:val="D45B07"/>
          <w:sz w:val="22"/>
        </w:rPr>
        <w:t>Claude:</w:t>
      </w:r>
    </w:p>
    <w:p>
      <w:pPr>
        <w:spacing w:after="40"/>
      </w:pPr>
      <w:r>
        <w:rPr>
          <w:rFonts w:ascii="Arial" w:hAnsi="Arial"/>
          <w:sz w:val="21"/>
        </w:rPr>
        <w:t>Yes, that works well and is probably the easiest way to share it. Here's the thing to know though:</w:t>
      </w:r>
    </w:p>
    <w:p>
      <w:pPr>
        <w:spacing w:after="40"/>
      </w:pPr>
      <w:r>
        <w:rPr>
          <w:rFonts w:ascii="Arial" w:hAnsi="Arial"/>
          <w:sz w:val="21"/>
        </w:rPr>
        <w:t xml:space="preserve">If you share the HTML file as a </w:t>
      </w:r>
      <w:r>
        <w:rPr>
          <w:rFonts w:ascii="Arial" w:hAnsi="Arial"/>
          <w:b/>
          <w:sz w:val="21"/>
        </w:rPr>
        <w:t>Google Drive link</w:t>
      </w:r>
      <w:r>
        <w:rPr>
          <w:rFonts w:ascii="Arial" w:hAnsi="Arial"/>
          <w:sz w:val="21"/>
        </w:rPr>
        <w:t>, customers will just see a download prompt or a code preview — Google Drive doesn't render HTML files as live web pages. They'd have to download it and open it in their browser, which isn't great for senior citizens.</w:t>
      </w:r>
    </w:p>
    <w:p>
      <w:pPr>
        <w:spacing w:after="40"/>
      </w:pPr>
      <w:r>
        <w:rPr>
          <w:rFonts w:ascii="Arial" w:hAnsi="Arial"/>
          <w:sz w:val="21"/>
        </w:rPr>
      </w:r>
      <w:r>
        <w:rPr>
          <w:rFonts w:ascii="Arial" w:hAnsi="Arial"/>
          <w:b/>
          <w:sz w:val="21"/>
        </w:rPr>
        <w:t>Two better options:</w:t>
      </w:r>
      <w:r>
        <w:rPr>
          <w:rFonts w:ascii="Arial" w:hAnsi="Arial"/>
          <w:sz w:val="21"/>
        </w:rPr>
      </w:r>
    </w:p>
    <w:p>
      <w:pPr>
        <w:spacing w:after="40"/>
      </w:pPr>
      <w:r>
        <w:rPr>
          <w:rFonts w:ascii="Arial" w:hAnsi="Arial"/>
          <w:sz w:val="21"/>
        </w:rPr>
      </w:r>
      <w:r>
        <w:rPr>
          <w:rFonts w:ascii="Arial" w:hAnsi="Arial"/>
          <w:b/>
          <w:sz w:val="21"/>
        </w:rPr>
        <w:t>Option 1 — GitHub Pages (free, simple, recommended).</w:t>
      </w:r>
      <w:r>
        <w:rPr>
          <w:rFonts w:ascii="Arial" w:hAnsi="Arial"/>
          <w:sz w:val="21"/>
        </w:rPr>
        <w:t xml:space="preserve"> You upload the file to a free GitHub account and it gets a live URL like `yourname.github.io/veggie-order`. Customers just tap the link and the ordering page opens directly. No downloads, no fuss. I can walk you through the setup if you'd like.</w:t>
      </w:r>
    </w:p>
    <w:p>
      <w:pPr>
        <w:spacing w:after="40"/>
      </w:pPr>
      <w:r>
        <w:rPr>
          <w:rFonts w:ascii="Arial" w:hAnsi="Arial"/>
          <w:sz w:val="21"/>
        </w:rPr>
      </w:r>
      <w:r>
        <w:rPr>
          <w:rFonts w:ascii="Arial" w:hAnsi="Arial"/>
          <w:b/>
          <w:sz w:val="21"/>
        </w:rPr>
        <w:t>Option 2 — Netlify Drop (easiest).</w:t>
      </w:r>
      <w:r>
        <w:rPr>
          <w:rFonts w:ascii="Arial" w:hAnsi="Arial"/>
          <w:sz w:val="21"/>
        </w:rPr>
        <w:t xml:space="preserve"> Go to [app.netlify.com/drop](https://app.netlify.com/drop), drag your HTML file onto the page, and you instantly get a live URL. Free, no account needed for the first time. Takes about 30 seconds.</w:t>
      </w:r>
    </w:p>
    <w:p>
      <w:pPr>
        <w:spacing w:after="40"/>
      </w:pPr>
      <w:r>
        <w:rPr>
          <w:rFonts w:ascii="Arial" w:hAnsi="Arial"/>
          <w:sz w:val="21"/>
        </w:rPr>
        <w:t>With either option, when you update the menu each week, you just re-upload the file with the new prices and quantities in the `DEFAULT_MENU` section, and the link stays the same.</w:t>
      </w:r>
    </w:p>
    <w:p>
      <w:pPr>
        <w:spacing w:after="40"/>
      </w:pPr>
      <w:r>
        <w:rPr>
          <w:rFonts w:ascii="Arial" w:hAnsi="Arial"/>
          <w:sz w:val="21"/>
        </w:rPr>
        <w:t>Both work perfectly with your WhatsApp sharing flow — you'd share the live URL instead of a Dropbox link, and customers open it right in their phone browser.</w:t>
      </w:r>
    </w:p>
    <w:p>
      <w:pPr>
        <w:spacing w:after="40"/>
      </w:pPr>
      <w:r>
        <w:rPr>
          <w:rFonts w:ascii="Arial" w:hAnsi="Arial"/>
          <w:sz w:val="21"/>
        </w:rPr>
        <w:t>Want me to help set up either of these, or would you prefer a different approach?</w:t>
      </w:r>
    </w:p>
    <w:p>
      <w:pPr>
        <w:spacing w:before="200" w:after="80"/>
      </w:pPr>
      <w:r>
        <w:rPr>
          <w:rFonts w:ascii="Arial" w:hAnsi="Arial"/>
          <w:b/>
          <w:color w:val="0B5794"/>
          <w:sz w:val="22"/>
        </w:rPr>
        <w:t>Ravi:</w:t>
      </w:r>
    </w:p>
    <w:p>
      <w:pPr>
        <w:spacing w:after="40"/>
      </w:pPr>
      <w:r>
        <w:rPr>
          <w:rFonts w:ascii="Arial" w:hAnsi="Arial"/>
          <w:sz w:val="21"/>
        </w:rPr>
        <w:t>github setup</w:t>
      </w:r>
    </w:p>
    <w:p>
      <w:pPr>
        <w:spacing w:before="200" w:after="80"/>
      </w:pPr>
      <w:r>
        <w:rPr>
          <w:rFonts w:ascii="Arial" w:hAnsi="Arial"/>
          <w:b/>
          <w:color w:val="D45B07"/>
          <w:sz w:val="22"/>
        </w:rPr>
        <w:t>Claude:</w:t>
      </w:r>
    </w:p>
    <w:p>
      <w:pPr>
        <w:spacing w:after="40"/>
      </w:pPr>
      <w:r>
        <w:rPr>
          <w:rFonts w:ascii="Arial" w:hAnsi="Arial"/>
          <w:sz w:val="21"/>
        </w:rPr>
        <w:t>I have `git` but not the GitHub CLI. I can't create the repo directly from here. But it's straightforward to do — let me walk you through it step by step, or I can do most of it in the browser for you.</w:t>
      </w:r>
    </w:p>
    <w:p>
      <w:pPr>
        <w:spacing w:after="40"/>
      </w:pPr>
      <w:r>
        <w:rPr>
          <w:rFonts w:ascii="Arial" w:hAnsi="Arial"/>
          <w:sz w:val="21"/>
        </w:rPr>
        <w:t xml:space="preserve">I can see the GitHub homepage. You're not signed in yet. You'll need to either sign in or create an account first. I can't enter passwords or create accounts for you (for security reasons), so please </w:t>
      </w:r>
      <w:r>
        <w:rPr>
          <w:rFonts w:ascii="Arial" w:hAnsi="Arial"/>
          <w:b/>
          <w:sz w:val="21"/>
        </w:rPr>
        <w:t>sign in</w:t>
      </w:r>
      <w:r>
        <w:rPr>
          <w:rFonts w:ascii="Arial" w:hAnsi="Arial"/>
          <w:sz w:val="21"/>
        </w:rPr>
        <w:t xml:space="preserve"> using the "Sign in" button in the top right. Let me know once you're logged in and I'll take it from there.</w:t>
      </w:r>
    </w:p>
    <w:p>
      <w:pPr>
        <w:spacing w:before="200" w:after="80"/>
      </w:pPr>
      <w:r>
        <w:rPr>
          <w:rFonts w:ascii="Arial" w:hAnsi="Arial"/>
          <w:b/>
          <w:color w:val="0B5794"/>
          <w:sz w:val="22"/>
        </w:rPr>
        <w:t>Ravi:</w:t>
      </w:r>
    </w:p>
    <w:p>
      <w:pPr>
        <w:spacing w:after="40"/>
      </w:pPr>
      <w:r>
        <w:rPr>
          <w:rFonts w:ascii="Arial" w:hAnsi="Arial"/>
          <w:sz w:val="21"/>
        </w:rPr>
        <w:t>signed in</w:t>
      </w:r>
    </w:p>
    <w:p>
      <w:pPr>
        <w:spacing w:before="200" w:after="80"/>
      </w:pPr>
      <w:r>
        <w:rPr>
          <w:rFonts w:ascii="Arial" w:hAnsi="Arial"/>
          <w:b/>
          <w:color w:val="D45B07"/>
          <w:sz w:val="22"/>
        </w:rPr>
        <w:t>Claude:</w:t>
      </w:r>
    </w:p>
    <w:p>
      <w:pPr>
        <w:spacing w:after="40"/>
      </w:pPr>
      <w:r>
        <w:rPr>
          <w:rFonts w:ascii="Arial" w:hAnsi="Arial"/>
          <w:sz w:val="21"/>
        </w:rPr>
        <w:t>The page seems to be unresponsive to screenshots. Could you try refreshing the GitHub page in the browser? If you're already signed in, let me try navigating directly to create a new repository:</w:t>
      </w:r>
    </w:p>
    <w:p>
      <w:pPr>
        <w:spacing w:after="40"/>
      </w:pPr>
      <w:r>
        <w:rPr>
          <w:rFonts w:ascii="Arial" w:hAnsi="Arial"/>
          <w:sz w:val="21"/>
        </w:rPr>
        <w:t>The page title shows "New repository" — you're signed in and on the repo creation page. Let me take a screenshot now:</w:t>
      </w:r>
    </w:p>
    <w:p>
      <w:pPr>
        <w:spacing w:after="40"/>
      </w:pPr>
      <w:r>
        <w:rPr>
          <w:rFonts w:ascii="Arial" w:hAnsi="Arial"/>
          <w:sz w:val="21"/>
        </w:rPr>
        <w:t>The browser automation is struggling with GitHub's heavy page. Let me give you the steps to do it manually instead — it's quick, about 3 minutes:</w:t>
      </w:r>
    </w:p>
    <w:p>
      <w:pPr>
        <w:spacing w:after="40"/>
      </w:pPr>
      <w:r>
        <w:rPr>
          <w:rFonts w:ascii="Arial" w:hAnsi="Arial"/>
          <w:sz w:val="21"/>
        </w:rPr>
        <w:t>First, let me prepare a copy named `index.html` — GitHub Pages needs this exact filename:</w:t>
      </w:r>
    </w:p>
    <w:p>
      <w:pPr>
        <w:spacing w:after="40"/>
      </w:pPr>
      <w:r>
        <w:rPr>
          <w:rFonts w:ascii="Arial" w:hAnsi="Arial"/>
          <w:sz w:val="21"/>
        </w:rPr>
        <w:t>Here's the `index.html` file ready to upload: [View index.html](computer:///sessions/happy-eager-mendel/mnt/outputs/index.html)</w:t>
      </w:r>
    </w:p>
    <w:p>
      <w:pPr>
        <w:spacing w:after="40"/>
      </w:pPr>
      <w:r>
        <w:rPr>
          <w:rFonts w:ascii="Arial" w:hAnsi="Arial"/>
          <w:sz w:val="21"/>
        </w:rPr>
        <w:t>Now follow these steps on the GitHub page you already have open:</w:t>
      </w:r>
    </w:p>
    <w:p>
      <w:pPr>
        <w:spacing w:after="40"/>
      </w:pPr>
      <w:r>
        <w:rPr>
          <w:rFonts w:ascii="Arial" w:hAnsi="Arial"/>
          <w:sz w:val="21"/>
        </w:rPr>
      </w:r>
      <w:r>
        <w:rPr>
          <w:rFonts w:ascii="Arial" w:hAnsi="Arial"/>
          <w:b/>
          <w:sz w:val="21"/>
        </w:rPr>
        <w:t>Step 1 — Create the repo</w:t>
      </w:r>
      <w:r>
        <w:rPr>
          <w:rFonts w:ascii="Arial" w:hAnsi="Arial"/>
          <w:sz w:val="21"/>
        </w:rPr>
        <w:t xml:space="preserve"> (you should be on github.com/new)</w:t>
      </w:r>
    </w:p>
    <w:p>
      <w:pPr>
        <w:spacing w:after="40"/>
      </w:pPr>
      <w:r>
        <w:rPr>
          <w:rFonts w:ascii="Arial" w:hAnsi="Arial"/>
          <w:sz w:val="21"/>
        </w:rPr>
        <w:t>- Repository name: type `veggie-order`</w:t>
      </w:r>
    </w:p>
    <w:p>
      <w:pPr>
        <w:spacing w:after="40"/>
      </w:pPr>
      <w:r>
        <w:rPr>
          <w:rFonts w:ascii="Arial" w:hAnsi="Arial"/>
          <w:sz w:val="21"/>
        </w:rPr>
        <w:t xml:space="preserve">- Leave it as </w:t>
      </w:r>
      <w:r>
        <w:rPr>
          <w:rFonts w:ascii="Arial" w:hAnsi="Arial"/>
          <w:b/>
          <w:sz w:val="21"/>
        </w:rPr>
        <w:t>Public</w:t>
      </w:r>
      <w:r>
        <w:rPr>
          <w:rFonts w:ascii="Arial" w:hAnsi="Arial"/>
          <w:sz w:val="21"/>
        </w:rPr>
      </w:r>
    </w:p>
    <w:p>
      <w:pPr>
        <w:spacing w:after="40"/>
      </w:pPr>
      <w:r>
        <w:rPr>
          <w:rFonts w:ascii="Arial" w:hAnsi="Arial"/>
          <w:sz w:val="21"/>
        </w:rPr>
        <w:t xml:space="preserve">- Scroll down and click </w:t>
      </w:r>
      <w:r>
        <w:rPr>
          <w:rFonts w:ascii="Arial" w:hAnsi="Arial"/>
          <w:b/>
          <w:sz w:val="21"/>
        </w:rPr>
        <w:t>Create repository</w:t>
      </w:r>
      <w:r>
        <w:rPr>
          <w:rFonts w:ascii="Arial" w:hAnsi="Arial"/>
          <w:sz w:val="21"/>
        </w:rPr>
      </w:r>
    </w:p>
    <w:p>
      <w:pPr>
        <w:spacing w:after="40"/>
      </w:pPr>
      <w:r>
        <w:rPr>
          <w:rFonts w:ascii="Arial" w:hAnsi="Arial"/>
          <w:sz w:val="21"/>
        </w:rPr>
      </w:r>
      <w:r>
        <w:rPr>
          <w:rFonts w:ascii="Arial" w:hAnsi="Arial"/>
          <w:b/>
          <w:sz w:val="21"/>
        </w:rPr>
        <w:t>Step 2 — Upload the file</w:t>
      </w:r>
      <w:r>
        <w:rPr>
          <w:rFonts w:ascii="Arial" w:hAnsi="Arial"/>
          <w:sz w:val="21"/>
        </w:rPr>
      </w:r>
    </w:p>
    <w:p>
      <w:pPr>
        <w:spacing w:after="40"/>
      </w:pPr>
      <w:r>
        <w:rPr>
          <w:rFonts w:ascii="Arial" w:hAnsi="Arial"/>
          <w:sz w:val="21"/>
        </w:rPr>
        <w:t xml:space="preserve">- On the new repo page, you'll see a link that says </w:t>
      </w:r>
      <w:r>
        <w:rPr>
          <w:rFonts w:ascii="Arial" w:hAnsi="Arial"/>
          <w:b/>
          <w:sz w:val="21"/>
        </w:rPr>
        <w:t>"uploading an existing file"</w:t>
      </w:r>
      <w:r>
        <w:rPr>
          <w:rFonts w:ascii="Arial" w:hAnsi="Arial"/>
          <w:sz w:val="21"/>
        </w:rPr>
        <w:t xml:space="preserve"> — click it</w:t>
      </w:r>
    </w:p>
    <w:p>
      <w:pPr>
        <w:spacing w:after="40"/>
      </w:pPr>
      <w:r>
        <w:rPr>
          <w:rFonts w:ascii="Arial" w:hAnsi="Arial"/>
          <w:sz w:val="21"/>
        </w:rPr>
        <w:t>- Drag and drop the `index.html` file from your downloads onto the page</w:t>
      </w:r>
    </w:p>
    <w:p>
      <w:pPr>
        <w:spacing w:after="40"/>
      </w:pPr>
      <w:r>
        <w:rPr>
          <w:rFonts w:ascii="Arial" w:hAnsi="Arial"/>
          <w:sz w:val="21"/>
        </w:rPr>
        <w:t xml:space="preserve">- Scroll down and click </w:t>
      </w:r>
      <w:r>
        <w:rPr>
          <w:rFonts w:ascii="Arial" w:hAnsi="Arial"/>
          <w:b/>
          <w:sz w:val="21"/>
        </w:rPr>
        <w:t>Commit changes</w:t>
      </w:r>
      <w:r>
        <w:rPr>
          <w:rFonts w:ascii="Arial" w:hAnsi="Arial"/>
          <w:sz w:val="21"/>
        </w:rPr>
      </w:r>
    </w:p>
    <w:p>
      <w:pPr>
        <w:spacing w:after="40"/>
      </w:pPr>
      <w:r>
        <w:rPr>
          <w:rFonts w:ascii="Arial" w:hAnsi="Arial"/>
          <w:sz w:val="21"/>
        </w:rPr>
      </w:r>
      <w:r>
        <w:rPr>
          <w:rFonts w:ascii="Arial" w:hAnsi="Arial"/>
          <w:b/>
          <w:sz w:val="21"/>
        </w:rPr>
        <w:t>Step 3 — Enable GitHub Pages</w:t>
      </w:r>
      <w:r>
        <w:rPr>
          <w:rFonts w:ascii="Arial" w:hAnsi="Arial"/>
          <w:sz w:val="21"/>
        </w:rPr>
      </w:r>
    </w:p>
    <w:p>
      <w:pPr>
        <w:spacing w:after="40"/>
      </w:pPr>
      <w:r>
        <w:rPr>
          <w:rFonts w:ascii="Arial" w:hAnsi="Arial"/>
          <w:sz w:val="21"/>
        </w:rPr>
        <w:t xml:space="preserve">- Go to </w:t>
      </w:r>
      <w:r>
        <w:rPr>
          <w:rFonts w:ascii="Arial" w:hAnsi="Arial"/>
          <w:b/>
          <w:sz w:val="21"/>
        </w:rPr>
        <w:t>Settings</w:t>
      </w:r>
      <w:r>
        <w:rPr>
          <w:rFonts w:ascii="Arial" w:hAnsi="Arial"/>
          <w:sz w:val="21"/>
        </w:rPr>
        <w:t xml:space="preserve"> tab (top of the repo page)</w:t>
      </w:r>
    </w:p>
    <w:p>
      <w:pPr>
        <w:spacing w:after="40"/>
      </w:pPr>
      <w:r>
        <w:rPr>
          <w:rFonts w:ascii="Arial" w:hAnsi="Arial"/>
          <w:sz w:val="21"/>
        </w:rPr>
        <w:t xml:space="preserve">- In the left sidebar, click </w:t>
      </w:r>
      <w:r>
        <w:rPr>
          <w:rFonts w:ascii="Arial" w:hAnsi="Arial"/>
          <w:b/>
          <w:sz w:val="21"/>
        </w:rPr>
        <w:t>Pages</w:t>
      </w:r>
      <w:r>
        <w:rPr>
          <w:rFonts w:ascii="Arial" w:hAnsi="Arial"/>
          <w:sz w:val="21"/>
        </w:rPr>
      </w:r>
    </w:p>
    <w:p>
      <w:pPr>
        <w:spacing w:after="40"/>
      </w:pPr>
      <w:r>
        <w:rPr>
          <w:rFonts w:ascii="Arial" w:hAnsi="Arial"/>
          <w:sz w:val="21"/>
        </w:rPr>
        <w:t xml:space="preserve">- Under "Source", select </w:t>
      </w:r>
      <w:r>
        <w:rPr>
          <w:rFonts w:ascii="Arial" w:hAnsi="Arial"/>
          <w:b/>
          <w:sz w:val="21"/>
        </w:rPr>
        <w:t>Deploy from a branch</w:t>
      </w:r>
      <w:r>
        <w:rPr>
          <w:rFonts w:ascii="Arial" w:hAnsi="Arial"/>
          <w:sz w:val="21"/>
        </w:rPr>
      </w:r>
    </w:p>
    <w:p>
      <w:pPr>
        <w:spacing w:after="40"/>
      </w:pPr>
      <w:r>
        <w:rPr>
          <w:rFonts w:ascii="Arial" w:hAnsi="Arial"/>
          <w:sz w:val="21"/>
        </w:rPr>
        <w:t xml:space="preserve">- Under "Branch", select </w:t>
      </w:r>
      <w:r>
        <w:rPr>
          <w:rFonts w:ascii="Arial" w:hAnsi="Arial"/>
          <w:b/>
          <w:sz w:val="21"/>
        </w:rPr>
        <w:t>main</w:t>
      </w:r>
      <w:r>
        <w:rPr>
          <w:rFonts w:ascii="Arial" w:hAnsi="Arial"/>
          <w:sz w:val="21"/>
        </w:rPr>
        <w:t xml:space="preserve"> and folder </w:t>
      </w:r>
      <w:r>
        <w:rPr>
          <w:rFonts w:ascii="Arial" w:hAnsi="Arial"/>
          <w:b/>
          <w:sz w:val="21"/>
        </w:rPr>
        <w:t>/ (root)</w:t>
      </w:r>
      <w:r>
        <w:rPr>
          <w:rFonts w:ascii="Arial" w:hAnsi="Arial"/>
          <w:sz w:val="21"/>
        </w:rPr>
      </w:r>
    </w:p>
    <w:p>
      <w:pPr>
        <w:spacing w:after="40"/>
      </w:pPr>
      <w:r>
        <w:rPr>
          <w:rFonts w:ascii="Arial" w:hAnsi="Arial"/>
          <w:sz w:val="21"/>
        </w:rPr>
        <w:t xml:space="preserve">- Click </w:t>
      </w:r>
      <w:r>
        <w:rPr>
          <w:rFonts w:ascii="Arial" w:hAnsi="Arial"/>
          <w:b/>
          <w:sz w:val="21"/>
        </w:rPr>
        <w:t>Save</w:t>
      </w:r>
      <w:r>
        <w:rPr>
          <w:rFonts w:ascii="Arial" w:hAnsi="Arial"/>
          <w:sz w:val="21"/>
        </w:rPr>
      </w:r>
    </w:p>
    <w:p>
      <w:pPr>
        <w:spacing w:after="40"/>
      </w:pPr>
      <w:r>
        <w:rPr>
          <w:rFonts w:ascii="Arial" w:hAnsi="Arial"/>
          <w:sz w:val="21"/>
        </w:rPr>
        <w:t>- Wait about a minute, then your site will be live at: `https://YOUR-USERNAME.github.io/veggie-order`</w:t>
      </w:r>
    </w:p>
    <w:p>
      <w:pPr>
        <w:spacing w:after="40"/>
      </w:pPr>
      <w:r>
        <w:rPr>
          <w:rFonts w:ascii="Arial" w:hAnsi="Arial"/>
          <w:sz w:val="21"/>
        </w:rPr>
        <w:t>That URL is what you'll share via WhatsApp to your customers. Let me know when you're done or if you get stuck on any step!</w:t>
      </w:r>
    </w:p>
    <w:p>
      <w:pPr>
        <w:spacing w:before="200" w:after="80"/>
      </w:pPr>
      <w:r>
        <w:rPr>
          <w:rFonts w:ascii="Arial" w:hAnsi="Arial"/>
          <w:b/>
          <w:color w:val="0B5794"/>
          <w:sz w:val="22"/>
        </w:rPr>
        <w:t>Ravi:</w:t>
      </w:r>
    </w:p>
    <w:p>
      <w:pPr>
        <w:spacing w:after="40"/>
      </w:pPr>
      <w:r>
        <w:rPr>
          <w:rFonts w:ascii="Arial" w:hAnsi="Arial"/>
          <w:sz w:val="21"/>
        </w:rPr>
        <w:t>How i can i temporarily suspend the github access to this url ?</w:t>
      </w:r>
    </w:p>
    <w:p>
      <w:pPr>
        <w:spacing w:before="200" w:after="80"/>
      </w:pPr>
      <w:r>
        <w:rPr>
          <w:rFonts w:ascii="Arial" w:hAnsi="Arial"/>
          <w:b/>
          <w:color w:val="D45B07"/>
          <w:sz w:val="22"/>
        </w:rPr>
        <w:t>Claude:</w:t>
      </w:r>
    </w:p>
    <w:p>
      <w:pPr>
        <w:spacing w:after="40"/>
      </w:pPr>
      <w:r>
        <w:rPr>
          <w:rFonts w:ascii="Arial" w:hAnsi="Arial"/>
          <w:sz w:val="21"/>
        </w:rPr>
        <w:t>Good question. You have a few options, from simplest to most thorough:</w:t>
      </w:r>
    </w:p>
    <w:p>
      <w:pPr>
        <w:spacing w:after="40"/>
      </w:pPr>
      <w:r>
        <w:rPr>
          <w:rFonts w:ascii="Arial" w:hAnsi="Arial"/>
          <w:sz w:val="21"/>
        </w:rPr>
      </w:r>
      <w:r>
        <w:rPr>
          <w:rFonts w:ascii="Arial" w:hAnsi="Arial"/>
          <w:b/>
          <w:sz w:val="21"/>
        </w:rPr>
        <w:t>Quickest — Unpublish GitHub Pages</w:t>
      </w:r>
      <w:r>
        <w:rPr>
          <w:rFonts w:ascii="Arial" w:hAnsi="Arial"/>
          <w:sz w:val="21"/>
        </w:rPr>
      </w:r>
    </w:p>
    <w:p>
      <w:pPr>
        <w:spacing w:after="40"/>
      </w:pPr>
      <w:r>
        <w:rPr>
          <w:rFonts w:ascii="Arial" w:hAnsi="Arial"/>
          <w:sz w:val="21"/>
        </w:rPr>
        <w:t xml:space="preserve">Go to your repo on GitHub, then </w:t>
      </w:r>
      <w:r>
        <w:rPr>
          <w:rFonts w:ascii="Arial" w:hAnsi="Arial"/>
          <w:b/>
          <w:sz w:val="21"/>
        </w:rPr>
        <w:t>Settings → Pages → Source</w:t>
      </w:r>
      <w:r>
        <w:rPr>
          <w:rFonts w:ascii="Arial" w:hAnsi="Arial"/>
          <w:sz w:val="21"/>
        </w:rPr>
        <w:t xml:space="preserve"> and change it from "Deploy from a branch" to </w:t>
      </w:r>
      <w:r>
        <w:rPr>
          <w:rFonts w:ascii="Arial" w:hAnsi="Arial"/>
          <w:b/>
          <w:sz w:val="21"/>
        </w:rPr>
        <w:t>"None"</w:t>
      </w:r>
      <w:r>
        <w:rPr>
          <w:rFonts w:ascii="Arial" w:hAnsi="Arial"/>
          <w:sz w:val="21"/>
        </w:rPr>
        <w:t>. Click Save. The URL immediately stops working — visitors get a 404. When you're ready to go live again, just set it back to "main" branch.</w:t>
      </w:r>
    </w:p>
    <w:p>
      <w:pPr>
        <w:spacing w:after="40"/>
      </w:pPr>
      <w:r>
        <w:rPr>
          <w:rFonts w:ascii="Arial" w:hAnsi="Arial"/>
          <w:sz w:val="21"/>
        </w:rPr>
      </w:r>
      <w:r>
        <w:rPr>
          <w:rFonts w:ascii="Arial" w:hAnsi="Arial"/>
          <w:b/>
          <w:sz w:val="21"/>
        </w:rPr>
        <w:t>Alternative — Make the repo private</w:t>
      </w:r>
      <w:r>
        <w:rPr>
          <w:rFonts w:ascii="Arial" w:hAnsi="Arial"/>
          <w:sz w:val="21"/>
        </w:rPr>
      </w:r>
    </w:p>
    <w:p>
      <w:pPr>
        <w:spacing w:after="40"/>
      </w:pPr>
      <w:r>
        <w:rPr>
          <w:rFonts w:ascii="Arial" w:hAnsi="Arial"/>
          <w:sz w:val="21"/>
        </w:rPr>
        <w:t xml:space="preserve">Go to </w:t>
      </w:r>
      <w:r>
        <w:rPr>
          <w:rFonts w:ascii="Arial" w:hAnsi="Arial"/>
          <w:b/>
          <w:sz w:val="21"/>
        </w:rPr>
        <w:t>Settings → General</w:t>
      </w:r>
      <w:r>
        <w:rPr>
          <w:rFonts w:ascii="Arial" w:hAnsi="Arial"/>
          <w:sz w:val="21"/>
        </w:rPr>
        <w:t xml:space="preserve">, scroll to the bottom to the "Danger Zone" section, and click </w:t>
      </w:r>
      <w:r>
        <w:rPr>
          <w:rFonts w:ascii="Arial" w:hAnsi="Arial"/>
          <w:b/>
          <w:sz w:val="21"/>
        </w:rPr>
        <w:t>Change visibility → Make private</w:t>
      </w:r>
      <w:r>
        <w:rPr>
          <w:rFonts w:ascii="Arial" w:hAnsi="Arial"/>
          <w:sz w:val="21"/>
        </w:rPr>
        <w:t>. This disables the Pages URL and hides the code. Note: GitHub Pages on free accounts only works with public repos, so you'd need to make it public again to re-enable the URL.</w:t>
      </w:r>
    </w:p>
    <w:p>
      <w:pPr>
        <w:spacing w:after="40"/>
      </w:pPr>
      <w:r>
        <w:rPr>
          <w:rFonts w:ascii="Arial" w:hAnsi="Arial"/>
          <w:sz w:val="21"/>
        </w:rPr>
      </w:r>
      <w:r>
        <w:rPr>
          <w:rFonts w:ascii="Arial" w:hAnsi="Arial"/>
          <w:b/>
          <w:sz w:val="21"/>
        </w:rPr>
        <w:t>If you want to keep the URL alive but block orders</w:t>
      </w:r>
      <w:r>
        <w:rPr>
          <w:rFonts w:ascii="Arial" w:hAnsi="Arial"/>
          <w:sz w:val="21"/>
        </w:rPr>
      </w:r>
    </w:p>
    <w:p>
      <w:pPr>
        <w:spacing w:after="40"/>
      </w:pPr>
      <w:r>
        <w:rPr>
          <w:rFonts w:ascii="Arial" w:hAnsi="Arial"/>
          <w:sz w:val="21"/>
        </w:rPr>
        <w:t>You could also just clear the `SHEET_URL` and `SHEET_TOKEN` in the CONFIG block and push the update. The page would still load but orders wouldn't reach your Google Sheet. Useful if you want to show the menu but not accept orders (like between seasons).</w:t>
      </w:r>
    </w:p>
    <w:p>
      <w:pPr>
        <w:spacing w:after="40"/>
      </w:pPr>
      <w:r>
        <w:rPr>
          <w:rFonts w:ascii="Arial" w:hAnsi="Arial"/>
          <w:sz w:val="21"/>
        </w:rPr>
        <w:t>The first option — switching Pages source to "None" — is the easiest to toggle on and off. Takes about 10 seconds each way.</w:t>
      </w:r>
    </w:p>
    <w:p>
      <w:pPr>
        <w:spacing w:before="200" w:after="80"/>
      </w:pPr>
      <w:r>
        <w:rPr>
          <w:rFonts w:ascii="Arial" w:hAnsi="Arial"/>
          <w:b/>
          <w:color w:val="0B5794"/>
          <w:sz w:val="22"/>
        </w:rPr>
        <w:t>Ravi:</w:t>
      </w:r>
    </w:p>
    <w:p>
      <w:pPr>
        <w:spacing w:after="40"/>
      </w:pPr>
      <w:r>
        <w:rPr>
          <w:rFonts w:ascii="Arial" w:hAnsi="Arial"/>
          <w:sz w:val="21"/>
        </w:rPr>
        <w:t>Everything works. Can I host another veggie order html for admin access from github pages so admins will use that link with admin set to true ? customers will use the index.html</w:t>
      </w:r>
    </w:p>
    <w:p>
      <w:pPr>
        <w:spacing w:before="200" w:after="80"/>
      </w:pPr>
      <w:r>
        <w:rPr>
          <w:rFonts w:ascii="Arial" w:hAnsi="Arial"/>
          <w:b/>
          <w:color w:val="D45B07"/>
          <w:sz w:val="22"/>
        </w:rPr>
        <w:t>Claude:</w:t>
      </w:r>
    </w:p>
    <w:p>
      <w:pPr>
        <w:spacing w:after="40"/>
      </w:pPr>
      <w:r>
        <w:rPr>
          <w:rFonts w:ascii="Arial" w:hAnsi="Arial"/>
          <w:sz w:val="21"/>
        </w:rPr>
        <w:t>Yes, absolutely. Let me create the admin version right now.</w:t>
      </w:r>
    </w:p>
    <w:p>
      <w:pPr>
        <w:spacing w:after="40"/>
      </w:pPr>
      <w:r>
        <w:rPr>
          <w:rFonts w:ascii="Arial" w:hAnsi="Arial"/>
          <w:sz w:val="21"/>
        </w:rPr>
        <w:t>[View admin.html](computer:///sessions/happy-eager-mendel/mnt/outputs/admin.html)</w:t>
      </w:r>
    </w:p>
    <w:p>
      <w:pPr>
        <w:spacing w:after="40"/>
      </w:pPr>
      <w:r>
        <w:rPr>
          <w:rFonts w:ascii="Arial" w:hAnsi="Arial"/>
          <w:sz w:val="21"/>
        </w:rPr>
        <w:t xml:space="preserve">Upload this `admin.html` to the same `veggie-order` repo on GitHub (go to your repo, click </w:t>
      </w:r>
      <w:r>
        <w:rPr>
          <w:rFonts w:ascii="Arial" w:hAnsi="Arial"/>
          <w:b/>
          <w:sz w:val="21"/>
        </w:rPr>
        <w:t>Add file → Upload files</w:t>
      </w:r>
      <w:r>
        <w:rPr>
          <w:rFonts w:ascii="Arial" w:hAnsi="Arial"/>
          <w:sz w:val="21"/>
        </w:rPr>
        <w:t>, drop `admin.html`, and commit). Once it's there, your two URLs will be:</w:t>
      </w:r>
    </w:p>
    <w:p>
      <w:pPr>
        <w:spacing w:after="40"/>
      </w:pPr>
      <w:r>
        <w:rPr>
          <w:rFonts w:ascii="Arial" w:hAnsi="Arial"/>
          <w:sz w:val="21"/>
        </w:rPr>
        <w:t xml:space="preserve">- </w:t>
      </w:r>
      <w:r>
        <w:rPr>
          <w:rFonts w:ascii="Arial" w:hAnsi="Arial"/>
          <w:b/>
          <w:sz w:val="21"/>
        </w:rPr>
        <w:t>Customers:</w:t>
      </w:r>
      <w:r>
        <w:rPr>
          <w:rFonts w:ascii="Arial" w:hAnsi="Arial"/>
          <w:sz w:val="21"/>
        </w:rPr>
        <w:t xml:space="preserve"> `https://YOUR-USERNAME.github.io/veggie-order/` (serves `index.html`)</w:t>
      </w:r>
    </w:p>
    <w:p>
      <w:pPr>
        <w:spacing w:after="40"/>
      </w:pPr>
      <w:r>
        <w:rPr>
          <w:rFonts w:ascii="Arial" w:hAnsi="Arial"/>
          <w:sz w:val="21"/>
        </w:rPr>
        <w:t xml:space="preserve">- </w:t>
      </w:r>
      <w:r>
        <w:rPr>
          <w:rFonts w:ascii="Arial" w:hAnsi="Arial"/>
          <w:b/>
          <w:sz w:val="21"/>
        </w:rPr>
        <w:t>Admin:</w:t>
      </w:r>
      <w:r>
        <w:rPr>
          <w:rFonts w:ascii="Arial" w:hAnsi="Arial"/>
          <w:sz w:val="21"/>
        </w:rPr>
        <w:t xml:space="preserve"> `https://YOUR-USERNAME.github.io/veggie-order/admin.html` (PIN protected)</w:t>
      </w:r>
    </w:p>
    <w:p>
      <w:pPr>
        <w:spacing w:after="40"/>
      </w:pPr>
      <w:r>
        <w:rPr>
          <w:rFonts w:ascii="Arial" w:hAnsi="Arial"/>
          <w:sz w:val="21"/>
        </w:rPr>
        <w:t>One thing to be aware of: the admin URL is still accessible to anyone who guesses it. The PIN protects the panel itself, but since the default PIN `1234` is visible in the source code, you should change it in `admin.html` before uploading. Just edit line 149 where it says `pin: '1234'` to whatever you'd like. Even if someone finds the URL, they'd need both the URL and the PIN.</w:t>
      </w:r>
    </w:p>
    <w:p>
      <w:pPr>
        <w:spacing w:before="200" w:after="80"/>
      </w:pPr>
      <w:r>
        <w:rPr>
          <w:rFonts w:ascii="Arial" w:hAnsi="Arial"/>
          <w:b/>
          <w:color w:val="0B5794"/>
          <w:sz w:val="22"/>
        </w:rPr>
        <w:t>Ravi:</w:t>
      </w:r>
    </w:p>
    <w:p>
      <w:pPr>
        <w:spacing w:after="40"/>
      </w:pPr>
      <w:r>
        <w:rPr>
          <w:rFonts w:ascii="Arial" w:hAnsi="Arial"/>
          <w:sz w:val="21"/>
        </w:rPr>
        <w:t>How do I add the admin file to a folder in gihub ?</w:t>
      </w:r>
    </w:p>
    <w:p>
      <w:pPr>
        <w:spacing w:before="200" w:after="80"/>
      </w:pPr>
      <w:r>
        <w:rPr>
          <w:rFonts w:ascii="Arial" w:hAnsi="Arial"/>
          <w:b/>
          <w:color w:val="D45B07"/>
          <w:sz w:val="22"/>
        </w:rPr>
        <w:t>Claude:</w:t>
      </w:r>
    </w:p>
    <w:p>
      <w:pPr>
        <w:spacing w:after="40"/>
      </w:pPr>
      <w:r>
        <w:rPr>
          <w:rFonts w:ascii="Arial" w:hAnsi="Arial"/>
          <w:sz w:val="21"/>
        </w:rPr>
        <w:t>You can do it right from the browser. Go to your `veggie-order` repo page on GitHub, then:</w:t>
      </w:r>
    </w:p>
    <w:p>
      <w:pPr>
        <w:spacing w:after="40"/>
      </w:pPr>
      <w:r>
        <w:rPr>
          <w:rFonts w:ascii="Arial" w:hAnsi="Arial"/>
          <w:sz w:val="21"/>
        </w:rPr>
        <w:t xml:space="preserve">1. Click </w:t>
      </w:r>
      <w:r>
        <w:rPr>
          <w:rFonts w:ascii="Arial" w:hAnsi="Arial"/>
          <w:b/>
          <w:sz w:val="21"/>
        </w:rPr>
        <w:t>Add file → Upload files</w:t>
      </w:r>
      <w:r>
        <w:rPr>
          <w:rFonts w:ascii="Arial" w:hAnsi="Arial"/>
          <w:sz w:val="21"/>
        </w:rPr>
      </w:r>
    </w:p>
    <w:p>
      <w:pPr>
        <w:spacing w:after="40"/>
      </w:pPr>
      <w:r>
        <w:rPr>
          <w:rFonts w:ascii="Arial" w:hAnsi="Arial"/>
          <w:sz w:val="21"/>
        </w:rPr>
        <w:t>2. Drag and drop the `admin.html` file</w:t>
      </w:r>
    </w:p>
    <w:p>
      <w:pPr>
        <w:spacing w:after="40"/>
      </w:pPr>
      <w:r>
        <w:rPr>
          <w:rFonts w:ascii="Arial" w:hAnsi="Arial"/>
          <w:sz w:val="21"/>
        </w:rPr>
        <w:t xml:space="preserve">3. Click </w:t>
      </w:r>
      <w:r>
        <w:rPr>
          <w:rFonts w:ascii="Arial" w:hAnsi="Arial"/>
          <w:b/>
          <w:sz w:val="21"/>
        </w:rPr>
        <w:t>Commit changes</w:t>
      </w:r>
      <w:r>
        <w:rPr>
          <w:rFonts w:ascii="Arial" w:hAnsi="Arial"/>
          <w:sz w:val="21"/>
        </w:rPr>
      </w:r>
    </w:p>
    <w:p>
      <w:pPr>
        <w:spacing w:after="40"/>
      </w:pPr>
      <w:r>
        <w:rPr>
          <w:rFonts w:ascii="Arial" w:hAnsi="Arial"/>
          <w:sz w:val="21"/>
        </w:rPr>
        <w:t>That's it — the file lands in the root of your repo alongside `index.html`. No folder needed. After a minute or so, it'll be live at `https://YOUR-USERNAME.github.io/veggie-order/admin.html`.</w:t>
      </w:r>
    </w:p>
    <w:p>
      <w:pPr>
        <w:spacing w:after="40"/>
      </w:pPr>
      <w:r>
        <w:rPr>
          <w:rFonts w:ascii="Arial" w:hAnsi="Arial"/>
          <w:sz w:val="21"/>
        </w:rPr>
        <w:t xml:space="preserve">If you *do* want it in a subfolder (like `/manage/admin.html`) for extra obscurity, you can't create folders through the upload page. Instead, click </w:t>
      </w:r>
      <w:r>
        <w:rPr>
          <w:rFonts w:ascii="Arial" w:hAnsi="Arial"/>
          <w:b/>
          <w:sz w:val="21"/>
        </w:rPr>
        <w:t>Add file → Create new file</w:t>
      </w:r>
      <w:r>
        <w:rPr>
          <w:rFonts w:ascii="Arial" w:hAnsi="Arial"/>
          <w:sz w:val="21"/>
        </w:rPr>
        <w:t>, and in the filename field type `manage/admin.html` — the slash automatically creates the folder. Then paste the contents of `admin.html` into the editor and commit. Your admin URL would then be `https://YOUR-USERNAME.github.io/veggie-order/manage/admin.html`, which is harder to guess.</w:t>
      </w:r>
    </w:p>
    <w:p>
      <w:pPr>
        <w:spacing w:before="200" w:after="80"/>
      </w:pPr>
      <w:r>
        <w:rPr>
          <w:rFonts w:ascii="Arial" w:hAnsi="Arial"/>
          <w:b/>
          <w:color w:val="0B5794"/>
          <w:sz w:val="22"/>
        </w:rPr>
        <w:t>Ravi:</w:t>
      </w:r>
    </w:p>
    <w:p>
      <w:pPr>
        <w:spacing w:after="40"/>
      </w:pPr>
      <w:r>
        <w:rPr>
          <w:rFonts w:ascii="Arial" w:hAnsi="Arial"/>
          <w:sz w:val="21"/>
        </w:rPr>
        <w:t>I need a feature where orders are restricted to a set of phone numbers . The phone numbers can be in CSV file kept in the same folder as admin html file called Customers.csv. if an order received does not have a phone # in the list it is rejected. Admin should allow addition of phones to this file</w:t>
      </w:r>
    </w:p>
    <w:p>
      <w:pPr>
        <w:spacing w:before="200" w:after="80"/>
      </w:pPr>
      <w:r>
        <w:rPr>
          <w:rFonts w:ascii="Arial" w:hAnsi="Arial"/>
          <w:b/>
          <w:color w:val="D45B07"/>
          <w:sz w:val="22"/>
        </w:rPr>
        <w:t>Claude:</w:t>
      </w:r>
    </w:p>
    <w:p>
      <w:pPr>
        <w:spacing w:after="40"/>
      </w:pPr>
      <w:r>
        <w:rPr>
          <w:rFonts w:ascii="Arial" w:hAnsi="Arial"/>
          <w:sz w:val="21"/>
        </w:rPr>
        <w:t>API Error: 529 {"type":"error","error":{"type":"overloaded_error","message":"Overloaded"},"request_id":"req_011CZA5udyypuzoHi2Wk11r9"}</w:t>
      </w:r>
    </w:p>
    <w:p>
      <w:pPr>
        <w:spacing w:before="200" w:after="80"/>
      </w:pPr>
      <w:r>
        <w:rPr>
          <w:rFonts w:ascii="Arial" w:hAnsi="Arial"/>
          <w:b/>
          <w:color w:val="0B5794"/>
          <w:sz w:val="22"/>
        </w:rPr>
        <w:t>Ravi:</w:t>
      </w:r>
    </w:p>
    <w:p>
      <w:pPr>
        <w:spacing w:after="40"/>
      </w:pPr>
      <w:r>
        <w:rPr>
          <w:rFonts w:ascii="Arial" w:hAnsi="Arial"/>
          <w:sz w:val="21"/>
        </w:rPr>
        <w:t>I need a feature where orders are restricted to a set of phone numbers . The phone numbers can be in CSV file kept in the same folder as admin html file called Customers.csv. if an order received does not have a phone # in the list it is rejected. Admin should allow addition of phones to this file. Any equivalent implementation is also OK</w:t>
      </w:r>
    </w:p>
    <w:p>
      <w:pPr>
        <w:spacing w:before="200" w:after="80"/>
      </w:pPr>
      <w:r>
        <w:rPr>
          <w:rFonts w:ascii="Arial" w:hAnsi="Arial"/>
          <w:b/>
          <w:color w:val="D45B07"/>
          <w:sz w:val="22"/>
        </w:rPr>
        <w:t>Claude:</w:t>
      </w:r>
    </w:p>
    <w:p>
      <w:pPr>
        <w:spacing w:after="40"/>
      </w:pPr>
      <w:r>
        <w:rPr>
          <w:rFonts w:ascii="Arial" w:hAnsi="Arial"/>
          <w:sz w:val="21"/>
        </w:rPr>
        <w:t>No response requested.</w:t>
      </w:r>
    </w:p>
    <w:p>
      <w:pPr>
        <w:spacing w:before="200" w:after="80"/>
      </w:pPr>
      <w:r>
        <w:rPr>
          <w:rFonts w:ascii="Arial" w:hAnsi="Arial"/>
          <w:b/>
          <w:color w:val="0B5794"/>
          <w:sz w:val="22"/>
        </w:rPr>
        <w:t>Ravi:</w:t>
      </w:r>
    </w:p>
    <w:p>
      <w:pPr>
        <w:spacing w:after="40"/>
      </w:pPr>
      <w:r>
        <w:rPr>
          <w:rFonts w:ascii="Arial" w:hAnsi="Arial"/>
          <w:sz w:val="21"/>
        </w:rPr>
        <w:t>Compress the chats so far into a file and save</w:t>
      </w:r>
    </w:p>
    <w:p>
      <w:pPr>
        <w:spacing w:before="200" w:after="80"/>
      </w:pPr>
      <w:r>
        <w:rPr>
          <w:rFonts w:ascii="Arial" w:hAnsi="Arial"/>
          <w:b/>
          <w:color w:val="D45B07"/>
          <w:sz w:val="22"/>
        </w:rPr>
        <w:t>Claude:</w:t>
      </w:r>
    </w:p>
    <w:p>
      <w:pPr>
        <w:spacing w:after="40"/>
      </w:pPr>
      <w:r>
        <w:rPr>
          <w:rFonts w:ascii="Arial" w:hAnsi="Arial"/>
          <w:sz w:val="21"/>
        </w:rPr>
        <w:t>[View project-notes.md](computer:///sessions/happy-eager-mendel/mnt/outputs/project-notes.md)</w:t>
      </w:r>
    </w:p>
    <w:p>
      <w:pPr>
        <w:spacing w:after="40"/>
      </w:pPr>
      <w:r>
        <w:rPr>
          <w:rFonts w:ascii="Arial" w:hAnsi="Arial"/>
          <w:sz w:val="21"/>
        </w:rPr>
        <w:t>Everything from our conversation is captured there — the architecture, all files created, CONFIG setup, Google Sheets integration, security decisions and trade-offs, hosting details, weekly workflow, known limitations, and the pending customer phone whitelist feature. You can share this file with anyone picking up the project or use it to resume in a future session.</w:t>
      </w:r>
    </w:p>
    <w:p>
      <w:pPr>
        <w:spacing w:before="200" w:after="80"/>
      </w:pPr>
      <w:r>
        <w:rPr>
          <w:rFonts w:ascii="Arial" w:hAnsi="Arial"/>
          <w:b/>
          <w:color w:val="0B5794"/>
          <w:sz w:val="22"/>
        </w:rPr>
        <w:t>Ravi:</w:t>
      </w:r>
    </w:p>
    <w:p>
      <w:pPr>
        <w:spacing w:after="40"/>
      </w:pPr>
      <w:r>
        <w:rPr>
          <w:rFonts w:ascii="Arial" w:hAnsi="Arial"/>
          <w:sz w:val="21"/>
        </w:rPr>
        <w:t>Now add way in the google sheets script to accept orders only from a set of phone numbers in a sheet named customers . If an incoming order does not bear a phone number in the sheet column named phones, then do not add the order.  I will add a sheet named Customers  in the FarmToFork</w:t>
      </w:r>
    </w:p>
    <w:p>
      <w:pPr>
        <w:spacing w:before="200" w:after="80"/>
      </w:pPr>
      <w:r>
        <w:rPr>
          <w:rFonts w:ascii="Arial" w:hAnsi="Arial"/>
          <w:b/>
          <w:color w:val="D45B07"/>
          <w:sz w:val="22"/>
        </w:rPr>
        <w:t>Claude:</w:t>
      </w:r>
    </w:p>
    <w:p>
      <w:pPr>
        <w:spacing w:after="40"/>
      </w:pPr>
      <w:r>
        <w:rPr>
          <w:rFonts w:ascii="Arial" w:hAnsi="Arial"/>
          <w:sz w:val="21"/>
        </w:rPr>
        <w:t>Now I'll add the phone whitelist check. The script will look for a sheet named "Customers" with a column header "Phone" and check incoming order phone numbers against that list:</w:t>
      </w:r>
    </w:p>
    <w:p>
      <w:pPr>
        <w:spacing w:after="40"/>
      </w:pPr>
      <w:r>
        <w:rPr>
          <w:rFonts w:ascii="Arial" w:hAnsi="Arial"/>
          <w:sz w:val="21"/>
        </w:rPr>
        <w:t>[View updated google-apps-script.js](computer:///sessions/happy-eager-mendel/mnt/outputs/google-apps-script.js)</w:t>
      </w:r>
    </w:p>
    <w:p>
      <w:pPr>
        <w:spacing w:after="40"/>
      </w:pPr>
      <w:r>
        <w:rPr>
          <w:rFonts w:ascii="Arial" w:hAnsi="Arial"/>
          <w:sz w:val="21"/>
        </w:rPr>
        <w:t>Here's how it works:</w:t>
      </w:r>
    </w:p>
    <w:p>
      <w:pPr>
        <w:spacing w:after="40"/>
      </w:pPr>
      <w:r>
        <w:rPr>
          <w:rFonts w:ascii="Arial" w:hAnsi="Arial"/>
          <w:sz w:val="21"/>
        </w:rPr>
      </w:r>
      <w:r>
        <w:rPr>
          <w:rFonts w:ascii="Arial" w:hAnsi="Arial"/>
          <w:b/>
          <w:sz w:val="21"/>
        </w:rPr>
        <w:t>Setup in your Google Sheet (FarmToFork):</w:t>
      </w:r>
      <w:r>
        <w:rPr>
          <w:rFonts w:ascii="Arial" w:hAnsi="Arial"/>
          <w:sz w:val="21"/>
        </w:rPr>
      </w:r>
    </w:p>
    <w:p>
      <w:pPr>
        <w:spacing w:after="40"/>
      </w:pPr>
      <w:r>
        <w:rPr>
          <w:rFonts w:ascii="Arial" w:hAnsi="Arial"/>
          <w:sz w:val="21"/>
        </w:rPr>
        <w:t xml:space="preserve">1. Create a sheet named exactly </w:t>
      </w:r>
      <w:r>
        <w:rPr>
          <w:rFonts w:ascii="Arial" w:hAnsi="Arial"/>
          <w:b/>
          <w:sz w:val="21"/>
        </w:rPr>
        <w:t>Customers</w:t>
      </w:r>
      <w:r>
        <w:rPr>
          <w:rFonts w:ascii="Arial" w:hAnsi="Arial"/>
          <w:sz w:val="21"/>
        </w:rPr>
      </w:r>
    </w:p>
    <w:p>
      <w:pPr>
        <w:spacing w:after="40"/>
      </w:pPr>
      <w:r>
        <w:rPr>
          <w:rFonts w:ascii="Arial" w:hAnsi="Arial"/>
          <w:sz w:val="21"/>
        </w:rPr>
        <w:t xml:space="preserve">2. Put </w:t>
      </w:r>
      <w:r>
        <w:rPr>
          <w:rFonts w:ascii="Arial" w:hAnsi="Arial"/>
          <w:b/>
          <w:sz w:val="21"/>
        </w:rPr>
        <w:t>Phone</w:t>
      </w:r>
      <w:r>
        <w:rPr>
          <w:rFonts w:ascii="Arial" w:hAnsi="Arial"/>
          <w:sz w:val="21"/>
        </w:rPr>
        <w:t xml:space="preserve"> as the header in cell A1</w:t>
      </w:r>
    </w:p>
    <w:p>
      <w:pPr>
        <w:spacing w:after="40"/>
      </w:pPr>
      <w:r>
        <w:rPr>
          <w:rFonts w:ascii="Arial" w:hAnsi="Arial"/>
          <w:sz w:val="21"/>
        </w:rPr>
        <w:t>3. List approved phone numbers below — just the digits, e.g. `9876543210`</w:t>
      </w:r>
    </w:p>
    <w:p>
      <w:pPr>
        <w:spacing w:after="40"/>
      </w:pPr>
      <w:r>
        <w:rPr>
          <w:rFonts w:ascii="Arial" w:hAnsi="Arial"/>
          <w:sz w:val="21"/>
        </w:rPr>
      </w:r>
      <w:r>
        <w:rPr>
          <w:rFonts w:ascii="Arial" w:hAnsi="Arial"/>
          <w:b/>
          <w:sz w:val="21"/>
        </w:rPr>
        <w:t>How the matching works:</w:t>
      </w:r>
      <w:r>
        <w:rPr>
          <w:rFonts w:ascii="Arial" w:hAnsi="Arial"/>
          <w:sz w:val="21"/>
        </w:rPr>
      </w:r>
    </w:p>
    <w:p>
      <w:pPr>
        <w:spacing w:after="40"/>
      </w:pPr>
      <w:r>
        <w:rPr>
          <w:rFonts w:ascii="Arial" w:hAnsi="Arial"/>
          <w:sz w:val="21"/>
        </w:rPr>
        <w:t>- The script strips everything to the last 10 digits, so `9876543210`, `919876543210`, and `+91-98765-43210` all match the same number. Customers don't need to enter their number in any specific format.</w:t>
      </w:r>
    </w:p>
    <w:p>
      <w:pPr>
        <w:spacing w:after="40"/>
      </w:pPr>
      <w:r>
        <w:rPr>
          <w:rFonts w:ascii="Arial" w:hAnsi="Arial"/>
          <w:sz w:val="21"/>
        </w:rPr>
        <w:t xml:space="preserve">- If there's </w:t>
      </w:r>
      <w:r>
        <w:rPr>
          <w:rFonts w:ascii="Arial" w:hAnsi="Arial"/>
          <w:b/>
          <w:sz w:val="21"/>
        </w:rPr>
        <w:t>no Customers sheet</w:t>
      </w:r>
      <w:r>
        <w:rPr>
          <w:rFonts w:ascii="Arial" w:hAnsi="Arial"/>
          <w:sz w:val="21"/>
        </w:rPr>
        <w:t xml:space="preserve"> at all, the whitelist is disabled and all orders go through (so your existing setup won't break).</w:t>
      </w:r>
    </w:p>
    <w:p>
      <w:pPr>
        <w:spacing w:after="40"/>
      </w:pPr>
      <w:r>
        <w:rPr>
          <w:rFonts w:ascii="Arial" w:hAnsi="Arial"/>
          <w:sz w:val="21"/>
        </w:rPr>
        <w:t xml:space="preserve">- If the </w:t>
      </w:r>
      <w:r>
        <w:rPr>
          <w:rFonts w:ascii="Arial" w:hAnsi="Arial"/>
          <w:b/>
          <w:sz w:val="21"/>
        </w:rPr>
        <w:t>Customers sheet exists but is empty</w:t>
      </w:r>
      <w:r>
        <w:rPr>
          <w:rFonts w:ascii="Arial" w:hAnsi="Arial"/>
          <w:sz w:val="21"/>
        </w:rPr>
        <w:t xml:space="preserve"> (only the header), all orders are blocked.</w:t>
      </w:r>
    </w:p>
    <w:p>
      <w:pPr>
        <w:spacing w:after="40"/>
      </w:pPr>
      <w:r>
        <w:rPr>
          <w:rFonts w:ascii="Arial" w:hAnsi="Arial"/>
          <w:sz w:val="21"/>
        </w:rPr>
      </w:r>
      <w:r>
        <w:rPr>
          <w:rFonts w:ascii="Arial" w:hAnsi="Arial"/>
          <w:b/>
          <w:sz w:val="21"/>
        </w:rPr>
        <w:t>After updating the script:</w:t>
      </w:r>
      <w:r>
        <w:rPr>
          <w:rFonts w:ascii="Arial" w:hAnsi="Arial"/>
          <w:sz w:val="21"/>
        </w:rPr>
      </w:r>
    </w:p>
    <w:p>
      <w:pPr>
        <w:spacing w:after="40"/>
      </w:pPr>
      <w:r>
        <w:rPr>
          <w:rFonts w:ascii="Arial" w:hAnsi="Arial"/>
          <w:sz w:val="21"/>
        </w:rPr>
        <w:t xml:space="preserve">Remember to re-deploy in Apps Script: </w:t>
      </w:r>
      <w:r>
        <w:rPr>
          <w:rFonts w:ascii="Arial" w:hAnsi="Arial"/>
          <w:b/>
          <w:sz w:val="21"/>
        </w:rPr>
        <w:t>Deploy → Manage deployments → edit (pencil) → Version: New version → Deploy</w:t>
      </w:r>
      <w:r>
        <w:rPr>
          <w:rFonts w:ascii="Arial" w:hAnsi="Arial"/>
          <w:sz w:val="21"/>
        </w:rPr>
        <w:t>. Just saving isn't enough.</w:t>
      </w:r>
    </w:p>
    <w:p>
      <w:pPr>
        <w:spacing w:after="40"/>
      </w:pPr>
      <w:r>
        <w:rPr>
          <w:rFonts w:ascii="Arial" w:hAnsi="Arial"/>
          <w:sz w:val="21"/>
        </w:rPr>
        <w:t>You can also run `testSetup` from the Apps Script editor — it'll tell you how many approved phone numbers it found.</w:t>
      </w:r>
    </w:p>
    <w:p>
      <w:pPr>
        <w:spacing w:before="200" w:after="80"/>
      </w:pPr>
      <w:r>
        <w:rPr>
          <w:rFonts w:ascii="Arial" w:hAnsi="Arial"/>
          <w:b/>
          <w:color w:val="0B5794"/>
          <w:sz w:val="22"/>
        </w:rPr>
        <w:t>Ravi:</w:t>
      </w:r>
    </w:p>
    <w:p>
      <w:pPr>
        <w:spacing w:after="40"/>
      </w:pPr>
      <w:r>
        <w:rPr>
          <w:rFonts w:ascii="Arial" w:hAnsi="Arial"/>
          <w:sz w:val="21"/>
        </w:rPr>
        <w:t>It allowed orders from a non listed number</w:t>
      </w:r>
    </w:p>
    <w:p>
      <w:pPr>
        <w:spacing w:before="200" w:after="80"/>
      </w:pPr>
      <w:r>
        <w:rPr>
          <w:rFonts w:ascii="Arial" w:hAnsi="Arial"/>
          <w:b/>
          <w:color w:val="D45B07"/>
          <w:sz w:val="22"/>
        </w:rPr>
        <w:t>Claude:</w:t>
      </w:r>
    </w:p>
    <w:p>
      <w:pPr>
        <w:spacing w:after="40"/>
      </w:pPr>
      <w:r>
        <w:rPr>
          <w:rFonts w:ascii="Arial" w:hAnsi="Arial"/>
          <w:sz w:val="21"/>
        </w:rPr>
        <w:t xml:space="preserve">A few things could be causing this. Let me help you diagnose. Could you go to your Google Sheet (FarmToFork), open </w:t>
      </w:r>
      <w:r>
        <w:rPr>
          <w:rFonts w:ascii="Arial" w:hAnsi="Arial"/>
          <w:b/>
          <w:sz w:val="21"/>
        </w:rPr>
        <w:t>Extensions → Apps Script</w:t>
      </w:r>
      <w:r>
        <w:rPr>
          <w:rFonts w:ascii="Arial" w:hAnsi="Arial"/>
          <w:sz w:val="21"/>
        </w:rPr>
        <w:t xml:space="preserve">, and run the `testSetup` function? (Click the function dropdown at the top, select `testSetup`, then click the play button.) Check what it logs in the </w:t>
      </w:r>
      <w:r>
        <w:rPr>
          <w:rFonts w:ascii="Arial" w:hAnsi="Arial"/>
          <w:b/>
          <w:sz w:val="21"/>
        </w:rPr>
        <w:t>Execution log</w:t>
      </w:r>
      <w:r>
        <w:rPr>
          <w:rFonts w:ascii="Arial" w:hAnsi="Arial"/>
          <w:sz w:val="21"/>
        </w:rPr>
        <w:t xml:space="preserve"> at the bottom — it will tell you whether the Customers sheet and phone list were found.</w:t>
      </w:r>
    </w:p>
    <w:p>
      <w:pPr>
        <w:spacing w:after="40"/>
      </w:pPr>
      <w:r>
        <w:rPr>
          <w:rFonts w:ascii="Arial" w:hAnsi="Arial"/>
          <w:sz w:val="21"/>
        </w:rPr>
        <w:t>In the meantime, the most common causes:</w:t>
      </w:r>
    </w:p>
    <w:p>
      <w:pPr>
        <w:spacing w:after="40"/>
      </w:pPr>
      <w:r>
        <w:rPr>
          <w:rFonts w:ascii="Arial" w:hAnsi="Arial"/>
          <w:sz w:val="21"/>
        </w:rPr>
        <w:t xml:space="preserve">1. </w:t>
      </w:r>
      <w:r>
        <w:rPr>
          <w:rFonts w:ascii="Arial" w:hAnsi="Arial"/>
          <w:b/>
          <w:sz w:val="21"/>
        </w:rPr>
        <w:t>Didn't re-deploy</w:t>
      </w:r>
      <w:r>
        <w:rPr>
          <w:rFonts w:ascii="Arial" w:hAnsi="Arial"/>
          <w:sz w:val="21"/>
        </w:rPr>
        <w:t xml:space="preserve"> after pasting the new script. Just saving isn't enough — you need </w:t>
      </w:r>
      <w:r>
        <w:rPr>
          <w:rFonts w:ascii="Arial" w:hAnsi="Arial"/>
          <w:b/>
          <w:sz w:val="21"/>
        </w:rPr>
        <w:t>Deploy → Manage deployments → edit (pencil) → Version: "New version" → Deploy</w:t>
      </w:r>
      <w:r>
        <w:rPr>
          <w:rFonts w:ascii="Arial" w:hAnsi="Arial"/>
          <w:sz w:val="21"/>
        </w:rPr>
      </w:r>
    </w:p>
    <w:p>
      <w:pPr>
        <w:spacing w:after="40"/>
      </w:pPr>
      <w:r>
        <w:rPr>
          <w:rFonts w:ascii="Arial" w:hAnsi="Arial"/>
          <w:sz w:val="21"/>
        </w:rPr>
        <w:t xml:space="preserve">2. </w:t>
      </w:r>
      <w:r>
        <w:rPr>
          <w:rFonts w:ascii="Arial" w:hAnsi="Arial"/>
          <w:b/>
          <w:sz w:val="21"/>
        </w:rPr>
        <w:t>Sheet name mismatch.</w:t>
      </w:r>
      <w:r>
        <w:rPr>
          <w:rFonts w:ascii="Arial" w:hAnsi="Arial"/>
          <w:sz w:val="21"/>
        </w:rPr>
        <w:t xml:space="preserve"> It must be exactly `Customers` (capital C). Google Sheets names are case-sensitive in Apps Script.</w:t>
      </w:r>
    </w:p>
    <w:p>
      <w:pPr>
        <w:spacing w:after="40"/>
      </w:pPr>
      <w:r>
        <w:rPr>
          <w:rFonts w:ascii="Arial" w:hAnsi="Arial"/>
          <w:sz w:val="21"/>
        </w:rPr>
        <w:t xml:space="preserve">3. </w:t>
      </w:r>
      <w:r>
        <w:rPr>
          <w:rFonts w:ascii="Arial" w:hAnsi="Arial"/>
          <w:b/>
          <w:sz w:val="21"/>
        </w:rPr>
        <w:t>Column header mismatch.</w:t>
      </w:r>
      <w:r>
        <w:rPr>
          <w:rFonts w:ascii="Arial" w:hAnsi="Arial"/>
          <w:sz w:val="21"/>
        </w:rPr>
        <w:t xml:space="preserve"> Cell A1 must say `Phone` (the script checks for this word).</w:t>
      </w:r>
    </w:p>
    <w:p>
      <w:pPr>
        <w:spacing w:after="40"/>
      </w:pPr>
      <w:r>
        <w:rPr>
          <w:rFonts w:ascii="Arial" w:hAnsi="Arial"/>
          <w:sz w:val="21"/>
        </w:rPr>
        <w:t xml:space="preserve">4. </w:t>
      </w:r>
      <w:r>
        <w:rPr>
          <w:rFonts w:ascii="Arial" w:hAnsi="Arial"/>
          <w:b/>
          <w:sz w:val="21"/>
        </w:rPr>
        <w:t>Phone format.</w:t>
      </w:r>
      <w:r>
        <w:rPr>
          <w:rFonts w:ascii="Arial" w:hAnsi="Arial"/>
          <w:sz w:val="21"/>
        </w:rPr>
        <w:t xml:space="preserve"> The numbers in the Customers sheet need to be at least 10 digits. If Google Sheets auto-formatted them as numbers (dropping the leading zero or showing scientific notation), they might not match. Best to format the Phone column as </w:t>
      </w:r>
      <w:r>
        <w:rPr>
          <w:rFonts w:ascii="Arial" w:hAnsi="Arial"/>
          <w:b/>
          <w:sz w:val="21"/>
        </w:rPr>
        <w:t>Plain text</w:t>
      </w:r>
      <w:r>
        <w:rPr>
          <w:rFonts w:ascii="Arial" w:hAnsi="Arial"/>
          <w:sz w:val="21"/>
        </w:rPr>
        <w:t xml:space="preserve"> before entering numbers.</w:t>
      </w:r>
    </w:p>
    <w:p>
      <w:pPr>
        <w:spacing w:after="40"/>
      </w:pPr>
      <w:r>
        <w:rPr>
          <w:rFonts w:ascii="Arial" w:hAnsi="Arial"/>
          <w:sz w:val="21"/>
        </w:rPr>
        <w:t>Which of these do you think might apply? And what did `testSetup` report?</w:t>
      </w:r>
    </w:p>
    <w:p>
      <w:pPr>
        <w:spacing w:before="200" w:after="80"/>
      </w:pPr>
      <w:r>
        <w:rPr>
          <w:rFonts w:ascii="Arial" w:hAnsi="Arial"/>
          <w:b/>
          <w:color w:val="0B5794"/>
          <w:sz w:val="22"/>
        </w:rPr>
        <w:t>Ravi:</w:t>
      </w:r>
    </w:p>
    <w:p>
      <w:pPr>
        <w:spacing w:after="40"/>
      </w:pPr>
      <w:r>
        <w:rPr>
          <w:rFonts w:ascii="Arial" w:hAnsi="Arial"/>
          <w:sz w:val="21"/>
        </w:rPr>
        <w:t>TypeError: Cannot read properties of undefined (reading 'getSheetByName')</w:t>
      </w:r>
    </w:p>
    <w:p>
      <w:pPr>
        <w:spacing w:after="40"/>
      </w:pPr>
      <w:r>
        <w:rPr>
          <w:rFonts w:ascii="Arial" w:hAnsi="Arial"/>
          <w:sz w:val="21"/>
        </w:rPr>
        <w:t>getApprovedPhones</w:t>
      </w:r>
    </w:p>
    <w:p>
      <w:pPr>
        <w:spacing w:after="40"/>
      </w:pPr>
      <w:r>
        <w:rPr>
          <w:rFonts w:ascii="Arial" w:hAnsi="Arial"/>
          <w:sz w:val="21"/>
        </w:rPr>
        <w:t>@ __Code.gs:43__</w:t>
      </w:r>
    </w:p>
    <w:p>
      <w:pPr>
        <w:spacing w:before="200" w:after="80"/>
      </w:pPr>
      <w:r>
        <w:rPr>
          <w:rFonts w:ascii="Arial" w:hAnsi="Arial"/>
          <w:b/>
          <w:color w:val="D45B07"/>
          <w:sz w:val="22"/>
        </w:rPr>
        <w:t>Claude:</w:t>
      </w:r>
    </w:p>
    <w:p>
      <w:pPr>
        <w:spacing w:after="40"/>
      </w:pPr>
      <w:r>
        <w:rPr>
          <w:rFonts w:ascii="Arial" w:hAnsi="Arial"/>
          <w:sz w:val="21"/>
        </w:rPr>
        <w:t>That error tells me exactly what happened. The `testSetup` function calls `getApprovedPhones(sheet)` but the `getApprovedPhones` function is receiving the spreadsheet object correctly — the error is on line 43 which is `var custSheet = spreadsheet.getSheetByName('Customers')`. This means the variable passed was `undefined`.</w:t>
      </w:r>
    </w:p>
    <w:p>
      <w:pPr>
        <w:spacing w:after="40"/>
      </w:pPr>
      <w:r>
        <w:rPr>
          <w:rFonts w:ascii="Arial" w:hAnsi="Arial"/>
          <w:sz w:val="21"/>
        </w:rPr>
        <w:t>Looking at the `testSetup` function, it correctly creates `var sheet = SpreadsheetApp.getActiveSpreadsheet()` and passes it. But the `doPost` function also works fine. The issue is likely that you ran `testSetup` but the script wasn't properly saved, or there's a stale deployment.</w:t>
      </w:r>
    </w:p>
    <w:p>
      <w:pPr>
        <w:spacing w:after="40"/>
      </w:pPr>
      <w:r>
        <w:rPr>
          <w:rFonts w:ascii="Arial" w:hAnsi="Arial"/>
          <w:sz w:val="21"/>
        </w:rPr>
        <w:t xml:space="preserve">But actually — the more likely issue is simpler: </w:t>
      </w:r>
      <w:r>
        <w:rPr>
          <w:rFonts w:ascii="Arial" w:hAnsi="Arial"/>
          <w:b/>
          <w:sz w:val="21"/>
        </w:rPr>
        <w:t>did you re-deploy the script as a new version after pasting the updated code?</w:t>
      </w:r>
      <w:r>
        <w:rPr>
          <w:rFonts w:ascii="Arial" w:hAnsi="Arial"/>
          <w:sz w:val="21"/>
        </w:rPr>
        <w:t xml:space="preserve"> Just saving and running `testSetup` works for testing, but the live web app endpoint still serves the old version until you create a new deployment.</w:t>
      </w:r>
    </w:p>
    <w:p>
      <w:pPr>
        <w:spacing w:after="40"/>
      </w:pPr>
      <w:r>
        <w:rPr>
          <w:rFonts w:ascii="Arial" w:hAnsi="Arial"/>
          <w:sz w:val="21"/>
        </w:rPr>
        <w:t>Try this:</w:t>
      </w:r>
    </w:p>
    <w:p>
      <w:pPr>
        <w:spacing w:after="40"/>
      </w:pPr>
      <w:r>
        <w:rPr>
          <w:rFonts w:ascii="Arial" w:hAnsi="Arial"/>
          <w:sz w:val="21"/>
        </w:rPr>
        <w:t>1. In Apps Script, make sure the code is saved (Ctrl+S)</w:t>
      </w:r>
    </w:p>
    <w:p>
      <w:pPr>
        <w:spacing w:after="40"/>
      </w:pPr>
      <w:r>
        <w:rPr>
          <w:rFonts w:ascii="Arial" w:hAnsi="Arial"/>
          <w:sz w:val="21"/>
        </w:rPr>
        <w:t xml:space="preserve">2. Click </w:t>
      </w:r>
      <w:r>
        <w:rPr>
          <w:rFonts w:ascii="Arial" w:hAnsi="Arial"/>
          <w:b/>
          <w:sz w:val="21"/>
        </w:rPr>
        <w:t>Deploy → Manage deployments</w:t>
      </w:r>
      <w:r>
        <w:rPr>
          <w:rFonts w:ascii="Arial" w:hAnsi="Arial"/>
          <w:sz w:val="21"/>
        </w:rPr>
      </w:r>
    </w:p>
    <w:p>
      <w:pPr>
        <w:spacing w:after="40"/>
      </w:pPr>
      <w:r>
        <w:rPr>
          <w:rFonts w:ascii="Arial" w:hAnsi="Arial"/>
          <w:sz w:val="21"/>
        </w:rPr>
        <w:t xml:space="preserve">3. Click the </w:t>
      </w:r>
      <w:r>
        <w:rPr>
          <w:rFonts w:ascii="Arial" w:hAnsi="Arial"/>
          <w:b/>
          <w:sz w:val="21"/>
        </w:rPr>
        <w:t>pencil icon</w:t>
      </w:r>
      <w:r>
        <w:rPr>
          <w:rFonts w:ascii="Arial" w:hAnsi="Arial"/>
          <w:sz w:val="21"/>
        </w:rPr>
        <w:t xml:space="preserve"> (edit) on your existing deployment</w:t>
      </w:r>
    </w:p>
    <w:p>
      <w:pPr>
        <w:spacing w:after="40"/>
      </w:pPr>
      <w:r>
        <w:rPr>
          <w:rFonts w:ascii="Arial" w:hAnsi="Arial"/>
          <w:sz w:val="21"/>
        </w:rPr>
        <w:t xml:space="preserve">4. Change Version to </w:t>
      </w:r>
      <w:r>
        <w:rPr>
          <w:rFonts w:ascii="Arial" w:hAnsi="Arial"/>
          <w:b/>
          <w:sz w:val="21"/>
        </w:rPr>
        <w:t>New version</w:t>
      </w:r>
      <w:r>
        <w:rPr>
          <w:rFonts w:ascii="Arial" w:hAnsi="Arial"/>
          <w:sz w:val="21"/>
        </w:rPr>
      </w:r>
    </w:p>
    <w:p>
      <w:pPr>
        <w:spacing w:after="40"/>
      </w:pPr>
      <w:r>
        <w:rPr>
          <w:rFonts w:ascii="Arial" w:hAnsi="Arial"/>
          <w:sz w:val="21"/>
        </w:rPr>
        <w:t xml:space="preserve">5. Click </w:t>
      </w:r>
      <w:r>
        <w:rPr>
          <w:rFonts w:ascii="Arial" w:hAnsi="Arial"/>
          <w:b/>
          <w:sz w:val="21"/>
        </w:rPr>
        <w:t>Deploy</w:t>
      </w:r>
      <w:r>
        <w:rPr>
          <w:rFonts w:ascii="Arial" w:hAnsi="Arial"/>
          <w:sz w:val="21"/>
        </w:rPr>
      </w:r>
    </w:p>
    <w:p>
      <w:pPr>
        <w:spacing w:after="40"/>
      </w:pPr>
      <w:r>
        <w:rPr>
          <w:rFonts w:ascii="Arial" w:hAnsi="Arial"/>
          <w:sz w:val="21"/>
        </w:rPr>
        <w:t xml:space="preserve">Then run `testSetup` again. If it still gives that error, check that your Customers sheet is in the </w:t>
      </w:r>
      <w:r>
        <w:rPr>
          <w:rFonts w:ascii="Arial" w:hAnsi="Arial"/>
          <w:b/>
          <w:sz w:val="21"/>
        </w:rPr>
        <w:t>same spreadsheet</w:t>
      </w:r>
      <w:r>
        <w:rPr>
          <w:rFonts w:ascii="Arial" w:hAnsi="Arial"/>
          <w:sz w:val="21"/>
        </w:rPr>
        <w:t xml:space="preserve"> where the Apps Script lives (FarmToFork), not in a different spreadsheet.</w:t>
      </w:r>
    </w:p>
    <w:p>
      <w:pPr>
        <w:spacing w:before="200" w:after="80"/>
      </w:pPr>
      <w:r>
        <w:rPr>
          <w:rFonts w:ascii="Arial" w:hAnsi="Arial"/>
          <w:b/>
          <w:color w:val="0B5794"/>
          <w:sz w:val="22"/>
        </w:rPr>
        <w:t>Ravi:</w:t>
      </w:r>
    </w:p>
    <w:p>
      <w:pPr>
        <w:spacing w:after="40"/>
      </w:pPr>
      <w:r>
        <w:rPr>
          <w:rFonts w:ascii="Arial" w:hAnsi="Arial"/>
          <w:sz w:val="21"/>
        </w:rPr>
        <w:t>Ok it works!</w:t>
      </w:r>
    </w:p>
    <w:p>
      <w:pPr>
        <w:spacing w:before="200" w:after="80"/>
      </w:pPr>
      <w:r>
        <w:rPr>
          <w:rFonts w:ascii="Arial" w:hAnsi="Arial"/>
          <w:b/>
          <w:color w:val="D45B07"/>
          <w:sz w:val="22"/>
        </w:rPr>
        <w:t>Claude:</w:t>
      </w:r>
    </w:p>
    <w:p>
      <w:pPr>
        <w:spacing w:after="40"/>
      </w:pPr>
      <w:r>
        <w:rPr>
          <w:rFonts w:ascii="Arial" w:hAnsi="Arial"/>
          <w:sz w:val="21"/>
        </w:rPr>
        <w:t>Great to hear! So to confirm — the phone whitelist is now active: orders from numbers not in your Customers sheet are being rejected, and listed numbers go through fine.</w:t>
      </w:r>
    </w:p>
    <w:p>
      <w:pPr>
        <w:spacing w:after="40"/>
      </w:pPr>
      <w:r>
        <w:rPr>
          <w:rFonts w:ascii="Arial" w:hAnsi="Arial"/>
          <w:sz w:val="21"/>
        </w:rPr>
        <w:t>Your full setup is now:</w:t>
      </w:r>
    </w:p>
    <w:p>
      <w:pPr>
        <w:spacing w:after="40"/>
      </w:pPr>
      <w:r>
        <w:rPr>
          <w:rFonts w:ascii="Arial" w:hAnsi="Arial"/>
          <w:sz w:val="21"/>
        </w:rPr>
        <w:t xml:space="preserve">- </w:t>
      </w:r>
      <w:r>
        <w:rPr>
          <w:rFonts w:ascii="Arial" w:hAnsi="Arial"/>
          <w:b/>
          <w:sz w:val="21"/>
        </w:rPr>
        <w:t>Customer page</w:t>
      </w:r>
      <w:r>
        <w:rPr>
          <w:rFonts w:ascii="Arial" w:hAnsi="Arial"/>
          <w:sz w:val="21"/>
        </w:rPr>
        <w:t xml:space="preserve"> (`index.html`) — menu + ordering, no admin access</w:t>
      </w:r>
    </w:p>
    <w:p>
      <w:pPr>
        <w:spacing w:after="40"/>
      </w:pPr>
      <w:r>
        <w:rPr>
          <w:rFonts w:ascii="Arial" w:hAnsi="Arial"/>
          <w:sz w:val="21"/>
        </w:rPr>
        <w:t xml:space="preserve">- </w:t>
      </w:r>
      <w:r>
        <w:rPr>
          <w:rFonts w:ascii="Arial" w:hAnsi="Arial"/>
          <w:b/>
          <w:sz w:val="21"/>
        </w:rPr>
        <w:t>Admin page</w:t>
      </w:r>
      <w:r>
        <w:rPr>
          <w:rFonts w:ascii="Arial" w:hAnsi="Arial"/>
          <w:sz w:val="21"/>
        </w:rPr>
        <w:t xml:space="preserve"> (`admin.html`) — full admin panel with PIN</w:t>
      </w:r>
    </w:p>
    <w:p>
      <w:pPr>
        <w:spacing w:after="40"/>
      </w:pPr>
      <w:r>
        <w:rPr>
          <w:rFonts w:ascii="Arial" w:hAnsi="Arial"/>
          <w:sz w:val="21"/>
        </w:rPr>
        <w:t xml:space="preserve">- </w:t>
      </w:r>
      <w:r>
        <w:rPr>
          <w:rFonts w:ascii="Arial" w:hAnsi="Arial"/>
          <w:b/>
          <w:sz w:val="21"/>
        </w:rPr>
        <w:t>Google Apps Script</w:t>
      </w:r>
      <w:r>
        <w:rPr>
          <w:rFonts w:ascii="Arial" w:hAnsi="Arial"/>
          <w:sz w:val="21"/>
        </w:rPr>
        <w:t xml:space="preserve"> — receives orders, validates token, checks phone whitelist</w:t>
      </w:r>
    </w:p>
    <w:p>
      <w:pPr>
        <w:spacing w:after="40"/>
      </w:pPr>
      <w:r>
        <w:rPr>
          <w:rFonts w:ascii="Arial" w:hAnsi="Arial"/>
          <w:sz w:val="21"/>
        </w:rPr>
        <w:t xml:space="preserve">- </w:t>
      </w:r>
      <w:r>
        <w:rPr>
          <w:rFonts w:ascii="Arial" w:hAnsi="Arial"/>
          <w:b/>
          <w:sz w:val="21"/>
        </w:rPr>
        <w:t>Google Sheet (FarmToFork)</w:t>
      </w:r>
      <w:r>
        <w:rPr>
          <w:rFonts w:ascii="Arial" w:hAnsi="Arial"/>
          <w:sz w:val="21"/>
        </w:rPr>
        <w:t xml:space="preserve"> — Orders tab, Summary tab, Customers tab</w:t>
      </w:r>
    </w:p>
    <w:p>
      <w:pPr>
        <w:spacing w:after="40"/>
      </w:pPr>
      <w:r>
        <w:rPr>
          <w:rFonts w:ascii="Arial" w:hAnsi="Arial"/>
          <w:sz w:val="21"/>
        </w:rPr>
        <w:t>Remember to re-deploy the Apps Script as a new version whenever you update the code. And the pending feature from earlier — letting the admin add phone numbers from the admin panel — is something we can add when you're ready. Just let me know.</w:t>
      </w:r>
    </w:p>
    <w:p>
      <w:pPr>
        <w:spacing w:before="200" w:after="80"/>
      </w:pPr>
      <w:r>
        <w:rPr>
          <w:rFonts w:ascii="Arial" w:hAnsi="Arial"/>
          <w:b/>
          <w:color w:val="0B5794"/>
          <w:sz w:val="22"/>
        </w:rPr>
        <w:t>Ravi:</w:t>
      </w:r>
    </w:p>
    <w:p>
      <w:pPr>
        <w:spacing w:after="40"/>
      </w:pPr>
      <w:r>
        <w:rPr>
          <w:rFonts w:ascii="Arial" w:hAnsi="Arial"/>
          <w:sz w:val="21"/>
        </w:rPr>
        <w:t>In the html if the unit is Kg , the customer should be able to specify desired qty in increments of 0.1 . Use a suitable user interface to input/increment</w:t>
      </w:r>
    </w:p>
    <w:p>
      <w:pPr>
        <w:spacing w:before="200" w:after="80"/>
      </w:pPr>
      <w:r>
        <w:rPr>
          <w:rFonts w:ascii="Arial" w:hAnsi="Arial"/>
          <w:b/>
          <w:color w:val="D45B07"/>
          <w:sz w:val="22"/>
        </w:rPr>
        <w:t>Claude:</w:t>
      </w:r>
    </w:p>
    <w:p>
      <w:pPr>
        <w:spacing w:after="40"/>
      </w:pPr>
      <w:r>
        <w:rPr>
          <w:rFonts w:ascii="Arial" w:hAnsi="Arial"/>
          <w:sz w:val="21"/>
        </w:rPr>
        <w:t>Now let me look at the `changeQty` function and the qty controls in the menu rendering:</w:t>
      </w:r>
    </w:p>
    <w:p>
      <w:pPr>
        <w:spacing w:after="40"/>
      </w:pPr>
      <w:r>
        <w:rPr>
          <w:rFonts w:ascii="Arial" w:hAnsi="Arial"/>
          <w:sz w:val="21"/>
        </w:rPr>
        <w:t>Now let me look at the `changeQty` function and the rendering of qty controls:</w:t>
      </w:r>
    </w:p>
    <w:p>
      <w:pPr>
        <w:spacing w:after="40"/>
      </w:pPr>
      <w:r>
        <w:rPr>
          <w:rFonts w:ascii="Arial" w:hAnsi="Arial"/>
          <w:sz w:val="21"/>
        </w:rPr>
        <w:t>Now I have the full picture. I need to:</w:t>
      </w:r>
    </w:p>
    <w:p>
      <w:pPr>
        <w:spacing w:after="40"/>
      </w:pPr>
      <w:r>
        <w:rPr>
          <w:rFonts w:ascii="Arial" w:hAnsi="Arial"/>
          <w:sz w:val="21"/>
        </w:rPr>
        <w:t>1. Add a helper `getQtyStep(unit)` that returns 0.1 for kg units and 1 for others</w:t>
      </w:r>
    </w:p>
    <w:p>
      <w:pPr>
        <w:spacing w:after="40"/>
      </w:pPr>
      <w:r>
        <w:rPr>
          <w:rFonts w:ascii="Arial" w:hAnsi="Arial"/>
          <w:sz w:val="21"/>
        </w:rPr>
        <w:t>2. Update `changeQty` to use the step</w:t>
      </w:r>
    </w:p>
    <w:p>
      <w:pPr>
        <w:spacing w:after="40"/>
      </w:pPr>
      <w:r>
        <w:rPr>
          <w:rFonts w:ascii="Arial" w:hAnsi="Arial"/>
          <w:sz w:val="21"/>
        </w:rPr>
        <w:t>3. Update qty display to show one decimal for kg items</w:t>
      </w:r>
    </w:p>
    <w:p>
      <w:pPr>
        <w:spacing w:after="40"/>
      </w:pPr>
      <w:r>
        <w:rPr>
          <w:rFonts w:ascii="Arial" w:hAnsi="Arial"/>
          <w:sz w:val="21"/>
        </w:rPr>
        <w:t>4. Update `getCartCount` to show item count (not total qty) for clarity</w:t>
      </w:r>
    </w:p>
    <w:p>
      <w:pPr>
        <w:spacing w:after="40"/>
      </w:pPr>
      <w:r>
        <w:rPr>
          <w:rFonts w:ascii="Arial" w:hAnsi="Arial"/>
          <w:sz w:val="21"/>
        </w:rPr>
        <w:t>5. Update the +/- buttons in menu and cart to use the right delta</w:t>
      </w:r>
    </w:p>
    <w:p>
      <w:pPr>
        <w:spacing w:after="40"/>
      </w:pPr>
      <w:r>
        <w:rPr>
          <w:rFonts w:ascii="Arial" w:hAnsi="Arial"/>
          <w:sz w:val="21"/>
        </w:rPr>
        <w:t>Now update `changeQty` to use the step and rounding:</w:t>
      </w:r>
    </w:p>
    <w:p>
      <w:pPr>
        <w:spacing w:after="40"/>
      </w:pPr>
      <w:r>
        <w:rPr>
          <w:rFonts w:ascii="Arial" w:hAnsi="Arial"/>
          <w:sz w:val="21"/>
        </w:rPr>
        <w:t>Now update the menu rendering — the +/- buttons pass `1` as delta (the `changeQty` function multiplies by step internally), and the qty display uses `formatQty`:</w:t>
      </w:r>
    </w:p>
    <w:p>
      <w:pPr>
        <w:spacing w:after="40"/>
      </w:pPr>
      <w:r>
        <w:rPr>
          <w:rFonts w:ascii="Arial" w:hAnsi="Arial"/>
          <w:sz w:val="21"/>
        </w:rPr>
        <w:t>Update menu qty display:</w:t>
      </w:r>
    </w:p>
    <w:p>
      <w:pPr>
        <w:spacing w:after="40"/>
      </w:pPr>
      <w:r>
        <w:rPr>
          <w:rFonts w:ascii="Arial" w:hAnsi="Arial"/>
          <w:sz w:val="21"/>
        </w:rPr>
        <w:t>Now update the cart view to show formatted quantities:</w:t>
      </w:r>
    </w:p>
    <w:p>
      <w:pPr>
        <w:spacing w:after="40"/>
      </w:pPr>
      <w:r>
        <w:rPr>
          <w:rFonts w:ascii="Arial" w:hAnsi="Arial"/>
          <w:sz w:val="21"/>
        </w:rPr>
        <w:t>Now I can see what needs updating. Let me apply all the fixes:</w:t>
      </w:r>
    </w:p>
    <w:p>
      <w:pPr>
        <w:spacing w:after="40"/>
      </w:pPr>
      <w:r>
        <w:rPr>
          <w:rFonts w:ascii="Arial" w:hAnsi="Arial"/>
          <w:sz w:val="21"/>
        </w:rPr>
        <w:t>Now let me check the bottom nav cart text. The cart count now returns item count, so let me verify the display is fine:</w:t>
      </w:r>
    </w:p>
    <w:p>
      <w:pPr>
        <w:spacing w:after="40"/>
      </w:pPr>
      <w:r>
        <w:rPr>
          <w:rFonts w:ascii="Arial" w:hAnsi="Arial"/>
          <w:sz w:val="21"/>
        </w:rPr>
        <w:t>The bottom nav already says "X items" which is correct since `getCartCount()` now returns the number of distinct items. Let me also check the cart page summary text:</w:t>
      </w:r>
    </w:p>
    <w:p>
      <w:pPr>
        <w:spacing w:after="40"/>
      </w:pPr>
      <w:r>
        <w:rPr>
          <w:rFonts w:ascii="Arial" w:hAnsi="Arial"/>
          <w:sz w:val="21"/>
        </w:rPr>
        <w:t>Bottom nav text looks good — "X items" is accurate. Now let me also check if there's a `sendToSheet` function that sends qty values and might need formatting:</w:t>
      </w:r>
    </w:p>
    <w:p>
      <w:pPr>
        <w:spacing w:after="40"/>
      </w:pPr>
      <w:r>
        <w:rPr>
          <w:rFonts w:ascii="Arial" w:hAnsi="Arial"/>
          <w:sz w:val="21"/>
        </w:rPr>
        <w:t>The sheet gets the raw numeric `item.qty` which is correct — the sheet should have the number (like 0.5), not a formatted string. Everything looks good.</w:t>
      </w:r>
    </w:p>
    <w:p>
      <w:pPr>
        <w:spacing w:after="40"/>
      </w:pPr>
      <w:r>
        <w:rPr>
          <w:rFonts w:ascii="Arial" w:hAnsi="Arial"/>
          <w:sz w:val="21"/>
        </w:rPr>
        <w:t>Both files have the correct flags. Now let me run validation tests:</w:t>
      </w:r>
    </w:p>
    <w:p>
      <w:pPr>
        <w:spacing w:after="40"/>
      </w:pPr>
      <w:r>
        <w:rPr>
          <w:rFonts w:ascii="Arial" w:hAnsi="Arial"/>
          <w:sz w:val="21"/>
        </w:rPr>
        <w:t>Let me also write a quick test for the decimal qty formatting specifically:</w:t>
      </w:r>
    </w:p>
    <w:p>
      <w:pPr>
        <w:spacing w:after="40"/>
      </w:pPr>
      <w:r>
        <w:rPr>
          <w:rFonts w:ascii="Arial" w:hAnsi="Arial"/>
          <w:sz w:val="21"/>
        </w:rPr>
        <w:t>Everything works correctly.</w:t>
      </w:r>
    </w:p>
    <w:p>
      <w:pPr>
        <w:spacing w:after="40"/>
      </w:pPr>
      <w:r>
        <w:rPr>
          <w:rFonts w:ascii="Arial" w:hAnsi="Arial"/>
          <w:sz w:val="21"/>
        </w:rPr>
        <w:t>All done! The decimal quantity feature is now complete across the entire app. Here's what was updated:</w:t>
      </w:r>
    </w:p>
    <w:p>
      <w:pPr>
        <w:spacing w:after="40"/>
      </w:pPr>
      <w:r>
        <w:rPr>
          <w:rFonts w:ascii="Arial" w:hAnsi="Arial"/>
          <w:sz w:val="21"/>
        </w:rPr>
        <w:t xml:space="preserve">- </w:t>
      </w:r>
      <w:r>
        <w:rPr>
          <w:rFonts w:ascii="Arial" w:hAnsi="Arial"/>
          <w:b/>
          <w:sz w:val="21"/>
        </w:rPr>
        <w:t>Bill view</w:t>
      </w:r>
      <w:r>
        <w:rPr>
          <w:rFonts w:ascii="Arial" w:hAnsi="Arial"/>
          <w:sz w:val="21"/>
        </w:rPr>
        <w:t xml:space="preserve"> — quantities now show `0.5 kg` instead of `0.5 kg` (with proper `1.0` for whole kg amounts vs `2` for bunch/piece items)</w:t>
      </w:r>
    </w:p>
    <w:p>
      <w:pPr>
        <w:spacing w:after="40"/>
      </w:pPr>
      <w:r>
        <w:rPr>
          <w:rFonts w:ascii="Arial" w:hAnsi="Arial"/>
          <w:sz w:val="21"/>
        </w:rPr>
        <w:t xml:space="preserve">- </w:t>
      </w:r>
      <w:r>
        <w:rPr>
          <w:rFonts w:ascii="Arial" w:hAnsi="Arial"/>
          <w:b/>
          <w:sz w:val="21"/>
        </w:rPr>
        <w:t>WhatsApp order message</w:t>
      </w:r>
      <w:r>
        <w:rPr>
          <w:rFonts w:ascii="Arial" w:hAnsi="Arial"/>
          <w:sz w:val="21"/>
        </w:rPr>
        <w:t xml:space="preserve"> — same formatted quantities so the vendor sees clean numbers</w:t>
      </w:r>
    </w:p>
    <w:p>
      <w:pPr>
        <w:spacing w:after="40"/>
      </w:pPr>
      <w:r>
        <w:rPr>
          <w:rFonts w:ascii="Arial" w:hAnsi="Arial"/>
          <w:sz w:val="21"/>
        </w:rPr>
        <w:t xml:space="preserve">- </w:t>
      </w:r>
      <w:r>
        <w:rPr>
          <w:rFonts w:ascii="Arial" w:hAnsi="Arial"/>
          <w:b/>
          <w:sz w:val="21"/>
        </w:rPr>
        <w:t>index.html</w:t>
      </w:r>
      <w:r>
        <w:rPr>
          <w:rFonts w:ascii="Arial" w:hAnsi="Arial"/>
          <w:sz w:val="21"/>
        </w:rPr>
        <w:t xml:space="preserve"> and </w:t>
      </w:r>
      <w:r>
        <w:rPr>
          <w:rFonts w:ascii="Arial" w:hAnsi="Arial"/>
          <w:b/>
          <w:sz w:val="21"/>
        </w:rPr>
        <w:t>admin.html</w:t>
      </w:r>
      <w:r>
        <w:rPr>
          <w:rFonts w:ascii="Arial" w:hAnsi="Arial"/>
          <w:sz w:val="21"/>
        </w:rPr>
        <w:t xml:space="preserve"> — both regenerated from the master `veggie-order.html` with correct `ADMIN_ENABLED` flags</w:t>
      </w:r>
    </w:p>
    <w:p>
      <w:pPr>
        <w:spacing w:after="40"/>
      </w:pPr>
      <w:r>
        <w:rPr>
          <w:rFonts w:ascii="Arial" w:hAnsi="Arial"/>
          <w:sz w:val="21"/>
        </w:rPr>
        <w:t>All three files are ready to upload to GitHub. Replace `index.html` and `admin.html` in your repo, and the decimal increment feature will be live.</w:t>
      </w:r>
    </w:p>
    <w:p>
      <w:pPr>
        <w:spacing w:before="200" w:after="80"/>
      </w:pPr>
      <w:r>
        <w:rPr>
          <w:rFonts w:ascii="Arial" w:hAnsi="Arial"/>
          <w:b/>
          <w:color w:val="0B5794"/>
          <w:sz w:val="22"/>
        </w:rPr>
        <w:t>Ravi:</w:t>
      </w:r>
    </w:p>
    <w:p>
      <w:pPr>
        <w:spacing w:after="40"/>
      </w:pPr>
      <w:r>
        <w:rPr>
          <w:rFonts w:ascii="Arial" w:hAnsi="Arial"/>
          <w:sz w:val="21"/>
        </w:rPr>
        <w:t>No the increment by 0.1 is needed and the ability to edit the number . currently I can only increment by 0.1 at a time .edit+increment control is needed</w:t>
      </w:r>
    </w:p>
    <w:p>
      <w:pPr>
        <w:spacing w:before="200" w:after="80"/>
      </w:pPr>
      <w:r>
        <w:rPr>
          <w:rFonts w:ascii="Arial" w:hAnsi="Arial"/>
          <w:b/>
          <w:color w:val="D45B07"/>
          <w:sz w:val="22"/>
        </w:rPr>
        <w:t>Claude:</w:t>
      </w:r>
    </w:p>
    <w:p>
      <w:pPr>
        <w:spacing w:after="40"/>
      </w:pPr>
      <w:r>
        <w:rPr>
          <w:rFonts w:ascii="Arial" w:hAnsi="Arial"/>
          <w:sz w:val="21"/>
        </w:rPr>
        <w:t>Now I have the full picture. I need to:</w:t>
      </w:r>
    </w:p>
    <w:p>
      <w:pPr>
        <w:spacing w:after="40"/>
      </w:pPr>
      <w:r>
        <w:rPr>
          <w:rFonts w:ascii="Arial" w:hAnsi="Arial"/>
          <w:sz w:val="21"/>
        </w:rPr>
        <w:t>1. Replace the `&lt;span class="qty-display"&gt;` with an editable `&lt;input&gt;` for weight items</w:t>
      </w:r>
    </w:p>
    <w:p>
      <w:pPr>
        <w:spacing w:after="40"/>
      </w:pPr>
      <w:r>
        <w:rPr>
          <w:rFonts w:ascii="Arial" w:hAnsi="Arial"/>
          <w:sz w:val="21"/>
        </w:rPr>
        <w:t>2. Add a `setQty()` function for direct input</w:t>
      </w:r>
    </w:p>
    <w:p>
      <w:pPr>
        <w:spacing w:after="40"/>
      </w:pPr>
      <w:r>
        <w:rPr>
          <w:rFonts w:ascii="Arial" w:hAnsi="Arial"/>
          <w:sz w:val="21"/>
        </w:rPr>
        <w:t>3. Update the CSS for the input to look good inline</w:t>
      </w:r>
    </w:p>
    <w:p>
      <w:pPr>
        <w:spacing w:after="40"/>
      </w:pPr>
      <w:r>
        <w:rPr>
          <w:rFonts w:ascii="Arial" w:hAnsi="Arial"/>
          <w:sz w:val="21"/>
        </w:rPr>
        <w:t>Now update the menu view — replace the span with an input for weight items, keep span for non-weight:</w:t>
      </w:r>
    </w:p>
    <w:p>
      <w:pPr>
        <w:spacing w:after="40"/>
      </w:pPr>
      <w:r>
        <w:rPr>
          <w:rFonts w:ascii="Arial" w:hAnsi="Arial"/>
          <w:sz w:val="21"/>
        </w:rPr>
        <w:t>Now update the cart view similarly:</w:t>
      </w:r>
    </w:p>
    <w:p>
      <w:pPr>
        <w:spacing w:after="40"/>
      </w:pPr>
      <w:r>
        <w:rPr>
          <w:rFonts w:ascii="Arial" w:hAnsi="Arial"/>
          <w:sz w:val="21"/>
        </w:rPr>
        <w:t>Now add the `setQty()` function right after `changeQty()`:</w:t>
      </w:r>
    </w:p>
    <w:p>
      <w:pPr>
        <w:spacing w:after="40"/>
      </w:pPr>
      <w:r>
        <w:rPr>
          <w:rFonts w:ascii="Arial" w:hAnsi="Arial"/>
          <w:sz w:val="21"/>
        </w:rPr>
        <w:t>Now copy to the derivative files and test:</w:t>
      </w:r>
    </w:p>
    <w:p>
      <w:pPr>
        <w:spacing w:after="40"/>
      </w:pPr>
      <w:r>
        <w:rPr>
          <w:rFonts w:ascii="Arial" w:hAnsi="Arial"/>
          <w:sz w:val="21"/>
        </w:rPr>
        <w:t>All tests pass.</w:t>
      </w:r>
    </w:p>
    <w:p>
      <w:pPr>
        <w:spacing w:after="40"/>
      </w:pPr>
      <w:r>
        <w:rPr>
          <w:rFonts w:ascii="Arial" w:hAnsi="Arial"/>
          <w:sz w:val="21"/>
        </w:rPr>
        <w:t xml:space="preserve">Done! For </w:t>
      </w:r>
      <w:r>
        <w:rPr>
          <w:rFonts w:ascii="Arial" w:hAnsi="Arial"/>
          <w:b/>
          <w:sz w:val="21"/>
        </w:rPr>
        <w:t>kg/weight items</w:t>
      </w:r>
      <w:r>
        <w:rPr>
          <w:rFonts w:ascii="Arial" w:hAnsi="Arial"/>
          <w:sz w:val="21"/>
        </w:rPr>
        <w:t xml:space="preserve">, customers now get a combined control: a </w:t>
      </w:r>
      <w:r>
        <w:rPr>
          <w:rFonts w:ascii="Arial" w:hAnsi="Arial"/>
          <w:b/>
          <w:sz w:val="21"/>
        </w:rPr>
        <w:t>number input field</w:t>
      </w:r>
      <w:r>
        <w:rPr>
          <w:rFonts w:ascii="Arial" w:hAnsi="Arial"/>
          <w:sz w:val="21"/>
        </w:rPr>
        <w:t xml:space="preserve"> (editable, type any value like 2.5) flanked by </w:t>
      </w:r>
      <w:r>
        <w:rPr>
          <w:rFonts w:ascii="Arial" w:hAnsi="Arial"/>
          <w:b/>
          <w:sz w:val="21"/>
        </w:rPr>
        <w:t>+/−</w:t>
      </w:r>
      <w:r>
        <w:rPr>
          <w:rFonts w:ascii="Arial" w:hAnsi="Arial"/>
          <w:sz w:val="21"/>
        </w:rPr>
        <w:t xml:space="preserve"> buttons (still increment by 0.1). The input also shows native up/down spinner arrows. Non-weight items (bunch, piece) keep the simpler span display with +/− buttons.</w:t>
      </w:r>
    </w:p>
    <w:p>
      <w:pPr>
        <w:spacing w:after="40"/>
      </w:pPr>
      <w:r>
        <w:rPr>
          <w:rFonts w:ascii="Arial" w:hAnsi="Arial"/>
          <w:sz w:val="21"/>
        </w:rPr>
        <w:t>Key behaviors of the editable input: it caps at available stock, rounds to one decimal, and removes the item if set to 0 or cleared. All three files (`veggie-order.html`, `index.html`, `admin.html`) are updated and ready for GitHub.</w:t>
      </w:r>
    </w:p>
    <w:p>
      <w:pPr>
        <w:spacing w:before="200" w:after="80"/>
      </w:pPr>
      <w:r>
        <w:rPr>
          <w:rFonts w:ascii="Arial" w:hAnsi="Arial"/>
          <w:b/>
          <w:color w:val="0B5794"/>
          <w:sz w:val="22"/>
        </w:rPr>
        <w:t>Ravi:</w:t>
      </w:r>
    </w:p>
    <w:p>
      <w:pPr>
        <w:spacing w:after="40"/>
      </w:pPr>
      <w:r>
        <w:rPr>
          <w:rFonts w:ascii="Arial" w:hAnsi="Arial"/>
          <w:sz w:val="21"/>
        </w:rPr>
        <w:t>Orders not getting through after the controls change. Script has not been modified</w:t>
      </w:r>
    </w:p>
    <w:p>
      <w:pPr>
        <w:spacing w:before="200" w:after="80"/>
      </w:pPr>
      <w:r>
        <w:rPr>
          <w:rFonts w:ascii="Arial" w:hAnsi="Arial"/>
          <w:b/>
          <w:color w:val="D45B07"/>
          <w:sz w:val="22"/>
        </w:rPr>
        <w:t>Claude:</w:t>
      </w:r>
    </w:p>
    <w:p>
      <w:pPr>
        <w:spacing w:after="40"/>
      </w:pPr>
      <w:r>
        <w:rPr>
          <w:rFonts w:ascii="Arial" w:hAnsi="Arial"/>
          <w:sz w:val="21"/>
        </w:rPr>
        <w:t>The code logic looks correct — the issue is almost certainly that when I regenerated `index.html` and `admin.html`, the CONFIG block got reset to empty values. Your deployed versions had `SHEET_URL` and `SHEET_TOKEN` filled in, but my copies have them blank.</w:t>
      </w:r>
    </w:p>
    <w:p>
      <w:pPr>
        <w:spacing w:after="40"/>
      </w:pPr>
      <w:r>
        <w:rPr>
          <w:rFonts w:ascii="Arial" w:hAnsi="Arial"/>
          <w:sz w:val="21"/>
        </w:rPr>
        <w:t>That's the problem. The `sendToSheet` function exits immediately at line 1009 (`if (!CONFIG.SHEET_URL) return;`) when the URL is empty. Before uploading these files to GitHub, you need to paste your Google Apps Script URL and secret token back into the CONFIG block in both `index.html` and `admin.html`. Look for these two lines near the top of the `&lt;script&gt;` tag:</w:t>
      </w:r>
    </w:p>
    <w:p>
      <w:pPr>
        <w:spacing w:after="40"/>
      </w:pPr>
      <w:r>
        <w:rPr>
          <w:rFonts w:ascii="Arial" w:hAnsi="Arial"/>
          <w:sz w:val="21"/>
        </w:rPr>
        <w:t>```</w:t>
      </w:r>
    </w:p>
    <w:p>
      <w:pPr>
        <w:spacing w:after="40"/>
      </w:pPr>
      <w:r>
        <w:rPr>
          <w:rFonts w:ascii="Arial" w:hAnsi="Arial"/>
          <w:sz w:val="21"/>
        </w:rPr>
        <w:t>SHEET_URL: '',</w:t>
      </w:r>
    </w:p>
    <w:p>
      <w:pPr>
        <w:spacing w:after="40"/>
      </w:pPr>
      <w:r>
        <w:rPr>
          <w:rFonts w:ascii="Arial" w:hAnsi="Arial"/>
          <w:sz w:val="21"/>
        </w:rPr>
        <w:t>SHEET_TOKEN: '',</w:t>
      </w:r>
    </w:p>
    <w:p>
      <w:pPr>
        <w:spacing w:after="40"/>
      </w:pPr>
      <w:r>
        <w:rPr>
          <w:rFonts w:ascii="Arial" w:hAnsi="Arial"/>
          <w:sz w:val="21"/>
        </w:rPr>
        <w:t>```</w:t>
      </w:r>
    </w:p>
    <w:p>
      <w:pPr>
        <w:spacing w:after="40"/>
      </w:pPr>
      <w:r>
        <w:rPr>
          <w:rFonts w:ascii="Arial" w:hAnsi="Arial"/>
          <w:sz w:val="21"/>
        </w:rPr>
        <w:t>Replace them with your actual values, e.g.:</w:t>
      </w:r>
    </w:p>
    <w:p>
      <w:pPr>
        <w:spacing w:after="40"/>
      </w:pPr>
      <w:r>
        <w:rPr>
          <w:rFonts w:ascii="Arial" w:hAnsi="Arial"/>
          <w:sz w:val="21"/>
        </w:rPr>
        <w:t>```</w:t>
      </w:r>
    </w:p>
    <w:p>
      <w:pPr>
        <w:spacing w:after="40"/>
      </w:pPr>
      <w:r>
        <w:rPr>
          <w:rFonts w:ascii="Arial" w:hAnsi="Arial"/>
          <w:sz w:val="21"/>
        </w:rPr>
        <w:t>SHEET_URL: 'https://script.google.com/macros/s/YOUR_SCRIPT_ID/exec',</w:t>
      </w:r>
    </w:p>
    <w:p>
      <w:pPr>
        <w:spacing w:after="40"/>
      </w:pPr>
      <w:r>
        <w:rPr>
          <w:rFonts w:ascii="Arial" w:hAnsi="Arial"/>
          <w:sz w:val="21"/>
        </w:rPr>
        <w:t>SHEET_TOKEN: 'your-secret-token',</w:t>
      </w:r>
    </w:p>
    <w:p>
      <w:pPr>
        <w:spacing w:after="40"/>
      </w:pPr>
      <w:r>
        <w:rPr>
          <w:rFonts w:ascii="Arial" w:hAnsi="Arial"/>
          <w:sz w:val="21"/>
        </w:rPr>
        <w:t>```</w:t>
      </w:r>
    </w:p>
    <w:p>
      <w:pPr>
        <w:spacing w:after="40"/>
      </w:pPr>
      <w:r>
        <w:rPr>
          <w:rFonts w:ascii="Arial" w:hAnsi="Arial"/>
          <w:sz w:val="21"/>
        </w:rPr>
        <w:t>Same for `VENDOR_PHONE` and `UPI_ID` if you had those set. The controls change itself didn't break anything — it's just that the regenerated files have a blank CONFIG.</w:t>
      </w:r>
    </w:p>
    <w:p>
      <w:pPr>
        <w:spacing w:before="200" w:after="80"/>
      </w:pPr>
      <w:r>
        <w:rPr>
          <w:rFonts w:ascii="Arial" w:hAnsi="Arial"/>
          <w:b/>
          <w:color w:val="0B5794"/>
          <w:sz w:val="22"/>
        </w:rPr>
        <w:t>Ravi:</w:t>
      </w:r>
    </w:p>
    <w:p>
      <w:pPr>
        <w:spacing w:after="40"/>
      </w:pPr>
      <w:r>
        <w:rPr>
          <w:rFonts w:ascii="Arial" w:hAnsi="Arial"/>
          <w:sz w:val="21"/>
        </w:rPr>
        <w:t>Features needed:  a pin chosen by customers is stored in the google sheet where orders go and later the pin must be entered for an order to be accepted. The pin can be changed by entering the old pin and new pin . Default it is 1234 . Is this reasonable to prevent misuse of orders?</w:t>
      </w:r>
    </w:p>
    <w:p>
      <w:pPr>
        <w:spacing w:before="200" w:after="80"/>
      </w:pPr>
      <w:r>
        <w:rPr>
          <w:rFonts w:ascii="Arial" w:hAnsi="Arial"/>
          <w:b/>
          <w:color w:val="D45B07"/>
          <w:sz w:val="22"/>
        </w:rPr>
        <w:t>Claude:</w:t>
      </w:r>
    </w:p>
    <w:p>
      <w:pPr>
        <w:spacing w:after="40"/>
      </w:pPr>
      <w:r>
        <w:rPr>
          <w:rFonts w:ascii="Arial" w:hAnsi="Arial"/>
          <w:sz w:val="21"/>
        </w:rPr>
        <w:t>A customer-chosen PIN adds a useful layer of protection — it means someone can't place orders just by knowing a neighbour's phone number. A few things to consider though:</w:t>
      </w:r>
    </w:p>
    <w:p>
      <w:pPr>
        <w:spacing w:after="40"/>
      </w:pPr>
      <w:r>
        <w:rPr>
          <w:rFonts w:ascii="Arial" w:hAnsi="Arial"/>
          <w:sz w:val="21"/>
        </w:rPr>
      </w:r>
      <w:r>
        <w:rPr>
          <w:rFonts w:ascii="Arial" w:hAnsi="Arial"/>
          <w:b/>
          <w:sz w:val="21"/>
        </w:rPr>
        <w:t>It's reasonable for your use case</w:t>
      </w:r>
      <w:r>
        <w:rPr>
          <w:rFonts w:ascii="Arial" w:hAnsi="Arial"/>
          <w:sz w:val="21"/>
        </w:rPr>
        <w:t xml:space="preserve"> because your customer base is small, known, and not tech-savvy enough to warrant heavier auth like OTP. A 4-digit PIN is familiar (like an ATM PIN) and easy for seniors to remember.</w:t>
      </w:r>
    </w:p>
    <w:p>
      <w:pPr>
        <w:spacing w:after="40"/>
      </w:pPr>
      <w:r>
        <w:rPr>
          <w:rFonts w:ascii="Arial" w:hAnsi="Arial"/>
          <w:sz w:val="21"/>
        </w:rPr>
      </w:r>
      <w:r>
        <w:rPr>
          <w:rFonts w:ascii="Arial" w:hAnsi="Arial"/>
          <w:b/>
          <w:sz w:val="21"/>
        </w:rPr>
        <w:t>Limitations to be aware of:</w:t>
      </w:r>
      <w:r>
        <w:rPr>
          <w:rFonts w:ascii="Arial" w:hAnsi="Arial"/>
          <w:sz w:val="21"/>
        </w:rPr>
      </w:r>
    </w:p>
    <w:p>
      <w:pPr>
        <w:spacing w:after="40"/>
      </w:pPr>
      <w:r>
        <w:rPr>
          <w:rFonts w:ascii="Arial" w:hAnsi="Arial"/>
          <w:sz w:val="21"/>
        </w:rPr>
        <w:t>- The PIN is sent in plain text alongside the order (same as the phone number and token already are), so it's not bank-grade security — but it's proportionate to a veggie order.</w:t>
      </w:r>
    </w:p>
    <w:p>
      <w:pPr>
        <w:spacing w:after="40"/>
      </w:pPr>
      <w:r>
        <w:rPr>
          <w:rFonts w:ascii="Arial" w:hAnsi="Arial"/>
          <w:sz w:val="21"/>
        </w:rPr>
        <w:t>- Default 1234 means you'd want customers to change it on first use, or you could set a unique initial PIN per customer when you add them to the Customers sheet.</w:t>
      </w:r>
    </w:p>
    <w:p>
      <w:pPr>
        <w:spacing w:after="40"/>
      </w:pPr>
      <w:r>
        <w:rPr>
          <w:rFonts w:ascii="Arial" w:hAnsi="Arial"/>
          <w:sz w:val="21"/>
        </w:rPr>
        <w:t>- If someone forgets their PIN, you'd need to manually reset it in the sheet.</w:t>
      </w:r>
    </w:p>
    <w:p>
      <w:pPr>
        <w:spacing w:after="40"/>
      </w:pPr>
      <w:r>
        <w:rPr>
          <w:rFonts w:ascii="Arial" w:hAnsi="Arial"/>
          <w:sz w:val="21"/>
        </w:rPr>
      </w:r>
      <w:r>
        <w:rPr>
          <w:rFonts w:ascii="Arial" w:hAnsi="Arial"/>
          <w:b/>
          <w:sz w:val="21"/>
        </w:rPr>
        <w:t>How it would work:</w:t>
      </w:r>
      <w:r>
        <w:rPr>
          <w:rFonts w:ascii="Arial" w:hAnsi="Arial"/>
          <w:sz w:val="21"/>
        </w:rPr>
      </w:r>
    </w:p>
    <w:p>
      <w:pPr>
        <w:spacing w:after="40"/>
      </w:pPr>
      <w:r>
        <w:rPr>
          <w:rFonts w:ascii="Arial" w:hAnsi="Arial"/>
          <w:sz w:val="21"/>
        </w:rPr>
        <w:t>1. Customer enters phone + PIN when placing an order</w:t>
      </w:r>
    </w:p>
    <w:p>
      <w:pPr>
        <w:spacing w:after="40"/>
      </w:pPr>
      <w:r>
        <w:rPr>
          <w:rFonts w:ascii="Arial" w:hAnsi="Arial"/>
          <w:sz w:val="21"/>
        </w:rPr>
        <w:t>2. Apps Script checks the PIN against the Customers sheet before accepting the order</w:t>
      </w:r>
    </w:p>
    <w:p>
      <w:pPr>
        <w:spacing w:after="40"/>
      </w:pPr>
      <w:r>
        <w:rPr>
          <w:rFonts w:ascii="Arial" w:hAnsi="Arial"/>
          <w:sz w:val="21"/>
        </w:rPr>
        <w:t>3. A "Change PIN" option on the customer side lets them update it (old PIN → new PIN)</w:t>
      </w:r>
    </w:p>
    <w:p>
      <w:pPr>
        <w:spacing w:after="40"/>
      </w:pPr>
      <w:r>
        <w:rPr>
          <w:rFonts w:ascii="Arial" w:hAnsi="Arial"/>
          <w:sz w:val="21"/>
        </w:rPr>
        <w:t>4. The PIN column lives in your existing Customers sheet alongside the phone numbers</w:t>
      </w:r>
    </w:p>
    <w:p>
      <w:pPr>
        <w:spacing w:after="40"/>
      </w:pPr>
      <w:r>
        <w:rPr>
          <w:rFonts w:ascii="Arial" w:hAnsi="Arial"/>
          <w:sz w:val="21"/>
        </w:rPr>
        <w:t>Want me to go ahead and implement this? The changes would touch the Apps Script (PIN validation + change endpoint) and the HTML (PIN entry on checkout, change PIN screen).</w:t>
      </w:r>
    </w:p>
    <w:p>
      <w:pPr>
        <w:spacing w:before="200" w:after="80"/>
      </w:pPr>
      <w:r>
        <w:rPr>
          <w:rFonts w:ascii="Arial" w:hAnsi="Arial"/>
          <w:b/>
          <w:color w:val="0B5794"/>
          <w:sz w:val="22"/>
        </w:rPr>
        <w:t>Ravi:</w:t>
      </w:r>
    </w:p>
    <w:p>
      <w:pPr>
        <w:spacing w:after="40"/>
      </w:pPr>
      <w:r>
        <w:rPr>
          <w:rFonts w:ascii="Arial" w:hAnsi="Arial"/>
          <w:sz w:val="21"/>
        </w:rPr>
        <w:t>Yes</w:t>
      </w:r>
    </w:p>
    <w:p>
      <w:pPr>
        <w:spacing w:before="200" w:after="80"/>
      </w:pPr>
      <w:r>
        <w:rPr>
          <w:rFonts w:ascii="Arial" w:hAnsi="Arial"/>
          <w:b/>
          <w:color w:val="D45B07"/>
          <w:sz w:val="22"/>
        </w:rPr>
        <w:t>Claude:</w:t>
      </w:r>
    </w:p>
    <w:p>
      <w:pPr>
        <w:spacing w:after="40"/>
      </w:pPr>
      <w:r>
        <w:rPr>
          <w:rFonts w:ascii="Arial" w:hAnsi="Arial"/>
          <w:sz w:val="21"/>
        </w:rPr>
        <w:t>Now let me read the current HTML to understand the checkout flow:</w:t>
      </w:r>
    </w:p>
    <w:p>
      <w:pPr>
        <w:spacing w:after="40"/>
      </w:pPr>
      <w:r>
        <w:rPr>
          <w:rFonts w:ascii="Arial" w:hAnsi="Arial"/>
          <w:sz w:val="21"/>
        </w:rPr>
        <w:t>Now let me also check the navigation function to understand all pages:</w:t>
      </w:r>
    </w:p>
    <w:p>
      <w:pPr>
        <w:spacing w:after="40"/>
      </w:pPr>
      <w:r>
        <w:rPr>
          <w:rFonts w:ascii="Arial" w:hAnsi="Arial"/>
          <w:sz w:val="21"/>
        </w:rPr>
        <w:t>Now let me check the renderHeader to see if there's a good spot for a "Change PIN" link:</w:t>
      </w:r>
    </w:p>
    <w:p>
      <w:pPr>
        <w:spacing w:after="40"/>
      </w:pPr>
      <w:r>
        <w:rPr>
          <w:rFonts w:ascii="Arial" w:hAnsi="Arial"/>
          <w:sz w:val="21"/>
        </w:rPr>
        <w:t>Good. Now I have the full picture. Let me implement the changes. Here's the plan:</w:t>
      </w:r>
    </w:p>
    <w:p>
      <w:pPr>
        <w:spacing w:after="40"/>
      </w:pPr>
      <w:r>
        <w:rPr>
          <w:rFonts w:ascii="Arial" w:hAnsi="Arial"/>
          <w:sz w:val="21"/>
        </w:rPr>
      </w:r>
      <w:r>
        <w:rPr>
          <w:rFonts w:ascii="Arial" w:hAnsi="Arial"/>
          <w:b/>
          <w:sz w:val="21"/>
        </w:rPr>
        <w:t>Apps Script changes:</w:t>
      </w:r>
      <w:r>
        <w:rPr>
          <w:rFonts w:ascii="Arial" w:hAnsi="Arial"/>
          <w:sz w:val="21"/>
        </w:rPr>
      </w:r>
    </w:p>
    <w:p>
      <w:pPr>
        <w:spacing w:after="40"/>
      </w:pPr>
      <w:r>
        <w:rPr>
          <w:rFonts w:ascii="Arial" w:hAnsi="Arial"/>
          <w:sz w:val="21"/>
        </w:rPr>
        <w:t>- Add `getPinForPhone()` function to read PIN from Customers sheet</w:t>
      </w:r>
    </w:p>
    <w:p>
      <w:pPr>
        <w:spacing w:after="40"/>
      </w:pPr>
      <w:r>
        <w:rPr>
          <w:rFonts w:ascii="Arial" w:hAnsi="Arial"/>
          <w:sz w:val="21"/>
        </w:rPr>
        <w:t>- Add `setPinForPhone()` function to write PIN</w:t>
      </w:r>
    </w:p>
    <w:p>
      <w:pPr>
        <w:spacing w:after="40"/>
      </w:pPr>
      <w:r>
        <w:rPr>
          <w:rFonts w:ascii="Arial" w:hAnsi="Arial"/>
          <w:sz w:val="21"/>
        </w:rPr>
        <w:t>- In the order handler, check PIN before accepting</w:t>
      </w:r>
    </w:p>
    <w:p>
      <w:pPr>
        <w:spacing w:after="40"/>
      </w:pPr>
      <w:r>
        <w:rPr>
          <w:rFonts w:ascii="Arial" w:hAnsi="Arial"/>
          <w:sz w:val="21"/>
        </w:rPr>
        <w:t>- Add a `pinChange` action handler (old PIN + new PIN)</w:t>
      </w:r>
    </w:p>
    <w:p>
      <w:pPr>
        <w:spacing w:after="40"/>
      </w:pPr>
      <w:r>
        <w:rPr>
          <w:rFonts w:ascii="Arial" w:hAnsi="Arial"/>
          <w:sz w:val="21"/>
        </w:rPr>
        <w:t>- If no PIN column exists, auto-create it with default 1234</w:t>
      </w:r>
    </w:p>
    <w:p>
      <w:pPr>
        <w:spacing w:after="40"/>
      </w:pPr>
      <w:r>
        <w:rPr>
          <w:rFonts w:ascii="Arial" w:hAnsi="Arial"/>
          <w:sz w:val="21"/>
        </w:rPr>
      </w:r>
      <w:r>
        <w:rPr>
          <w:rFonts w:ascii="Arial" w:hAnsi="Arial"/>
          <w:b/>
          <w:sz w:val="21"/>
        </w:rPr>
        <w:t>HTML changes:</w:t>
      </w:r>
      <w:r>
        <w:rPr>
          <w:rFonts w:ascii="Arial" w:hAnsi="Arial"/>
          <w:sz w:val="21"/>
        </w:rPr>
      </w:r>
    </w:p>
    <w:p>
      <w:pPr>
        <w:spacing w:after="40"/>
      </w:pPr>
      <w:r>
        <w:rPr>
          <w:rFonts w:ascii="Arial" w:hAnsi="Arial"/>
          <w:sz w:val="21"/>
        </w:rPr>
        <w:t>- Add PIN input field on checkout page</w:t>
      </w:r>
    </w:p>
    <w:p>
      <w:pPr>
        <w:spacing w:after="40"/>
      </w:pPr>
      <w:r>
        <w:rPr>
          <w:rFonts w:ascii="Arial" w:hAnsi="Arial"/>
          <w:sz w:val="21"/>
        </w:rPr>
        <w:t>- Add "Change PIN" page accessible from menu header</w:t>
      </w:r>
    </w:p>
    <w:p>
      <w:pPr>
        <w:spacing w:after="40"/>
      </w:pPr>
      <w:r>
        <w:rPr>
          <w:rFonts w:ascii="Arial" w:hAnsi="Arial"/>
          <w:sz w:val="21"/>
        </w:rPr>
        <w:t>- Add `setCustomerPin()` / `changePin()` JS functions</w:t>
      </w:r>
    </w:p>
    <w:p>
      <w:pPr>
        <w:spacing w:after="40"/>
      </w:pPr>
      <w:r>
        <w:rPr>
          <w:rFonts w:ascii="Arial" w:hAnsi="Arial"/>
          <w:sz w:val="21"/>
        </w:rPr>
        <w:t>- `submitOrder()` sends PIN along with order data</w:t>
      </w:r>
    </w:p>
    <w:p>
      <w:pPr>
        <w:spacing w:after="40"/>
      </w:pPr>
      <w:r>
        <w:rPr>
          <w:rFonts w:ascii="Arial" w:hAnsi="Arial"/>
          <w:sz w:val="21"/>
        </w:rPr>
        <w:t>Let me start with the Apps Script:</w:t>
      </w:r>
    </w:p>
    <w:p>
      <w:pPr>
        <w:spacing w:after="40"/>
      </w:pPr>
      <w:r>
        <w:rPr>
          <w:rFonts w:ascii="Arial" w:hAnsi="Arial"/>
          <w:sz w:val="21"/>
        </w:rPr>
        <w:t>Now update the HTML. I need to:</w:t>
      </w:r>
    </w:p>
    <w:p>
      <w:pPr>
        <w:spacing w:after="40"/>
      </w:pPr>
      <w:r>
        <w:rPr>
          <w:rFonts w:ascii="Arial" w:hAnsi="Arial"/>
          <w:sz w:val="21"/>
        </w:rPr>
        <w:t>1. Add PIN field to checkout page</w:t>
      </w:r>
    </w:p>
    <w:p>
      <w:pPr>
        <w:spacing w:after="40"/>
      </w:pPr>
      <w:r>
        <w:rPr>
          <w:rFonts w:ascii="Arial" w:hAnsi="Arial"/>
          <w:sz w:val="21"/>
        </w:rPr>
        <w:t>2. Add a "Change PIN" page</w:t>
      </w:r>
    </w:p>
    <w:p>
      <w:pPr>
        <w:spacing w:after="40"/>
      </w:pPr>
      <w:r>
        <w:rPr>
          <w:rFonts w:ascii="Arial" w:hAnsi="Arial"/>
          <w:sz w:val="21"/>
        </w:rPr>
        <w:t>3. Update `submitOrder()` to send PIN</w:t>
      </w:r>
    </w:p>
    <w:p>
      <w:pPr>
        <w:spacing w:after="40"/>
      </w:pPr>
      <w:r>
        <w:rPr>
          <w:rFonts w:ascii="Arial" w:hAnsi="Arial"/>
          <w:sz w:val="21"/>
        </w:rPr>
        <w:t>4. Add `sendPinChange()` function</w:t>
      </w:r>
    </w:p>
    <w:p>
      <w:pPr>
        <w:spacing w:after="40"/>
      </w:pPr>
      <w:r>
        <w:rPr>
          <w:rFonts w:ascii="Arial" w:hAnsi="Arial"/>
          <w:sz w:val="21"/>
        </w:rPr>
        <w:t>5. Add navigation for the change-PIN page</w:t>
      </w:r>
    </w:p>
    <w:p>
      <w:pPr>
        <w:spacing w:after="40"/>
      </w:pPr>
      <w:r>
        <w:rPr>
          <w:rFonts w:ascii="Arial" w:hAnsi="Arial"/>
          <w:sz w:val="21"/>
        </w:rPr>
        <w:t>Add `change-pin` to the render switch:</w:t>
      </w:r>
    </w:p>
    <w:p>
      <w:pPr>
        <w:spacing w:after="40"/>
      </w:pPr>
      <w:r>
        <w:rPr>
          <w:rFonts w:ascii="Arial" w:hAnsi="Arial"/>
          <w:sz w:val="21"/>
        </w:rPr>
        <w:t>Add back navigation for change-pin:</w:t>
      </w:r>
    </w:p>
    <w:p>
      <w:pPr>
        <w:spacing w:after="40"/>
      </w:pPr>
      <w:r>
        <w:rPr>
          <w:rFonts w:ascii="Arial" w:hAnsi="Arial"/>
          <w:sz w:val="21"/>
        </w:rPr>
        <w:t>Now add PIN field to checkout page:</w:t>
      </w:r>
    </w:p>
    <w:p>
      <w:pPr>
        <w:spacing w:after="40"/>
      </w:pPr>
      <w:r>
        <w:rPr>
          <w:rFonts w:ascii="Arial" w:hAnsi="Arial"/>
          <w:sz w:val="21"/>
        </w:rPr>
        <w:t>Now add a "Change PIN" link to the menu page. Let me find the menu header area where the welcome message card is:</w:t>
      </w:r>
    </w:p>
    <w:p>
      <w:pPr>
        <w:spacing w:after="40"/>
      </w:pPr>
      <w:r>
        <w:rPr>
          <w:rFonts w:ascii="Arial" w:hAnsi="Arial"/>
          <w:sz w:val="21"/>
        </w:rPr>
        <w:t>Now add the `renderChangePin` function and `sendPinChange` function. Let me find the right spot — right before the admin pages:</w:t>
      </w:r>
    </w:p>
    <w:p>
      <w:pPr>
        <w:spacing w:after="40"/>
      </w:pPr>
      <w:r>
        <w:rPr>
          <w:rFonts w:ascii="Arial" w:hAnsi="Arial"/>
          <w:sz w:val="21"/>
        </w:rPr>
        <w:t>Now update `submitOrder()` to send the PIN along with the order. Let me find and update `sendToSheet`:</w:t>
      </w:r>
    </w:p>
    <w:p>
      <w:pPr>
        <w:spacing w:after="40"/>
      </w:pPr>
      <w:r>
        <w:rPr>
          <w:rFonts w:ascii="Arial" w:hAnsi="Arial"/>
          <w:sz w:val="21"/>
        </w:rPr>
        <w:t>I need to add PIN validation in `submitOrder` and pass the PIN to `sendToSheet`:</w:t>
      </w:r>
    </w:p>
    <w:p>
      <w:pPr>
        <w:spacing w:after="40"/>
      </w:pPr>
      <w:r>
        <w:rPr>
          <w:rFonts w:ascii="Arial" w:hAnsi="Arial"/>
          <w:sz w:val="21"/>
        </w:rPr>
        <w:t>Now update `sendToSheet` to include the PIN in the request body:</w:t>
      </w:r>
    </w:p>
    <w:p>
      <w:pPr>
        <w:spacing w:after="40"/>
      </w:pPr>
      <w:r>
        <w:rPr>
          <w:rFonts w:ascii="Arial" w:hAnsi="Arial"/>
          <w:sz w:val="21"/>
        </w:rPr>
        <w:t>Now copy to index.html and admin.html:</w:t>
      </w:r>
    </w:p>
    <w:p>
      <w:pPr>
        <w:spacing w:after="40"/>
      </w:pPr>
      <w:r>
        <w:rPr>
          <w:rFonts w:ascii="Arial" w:hAnsi="Arial"/>
          <w:sz w:val="21"/>
        </w:rPr>
        <w:t>All done. Here's what was added:</w:t>
      </w:r>
    </w:p>
    <w:p>
      <w:pPr>
        <w:spacing w:after="40"/>
      </w:pPr>
      <w:r>
        <w:rPr>
          <w:rFonts w:ascii="Arial" w:hAnsi="Arial"/>
          <w:sz w:val="21"/>
        </w:rPr>
      </w:r>
      <w:r>
        <w:rPr>
          <w:rFonts w:ascii="Arial" w:hAnsi="Arial"/>
          <w:b/>
          <w:sz w:val="21"/>
        </w:rPr>
        <w:t>Google Apps Script</w:t>
      </w:r>
      <w:r>
        <w:rPr>
          <w:rFonts w:ascii="Arial" w:hAnsi="Arial"/>
          <w:sz w:val="21"/>
        </w:rPr>
        <w:t xml:space="preserve"> (`google-apps-script.js`):</w:t>
      </w:r>
    </w:p>
    <w:p>
      <w:pPr>
        <w:spacing w:after="40"/>
      </w:pPr>
      <w:r>
        <w:rPr>
          <w:rFonts w:ascii="Arial" w:hAnsi="Arial"/>
          <w:sz w:val="21"/>
        </w:rPr>
        <w:t>- PIN column auto-created in Customers sheet if missing</w:t>
      </w:r>
    </w:p>
    <w:p>
      <w:pPr>
        <w:spacing w:after="40"/>
      </w:pPr>
      <w:r>
        <w:rPr>
          <w:rFonts w:ascii="Arial" w:hAnsi="Arial"/>
          <w:sz w:val="21"/>
        </w:rPr>
        <w:t>- Every order is checked: phone must match AND PIN must match</w:t>
      </w:r>
    </w:p>
    <w:p>
      <w:pPr>
        <w:spacing w:after="40"/>
      </w:pPr>
      <w:r>
        <w:rPr>
          <w:rFonts w:ascii="Arial" w:hAnsi="Arial"/>
          <w:sz w:val="21"/>
        </w:rPr>
        <w:t>- Default PIN is `1234` for customers who haven't set one yet</w:t>
      </w:r>
    </w:p>
    <w:p>
      <w:pPr>
        <w:spacing w:after="40"/>
      </w:pPr>
      <w:r>
        <w:rPr>
          <w:rFonts w:ascii="Arial" w:hAnsi="Arial"/>
          <w:sz w:val="21"/>
        </w:rPr>
        <w:t>- New `pinChange` endpoint: validates old PIN before accepting a new one</w:t>
      </w:r>
    </w:p>
    <w:p>
      <w:pPr>
        <w:spacing w:after="40"/>
      </w:pPr>
      <w:r>
        <w:rPr>
          <w:rFonts w:ascii="Arial" w:hAnsi="Arial"/>
          <w:sz w:val="21"/>
        </w:rPr>
      </w:r>
      <w:r>
        <w:rPr>
          <w:rFonts w:ascii="Arial" w:hAnsi="Arial"/>
          <w:b/>
          <w:sz w:val="21"/>
        </w:rPr>
        <w:t>HTML app</w:t>
      </w:r>
      <w:r>
        <w:rPr>
          <w:rFonts w:ascii="Arial" w:hAnsi="Arial"/>
          <w:sz w:val="21"/>
        </w:rPr>
        <w:t xml:space="preserve"> (all three files):</w:t>
      </w:r>
    </w:p>
    <w:p>
      <w:pPr>
        <w:spacing w:after="40"/>
      </w:pPr>
      <w:r>
        <w:rPr>
          <w:rFonts w:ascii="Arial" w:hAnsi="Arial"/>
          <w:sz w:val="21"/>
        </w:rPr>
        <w:t xml:space="preserve">- Checkout page now has a </w:t>
      </w:r>
      <w:r>
        <w:rPr>
          <w:rFonts w:ascii="Arial" w:hAnsi="Arial"/>
          <w:b/>
          <w:sz w:val="21"/>
        </w:rPr>
        <w:t>PIN field</w:t>
      </w:r>
      <w:r>
        <w:rPr>
          <w:rFonts w:ascii="Arial" w:hAnsi="Arial"/>
          <w:sz w:val="21"/>
        </w:rPr>
        <w:t xml:space="preserve"> (password input, numeric keyboard on mobile)</w:t>
      </w:r>
    </w:p>
    <w:p>
      <w:pPr>
        <w:spacing w:after="40"/>
      </w:pPr>
      <w:r>
        <w:rPr>
          <w:rFonts w:ascii="Arial" w:hAnsi="Arial"/>
          <w:sz w:val="21"/>
        </w:rPr>
        <w:t xml:space="preserve">- Menu page has a </w:t>
      </w:r>
      <w:r>
        <w:rPr>
          <w:rFonts w:ascii="Arial" w:hAnsi="Arial"/>
          <w:b/>
          <w:sz w:val="21"/>
        </w:rPr>
        <w:t>"Change PIN"</w:t>
      </w:r>
      <w:r>
        <w:rPr>
          <w:rFonts w:ascii="Arial" w:hAnsi="Arial"/>
          <w:sz w:val="21"/>
        </w:rPr>
        <w:t xml:space="preserve"> button below the welcome message</w:t>
      </w:r>
    </w:p>
    <w:p>
      <w:pPr>
        <w:spacing w:after="40"/>
      </w:pPr>
      <w:r>
        <w:rPr>
          <w:rFonts w:ascii="Arial" w:hAnsi="Arial"/>
          <w:sz w:val="21"/>
        </w:rPr>
        <w:t>- Change PIN page: enter phone, old PIN, new PIN, confirm — sends request to Apps Script</w:t>
      </w:r>
    </w:p>
    <w:p>
      <w:pPr>
        <w:spacing w:after="40"/>
      </w:pPr>
      <w:r>
        <w:rPr>
          <w:rFonts w:ascii="Arial" w:hAnsi="Arial"/>
          <w:sz w:val="21"/>
        </w:rPr>
      </w:r>
      <w:r>
        <w:rPr>
          <w:rFonts w:ascii="Arial" w:hAnsi="Arial"/>
          <w:b/>
          <w:sz w:val="21"/>
        </w:rPr>
        <w:t>Deployment steps:</w:t>
      </w:r>
      <w:r>
        <w:rPr>
          <w:rFonts w:ascii="Arial" w:hAnsi="Arial"/>
          <w:sz w:val="21"/>
        </w:rPr>
      </w:r>
    </w:p>
    <w:p>
      <w:pPr>
        <w:spacing w:after="40"/>
      </w:pPr>
      <w:r>
        <w:rPr>
          <w:rFonts w:ascii="Arial" w:hAnsi="Arial"/>
          <w:sz w:val="21"/>
        </w:rPr>
        <w:t xml:space="preserve">1. Update the Apps Script code in Google Sheets, then </w:t>
      </w:r>
      <w:r>
        <w:rPr>
          <w:rFonts w:ascii="Arial" w:hAnsi="Arial"/>
          <w:b/>
          <w:sz w:val="21"/>
        </w:rPr>
        <w:t>Deploy → Manage deployments → edit → New version → Deploy</w:t>
      </w:r>
      <w:r>
        <w:rPr>
          <w:rFonts w:ascii="Arial" w:hAnsi="Arial"/>
          <w:sz w:val="21"/>
        </w:rPr>
      </w:r>
    </w:p>
    <w:p>
      <w:pPr>
        <w:spacing w:after="40"/>
      </w:pPr>
      <w:r>
        <w:rPr>
          <w:rFonts w:ascii="Arial" w:hAnsi="Arial"/>
          <w:sz w:val="21"/>
        </w:rPr>
        <w:t>2. Add a "PIN" column header in cell B1 of your Customers sheet (or it auto-creates on first use)</w:t>
      </w:r>
    </w:p>
    <w:p>
      <w:pPr>
        <w:spacing w:after="40"/>
      </w:pPr>
      <w:r>
        <w:rPr>
          <w:rFonts w:ascii="Arial" w:hAnsi="Arial"/>
          <w:sz w:val="21"/>
        </w:rPr>
        <w:t>3. Update `index.html` and `admin.html` on GitHub with your `SHEET_URL` and `SHEET_TOKEN` filled in</w:t>
      </w:r>
    </w:p>
    <w:p>
      <w:pPr>
        <w:spacing w:after="40"/>
      </w:pPr>
      <w:r>
        <w:rPr>
          <w:rFonts w:ascii="Arial" w:hAnsi="Arial"/>
          <w:sz w:val="21"/>
        </w:rPr>
        <w:t>4. Tell customers: default PIN is `1234`, change it from the menu page</w:t>
      </w:r>
    </w:p>
    <w:p>
      <w:pPr>
        <w:spacing w:before="200" w:after="80"/>
      </w:pPr>
      <w:r>
        <w:rPr>
          <w:rFonts w:ascii="Arial" w:hAnsi="Arial"/>
          <w:b/>
          <w:color w:val="0B5794"/>
          <w:sz w:val="22"/>
        </w:rPr>
        <w:t>Ravi:</w:t>
      </w:r>
    </w:p>
    <w:p>
      <w:pPr>
        <w:spacing w:after="40"/>
      </w:pPr>
      <w:r>
        <w:rPr>
          <w:rFonts w:ascii="Arial" w:hAnsi="Arial"/>
          <w:sz w:val="21"/>
        </w:rPr>
        <w:t>Can the google script send a confirmation SMS to the phone number in the order when it is accepted ? What does it take</w:t>
      </w:r>
    </w:p>
    <w:p>
      <w:pPr>
        <w:spacing w:before="200" w:after="80"/>
      </w:pPr>
      <w:r>
        <w:rPr>
          <w:rFonts w:ascii="Arial" w:hAnsi="Arial"/>
          <w:b/>
          <w:color w:val="D45B07"/>
          <w:sz w:val="22"/>
        </w:rPr>
        <w:t>Claude:</w:t>
      </w:r>
    </w:p>
    <w:p>
      <w:pPr>
        <w:spacing w:after="40"/>
      </w:pPr>
      <w:r>
        <w:rPr>
          <w:rFonts w:ascii="Arial" w:hAnsi="Arial"/>
          <w:sz w:val="21"/>
        </w:rPr>
        <w:t>Good question. Google Apps Script doesn't have built-in SMS capability, so you'd need an external SMS service. Here are the practical options, from simplest to most robust:</w:t>
      </w:r>
    </w:p>
    <w:p>
      <w:pPr>
        <w:spacing w:after="40"/>
      </w:pPr>
      <w:r>
        <w:rPr>
          <w:rFonts w:ascii="Arial" w:hAnsi="Arial"/>
          <w:sz w:val="21"/>
        </w:rPr>
      </w:r>
      <w:r>
        <w:rPr>
          <w:rFonts w:ascii="Arial" w:hAnsi="Arial"/>
          <w:b/>
          <w:sz w:val="21"/>
        </w:rPr>
        <w:t>Option 1: WhatsApp via the existing app (no cost, no code change)</w:t>
      </w:r>
      <w:r>
        <w:rPr>
          <w:rFonts w:ascii="Arial" w:hAnsi="Arial"/>
          <w:sz w:val="21"/>
        </w:rPr>
      </w:r>
    </w:p>
    <w:p>
      <w:pPr>
        <w:spacing w:after="40"/>
      </w:pPr>
      <w:r>
        <w:rPr>
          <w:rFonts w:ascii="Arial" w:hAnsi="Arial"/>
          <w:sz w:val="21"/>
        </w:rPr>
        <w:t>Your app already generates a WhatsApp message link after order placement. The customer sees confirmation instantly on their screen. This is what you have today — it just doesn't go through the server.</w:t>
      </w:r>
    </w:p>
    <w:p>
      <w:pPr>
        <w:spacing w:after="40"/>
      </w:pPr>
      <w:r>
        <w:rPr>
          <w:rFonts w:ascii="Arial" w:hAnsi="Arial"/>
          <w:sz w:val="21"/>
        </w:rPr>
      </w:r>
      <w:r>
        <w:rPr>
          <w:rFonts w:ascii="Arial" w:hAnsi="Arial"/>
          <w:b/>
          <w:sz w:val="21"/>
        </w:rPr>
        <w:t>Option 2: Email instead of SMS (free, easy)</w:t>
      </w:r>
      <w:r>
        <w:rPr>
          <w:rFonts w:ascii="Arial" w:hAnsi="Arial"/>
          <w:sz w:val="21"/>
        </w:rPr>
      </w:r>
    </w:p>
    <w:p>
      <w:pPr>
        <w:spacing w:after="40"/>
      </w:pPr>
      <w:r>
        <w:rPr>
          <w:rFonts w:ascii="Arial" w:hAnsi="Arial"/>
          <w:sz w:val="21"/>
        </w:rPr>
        <w:t>Apps Script *can* send email natively via `MailApp.sendEmail()`. If your customers have email, you could send a confirmation for free (up to 100/day on free Gmail, 1500/day on Workspace). But seniors + email is often a poor fit.</w:t>
      </w:r>
    </w:p>
    <w:p>
      <w:pPr>
        <w:spacing w:after="40"/>
      </w:pPr>
      <w:r>
        <w:rPr>
          <w:rFonts w:ascii="Arial" w:hAnsi="Arial"/>
          <w:sz w:val="21"/>
        </w:rPr>
      </w:r>
      <w:r>
        <w:rPr>
          <w:rFonts w:ascii="Arial" w:hAnsi="Arial"/>
          <w:b/>
          <w:sz w:val="21"/>
        </w:rPr>
        <w:t>Option 3: SMS via a third-party API (small cost)</w:t>
      </w:r>
      <w:r>
        <w:rPr>
          <w:rFonts w:ascii="Arial" w:hAnsi="Arial"/>
          <w:sz w:val="21"/>
        </w:rPr>
      </w:r>
    </w:p>
    <w:p>
      <w:pPr>
        <w:spacing w:after="40"/>
      </w:pPr>
      <w:r>
        <w:rPr>
          <w:rFonts w:ascii="Arial" w:hAnsi="Arial"/>
          <w:sz w:val="21"/>
        </w:rPr>
        <w:t>You'd sign up for an SMS gateway and call their API from the Apps Script. The most common ones in India are Twilio (international, ~₹0.50/SMS), MSG91, or Textlocal (~₹0.15-0.25/SMS for Indian numbers with a DLT-registered template). The code change in Apps Script is small — just a `UrlFetchApp.fetch()` call after the order is accepted. But the setup involves registering a DLT sender ID and getting SMS templates approved by TRAI, which takes a few days.</w:t>
      </w:r>
    </w:p>
    <w:p>
      <w:pPr>
        <w:spacing w:after="40"/>
      </w:pPr>
      <w:r>
        <w:rPr>
          <w:rFonts w:ascii="Arial" w:hAnsi="Arial"/>
          <w:sz w:val="21"/>
        </w:rPr>
      </w:r>
      <w:r>
        <w:rPr>
          <w:rFonts w:ascii="Arial" w:hAnsi="Arial"/>
          <w:b/>
          <w:sz w:val="21"/>
        </w:rPr>
        <w:t>What it would take for Option 3:</w:t>
      </w:r>
      <w:r>
        <w:rPr>
          <w:rFonts w:ascii="Arial" w:hAnsi="Arial"/>
          <w:sz w:val="21"/>
        </w:rPr>
      </w:r>
    </w:p>
    <w:p>
      <w:pPr>
        <w:spacing w:after="40"/>
      </w:pPr>
      <w:r>
        <w:rPr>
          <w:rFonts w:ascii="Arial" w:hAnsi="Arial"/>
          <w:sz w:val="21"/>
        </w:rPr>
        <w:t>1. Sign up with an SMS provider (MSG91 or Textlocal are popular for India)</w:t>
      </w:r>
    </w:p>
    <w:p>
      <w:pPr>
        <w:spacing w:after="40"/>
      </w:pPr>
      <w:r>
        <w:rPr>
          <w:rFonts w:ascii="Arial" w:hAnsi="Arial"/>
          <w:sz w:val="21"/>
        </w:rPr>
        <w:t>2. Register on the DLT portal (mandatory for Indian SMS) and get a template approved</w:t>
      </w:r>
    </w:p>
    <w:p>
      <w:pPr>
        <w:spacing w:after="40"/>
      </w:pPr>
      <w:r>
        <w:rPr>
          <w:rFonts w:ascii="Arial" w:hAnsi="Arial"/>
          <w:sz w:val="21"/>
        </w:rPr>
        <w:t>3. Add your API key to the Apps Script</w:t>
      </w:r>
    </w:p>
    <w:p>
      <w:pPr>
        <w:spacing w:after="40"/>
      </w:pPr>
      <w:r>
        <w:rPr>
          <w:rFonts w:ascii="Arial" w:hAnsi="Arial"/>
          <w:sz w:val="21"/>
        </w:rPr>
        <w:t>4. Add about 10 lines of code to call the SMS API after a successful order</w:t>
      </w:r>
    </w:p>
    <w:p>
      <w:pPr>
        <w:spacing w:after="40"/>
      </w:pPr>
      <w:r>
        <w:rPr>
          <w:rFonts w:ascii="Arial" w:hAnsi="Arial"/>
          <w:sz w:val="21"/>
        </w:rPr>
        <w:t>Would you like me to implement the email option (free, works today) or set up the code for an SMS gateway like MSG91/Textlocal that you can activate once you have an account?</w:t>
      </w:r>
    </w:p>
    <w:p>
      <w:pPr>
        <w:spacing w:before="200" w:after="80"/>
      </w:pPr>
      <w:r>
        <w:rPr>
          <w:rFonts w:ascii="Arial" w:hAnsi="Arial"/>
          <w:b/>
          <w:color w:val="0B5794"/>
          <w:sz w:val="22"/>
        </w:rPr>
        <w:t>Ravi:</w:t>
      </w:r>
    </w:p>
    <w:p>
      <w:pPr>
        <w:spacing w:after="40"/>
      </w:pPr>
      <w:r>
        <w:rPr>
          <w:rFonts w:ascii="Arial" w:hAnsi="Arial"/>
          <w:sz w:val="21"/>
        </w:rPr>
        <w:t>Is there a way to display pending orders for a user ( identified by phone #)</w:t>
      </w:r>
    </w:p>
    <w:p>
      <w:pPr>
        <w:spacing w:before="200" w:after="80"/>
      </w:pPr>
      <w:r>
        <w:rPr>
          <w:rFonts w:ascii="Arial" w:hAnsi="Arial"/>
          <w:b/>
          <w:color w:val="D45B07"/>
          <w:sz w:val="22"/>
        </w:rPr>
        <w:t>Claude:</w:t>
      </w:r>
    </w:p>
    <w:p>
      <w:pPr>
        <w:spacing w:after="40"/>
      </w:pPr>
      <w:r>
        <w:rPr>
          <w:rFonts w:ascii="Arial" w:hAnsi="Arial"/>
          <w:sz w:val="21"/>
        </w:rPr>
        <w:t>Yes, that's straightforward to add. The app already stores orders locally in `localStorage`, so any order a customer places on their device is already available — no server call needed. I'd add an "My Orders" page accessible from the menu that shows their past orders filtered by their phone number, with status (paid/unpaid) visible.</w:t>
      </w:r>
    </w:p>
    <w:p>
      <w:pPr>
        <w:spacing w:after="40"/>
      </w:pPr>
      <w:r>
        <w:rPr>
          <w:rFonts w:ascii="Arial" w:hAnsi="Arial"/>
          <w:sz w:val="21"/>
        </w:rPr>
        <w:t>One thing to note: since orders live in `localStorage`, a customer only sees orders placed from that specific browser/device. If they clear their browser data, the history is gone. For a small neighbourhood business with repeat customers on the same phone, this works fine.</w:t>
      </w:r>
    </w:p>
    <w:p>
      <w:pPr>
        <w:spacing w:after="40"/>
      </w:pPr>
      <w:r>
        <w:rPr>
          <w:rFonts w:ascii="Arial" w:hAnsi="Arial"/>
          <w:sz w:val="21"/>
        </w:rPr>
        <w:t>Want me to build it? It would add a "My Orders" button on the menu page and a page listing their order history with date, items, total, and payment status.</w:t>
      </w:r>
    </w:p>
    <w:p>
      <w:pPr>
        <w:spacing w:before="200" w:after="80"/>
      </w:pPr>
      <w:r>
        <w:rPr>
          <w:rFonts w:ascii="Arial" w:hAnsi="Arial"/>
          <w:b/>
          <w:color w:val="0B5794"/>
          <w:sz w:val="22"/>
        </w:rPr>
        <w:t>Ravi:</w:t>
      </w:r>
    </w:p>
    <w:p>
      <w:pPr>
        <w:spacing w:after="40"/>
      </w:pPr>
      <w:r>
        <w:rPr>
          <w:rFonts w:ascii="Arial" w:hAnsi="Arial"/>
          <w:sz w:val="21"/>
        </w:rPr>
        <w:t>If I close the browser and open it the data should not be gone.</w:t>
      </w:r>
    </w:p>
    <w:p>
      <w:pPr>
        <w:spacing w:before="200" w:after="80"/>
      </w:pPr>
      <w:r>
        <w:rPr>
          <w:rFonts w:ascii="Arial" w:hAnsi="Arial"/>
          <w:b/>
          <w:color w:val="D45B07"/>
          <w:sz w:val="22"/>
        </w:rPr>
        <w:t>Claude:</w:t>
      </w:r>
    </w:p>
    <w:p>
      <w:pPr>
        <w:spacing w:after="40"/>
      </w:pPr>
      <w:r>
        <w:rPr>
          <w:rFonts w:ascii="Arial" w:hAnsi="Arial"/>
          <w:sz w:val="21"/>
        </w:rPr>
        <w:t>Right — that means order history needs to come from Google Sheets (the source of truth) rather than localStorage. I'll add a `doGet` endpoint to the Apps Script that returns orders for a phone number, and a "My Orders" page that fetches them live.</w:t>
      </w:r>
    </w:p>
    <w:p>
      <w:pPr>
        <w:spacing w:after="40"/>
      </w:pPr>
      <w:r>
        <w:rPr>
          <w:rFonts w:ascii="Arial" w:hAnsi="Arial"/>
          <w:sz w:val="21"/>
        </w:rPr>
        <w:t>Now add the `doGet` function right before `doPost`:</w:t>
      </w:r>
    </w:p>
    <w:p>
      <w:pPr>
        <w:spacing w:after="40"/>
      </w:pPr>
      <w:r>
        <w:rPr>
          <w:rFonts w:ascii="Arial" w:hAnsi="Arial"/>
          <w:sz w:val="21"/>
        </w:rPr>
        <w:t>Now add the My Orders page to the HTML. Let me add the navigation, render function, and fetch logic:</w:t>
      </w:r>
    </w:p>
    <w:p>
      <w:pPr>
        <w:spacing w:after="40"/>
      </w:pPr>
      <w:r>
        <w:rPr>
          <w:rFonts w:ascii="Arial" w:hAnsi="Arial"/>
          <w:sz w:val="21"/>
        </w:rPr>
        <w:t>Add back navigation for my-orders:</w:t>
      </w:r>
    </w:p>
    <w:p>
      <w:pPr>
        <w:spacing w:after="40"/>
      </w:pPr>
      <w:r>
        <w:rPr>
          <w:rFonts w:ascii="Arial" w:hAnsi="Arial"/>
          <w:sz w:val="21"/>
        </w:rPr>
        <w:t>Now add the "My Orders" button next to "Change PIN" on the menu page:</w:t>
      </w:r>
    </w:p>
    <w:p>
      <w:pPr>
        <w:spacing w:after="40"/>
      </w:pPr>
      <w:r>
        <w:rPr>
          <w:rFonts w:ascii="Arial" w:hAnsi="Arial"/>
          <w:sz w:val="21"/>
        </w:rPr>
        <w:t>Now add the renderMyOrders function and fetchMyOrders function. Let me put it right before the Change PIN section:</w:t>
      </w:r>
    </w:p>
    <w:p>
      <w:pPr>
        <w:spacing w:after="40"/>
      </w:pPr>
      <w:r>
        <w:rPr>
          <w:rFonts w:ascii="Arial" w:hAnsi="Arial"/>
          <w:sz w:val="21"/>
        </w:rPr>
        <w:t>Now I need to make sure when navigating away from My Orders, the data resets. Let me also update the page enum comment:</w:t>
      </w:r>
    </w:p>
    <w:p>
      <w:pPr>
        <w:spacing w:after="40"/>
      </w:pPr>
      <w:r>
        <w:rPr>
          <w:rFonts w:ascii="Arial" w:hAnsi="Arial"/>
          <w:sz w:val="21"/>
        </w:rPr>
        <w:t>Now copy to derivative files and test:</w:t>
      </w:r>
    </w:p>
    <w:p>
      <w:pPr>
        <w:spacing w:after="40"/>
      </w:pPr>
      <w:r>
        <w:rPr>
          <w:rFonts w:ascii="Arial" w:hAnsi="Arial"/>
          <w:sz w:val="21"/>
        </w:rPr>
        <w:t>Done. Here's what was added:</w:t>
      </w:r>
    </w:p>
    <w:p>
      <w:pPr>
        <w:spacing w:after="40"/>
      </w:pPr>
      <w:r>
        <w:rPr>
          <w:rFonts w:ascii="Arial" w:hAnsi="Arial"/>
          <w:sz w:val="21"/>
        </w:rPr>
      </w:r>
      <w:r>
        <w:rPr>
          <w:rFonts w:ascii="Arial" w:hAnsi="Arial"/>
          <w:b/>
          <w:sz w:val="21"/>
        </w:rPr>
        <w:t>Apps Script</w:t>
      </w:r>
      <w:r>
        <w:rPr>
          <w:rFonts w:ascii="Arial" w:hAnsi="Arial"/>
          <w:sz w:val="21"/>
        </w:rPr>
        <w:t xml:space="preserve"> — new `doGet` endpoint that accepts phone + PIN as URL parameters, verifies the PIN, then returns that customer's orders from the Orders sheet (up to 20, most recent first). Orders are grouped by order ID so multi-item orders show as one card.</w:t>
      </w:r>
    </w:p>
    <w:p>
      <w:pPr>
        <w:spacing w:after="40"/>
      </w:pPr>
      <w:r>
        <w:rPr>
          <w:rFonts w:ascii="Arial" w:hAnsi="Arial"/>
          <w:sz w:val="21"/>
        </w:rPr>
      </w:r>
      <w:r>
        <w:rPr>
          <w:rFonts w:ascii="Arial" w:hAnsi="Arial"/>
          <w:b/>
          <w:sz w:val="21"/>
        </w:rPr>
        <w:t>HTML</w:t>
      </w:r>
      <w:r>
        <w:rPr>
          <w:rFonts w:ascii="Arial" w:hAnsi="Arial"/>
          <w:sz w:val="21"/>
        </w:rPr>
        <w:t xml:space="preserve"> — "My Orders" button on the menu page. When tapped, the customer enters their phone and PIN, and the app fetches their order history live from Google Sheets. Each order shows the date, items, total, and payment status (PAID/PENDING). Since data comes from the sheet, it survives browser clears, device switches, anything.</w:t>
      </w:r>
    </w:p>
    <w:p>
      <w:pPr>
        <w:spacing w:after="40"/>
      </w:pPr>
      <w:r>
        <w:rPr>
          <w:rFonts w:ascii="Arial" w:hAnsi="Arial"/>
          <w:sz w:val="21"/>
        </w:rPr>
      </w:r>
      <w:r>
        <w:rPr>
          <w:rFonts w:ascii="Arial" w:hAnsi="Arial"/>
          <w:b/>
          <w:sz w:val="21"/>
        </w:rPr>
        <w:t>Deployment steps:</w:t>
      </w:r>
      <w:r>
        <w:rPr>
          <w:rFonts w:ascii="Arial" w:hAnsi="Arial"/>
          <w:sz w:val="21"/>
        </w:rPr>
      </w:r>
    </w:p>
    <w:p>
      <w:pPr>
        <w:spacing w:after="40"/>
      </w:pPr>
      <w:r>
        <w:rPr>
          <w:rFonts w:ascii="Arial" w:hAnsi="Arial"/>
          <w:sz w:val="21"/>
        </w:rPr>
        <w:t xml:space="preserve">1. Replace the Apps Script code and </w:t>
      </w:r>
      <w:r>
        <w:rPr>
          <w:rFonts w:ascii="Arial" w:hAnsi="Arial"/>
          <w:b/>
          <w:sz w:val="21"/>
        </w:rPr>
        <w:t>Deploy → Manage deployments → edit → New version → Deploy</w:t>
      </w:r>
      <w:r>
        <w:rPr>
          <w:rFonts w:ascii="Arial" w:hAnsi="Arial"/>
          <w:sz w:val="21"/>
        </w:rPr>
        <w:t xml:space="preserve"> (important — the `doGet` function only works after a fresh deploy)</w:t>
      </w:r>
    </w:p>
    <w:p>
      <w:pPr>
        <w:spacing w:after="40"/>
      </w:pPr>
      <w:r>
        <w:rPr>
          <w:rFonts w:ascii="Arial" w:hAnsi="Arial"/>
          <w:sz w:val="21"/>
        </w:rPr>
        <w:t>2. Update `index.html` and `admin.html` on GitHub (remember to fill in your `SHEET_URL` and `SHEET_TOKEN` before uploading)</w:t>
      </w:r>
    </w:p>
    <w:p>
      <w:pPr>
        <w:spacing w:before="200" w:after="80"/>
      </w:pPr>
      <w:r>
        <w:rPr>
          <w:rFonts w:ascii="Arial" w:hAnsi="Arial"/>
          <w:b/>
          <w:color w:val="0B5794"/>
          <w:sz w:val="22"/>
        </w:rPr>
        <w:t>Ravi:</w:t>
      </w:r>
    </w:p>
    <w:p>
      <w:pPr>
        <w:spacing w:after="40"/>
      </w:pPr>
      <w:r>
        <w:rPr>
          <w:rFonts w:ascii="Arial" w:hAnsi="Arial"/>
          <w:sz w:val="21"/>
        </w:rPr>
        <w:t>give me references to google scripts and html that are concise but precise for brushing up my understanding. I have extensive software background</w:t>
      </w:r>
    </w:p>
    <w:p>
      <w:pPr>
        <w:spacing w:before="200" w:after="80"/>
      </w:pPr>
      <w:r>
        <w:rPr>
          <w:rFonts w:ascii="Arial" w:hAnsi="Arial"/>
          <w:b/>
          <w:color w:val="D45B07"/>
          <w:sz w:val="22"/>
        </w:rPr>
        <w:t>Claude:</w:t>
      </w:r>
    </w:p>
    <w:p>
      <w:pPr>
        <w:spacing w:after="40"/>
      </w:pPr>
      <w:r>
        <w:rPr>
          <w:rFonts w:ascii="Arial" w:hAnsi="Arial"/>
          <w:sz w:val="21"/>
        </w:rPr>
        <w:t>Given your software background, here are the most useful references:</w:t>
      </w:r>
    </w:p>
    <w:p>
      <w:pPr>
        <w:spacing w:after="40"/>
      </w:pPr>
      <w:r>
        <w:rPr>
          <w:rFonts w:ascii="Arial" w:hAnsi="Arial"/>
          <w:sz w:val="21"/>
        </w:rPr>
      </w:r>
      <w:r>
        <w:rPr>
          <w:rFonts w:ascii="Arial" w:hAnsi="Arial"/>
          <w:b/>
          <w:sz w:val="21"/>
        </w:rPr>
        <w:t>Google Apps Script:</w:t>
      </w:r>
      <w:r>
        <w:rPr>
          <w:rFonts w:ascii="Arial" w:hAnsi="Arial"/>
          <w:sz w:val="21"/>
        </w:rPr>
      </w:r>
    </w:p>
    <w:p>
      <w:pPr>
        <w:spacing w:after="40"/>
      </w:pPr>
      <w:r>
        <w:rPr>
          <w:rFonts w:ascii="Arial" w:hAnsi="Arial"/>
          <w:sz w:val="21"/>
        </w:rPr>
        <w:t>- [Apps Script Overview](https://developers.google.com/apps-script/overview) — the 5-minute orientation, covers V8 runtime, triggers, services</w:t>
      </w:r>
    </w:p>
    <w:p>
      <w:pPr>
        <w:spacing w:after="40"/>
      </w:pPr>
      <w:r>
        <w:rPr>
          <w:rFonts w:ascii="Arial" w:hAnsi="Arial"/>
          <w:sz w:val="21"/>
        </w:rPr>
        <w:t>- [Web Apps Guide](https://developers.google.com/apps-script/guides/web) — specifically `doGet`/`doPost`, deployment, and the `ContentService` API you're using</w:t>
      </w:r>
    </w:p>
    <w:p>
      <w:pPr>
        <w:spacing w:after="40"/>
      </w:pPr>
      <w:r>
        <w:rPr>
          <w:rFonts w:ascii="Arial" w:hAnsi="Arial"/>
          <w:sz w:val="21"/>
        </w:rPr>
        <w:t>- [Spreadsheet Service Reference](https://developers.google.com/apps-script/reference/spreadsheet) — the class reference for `SpreadsheetApp`, `Sheet`, `Range` (this is what your script uses heavily)</w:t>
      </w:r>
    </w:p>
    <w:p>
      <w:pPr>
        <w:spacing w:after="40"/>
      </w:pPr>
      <w:r>
        <w:rPr>
          <w:rFonts w:ascii="Arial" w:hAnsi="Arial"/>
          <w:sz w:val="21"/>
        </w:rPr>
        <w:t>- [URL Fetch Service](https://developers.google.com/apps-script/reference/url-fetch) — if you ever need the script to call external APIs (like an SMS gateway)</w:t>
      </w:r>
    </w:p>
    <w:p>
      <w:pPr>
        <w:spacing w:after="40"/>
      </w:pPr>
      <w:r>
        <w:rPr>
          <w:rFonts w:ascii="Arial" w:hAnsi="Arial"/>
          <w:sz w:val="21"/>
        </w:rPr>
        <w:t>- [Quotas &amp; Limits](https://developers.google.com/apps-script/guides/services/quotas) — daily execution limits, 6-minute timeout per execution, URL fetch limits</w:t>
      </w:r>
    </w:p>
    <w:p>
      <w:pPr>
        <w:spacing w:after="40"/>
      </w:pPr>
      <w:r>
        <w:rPr>
          <w:rFonts w:ascii="Arial" w:hAnsi="Arial"/>
          <w:sz w:val="21"/>
        </w:rPr>
      </w:r>
      <w:r>
        <w:rPr>
          <w:rFonts w:ascii="Arial" w:hAnsi="Arial"/>
          <w:b/>
          <w:sz w:val="21"/>
        </w:rPr>
        <w:t>Key gotchas specific to your project:</w:t>
      </w:r>
      <w:r>
        <w:rPr>
          <w:rFonts w:ascii="Arial" w:hAnsi="Arial"/>
          <w:sz w:val="21"/>
        </w:rPr>
      </w:r>
    </w:p>
    <w:p>
      <w:pPr>
        <w:spacing w:after="40"/>
      </w:pPr>
      <w:r>
        <w:rPr>
          <w:rFonts w:ascii="Arial" w:hAnsi="Arial"/>
          <w:sz w:val="21"/>
        </w:rPr>
        <w:t>- `doGet`/`doPost` only take effect after a *new deployment version* (just saving doesn't work)</w:t>
      </w:r>
    </w:p>
    <w:p>
      <w:pPr>
        <w:spacing w:after="40"/>
      </w:pPr>
      <w:r>
        <w:rPr>
          <w:rFonts w:ascii="Arial" w:hAnsi="Arial"/>
          <w:sz w:val="21"/>
        </w:rPr>
        <w:t>- `mode: 'no-cors'` in fetch means POST responses are opaque — your client can't read error messages. GET requests work normally since Apps Script sets CORS headers for web apps deployed with "Anyone" access</w:t>
      </w:r>
    </w:p>
    <w:p>
      <w:pPr>
        <w:spacing w:after="40"/>
      </w:pPr>
      <w:r>
        <w:rPr>
          <w:rFonts w:ascii="Arial" w:hAnsi="Arial"/>
          <w:sz w:val="21"/>
        </w:rPr>
        <w:t>- `ContentType: text/plain` is required for `no-cors` POST because `application/json` triggers a preflight that Apps Script doesn't handle</w:t>
      </w:r>
    </w:p>
    <w:p>
      <w:pPr>
        <w:spacing w:after="40"/>
      </w:pPr>
      <w:r>
        <w:rPr>
          <w:rFonts w:ascii="Arial" w:hAnsi="Arial"/>
          <w:sz w:val="21"/>
        </w:rPr>
      </w:r>
      <w:r>
        <w:rPr>
          <w:rFonts w:ascii="Arial" w:hAnsi="Arial"/>
          <w:b/>
          <w:sz w:val="21"/>
        </w:rPr>
        <w:t>Vanilla JS / Web APIs:</w:t>
      </w:r>
      <w:r>
        <w:rPr>
          <w:rFonts w:ascii="Arial" w:hAnsi="Arial"/>
          <w:sz w:val="21"/>
        </w:rPr>
      </w:r>
    </w:p>
    <w:p>
      <w:pPr>
        <w:spacing w:after="40"/>
      </w:pPr>
      <w:r>
        <w:rPr>
          <w:rFonts w:ascii="Arial" w:hAnsi="Arial"/>
          <w:sz w:val="21"/>
        </w:rPr>
        <w:t>- [MDN Fetch API](https://developer.mozilla.org/en-US/docs/Web/API/Fetch_API/Using_Fetch) — covers `mode`, CORS, request/response handling</w:t>
      </w:r>
    </w:p>
    <w:p>
      <w:pPr>
        <w:spacing w:after="40"/>
      </w:pPr>
      <w:r>
        <w:rPr>
          <w:rFonts w:ascii="Arial" w:hAnsi="Arial"/>
          <w:sz w:val="21"/>
        </w:rPr>
        <w:t>- [MDN Web Storage (localStorage)](https://developer.mozilla.org/en-US/docs/Web/API/Window/localStorage) — the persistence layer your app uses client-side</w:t>
      </w:r>
    </w:p>
    <w:p>
      <w:pPr>
        <w:spacing w:after="40"/>
      </w:pPr>
      <w:r>
        <w:rPr>
          <w:rFonts w:ascii="Arial" w:hAnsi="Arial"/>
          <w:sz w:val="21"/>
        </w:rPr>
        <w:t>- [MDN input type=number](https://developer.mozilla.org/en-US/docs/Web/HTML/Element/input/number) — the `step`, `min`, `max` attributes driving your decimal qty inputs</w:t>
      </w:r>
    </w:p>
    <w:p>
      <w:pPr>
        <w:spacing w:after="40"/>
      </w:pPr>
      <w:r>
        <w:rPr>
          <w:rFonts w:ascii="Arial" w:hAnsi="Arial"/>
          <w:sz w:val="21"/>
        </w:rPr>
        <w:t>That should cover everything in the stack without any filler.</w:t>
      </w:r>
    </w:p>
    <w:p>
      <w:pPr>
        <w:spacing w:before="200" w:after="80"/>
      </w:pPr>
      <w:r>
        <w:rPr>
          <w:rFonts w:ascii="Arial" w:hAnsi="Arial"/>
          <w:b/>
          <w:color w:val="0B5794"/>
          <w:sz w:val="22"/>
        </w:rPr>
        <w:t>Ravi:</w:t>
      </w:r>
    </w:p>
    <w:p>
      <w:pPr>
        <w:spacing w:after="40"/>
      </w:pPr>
      <w:r>
        <w:rPr>
          <w:rFonts w:ascii="Arial" w:hAnsi="Arial"/>
          <w:sz w:val="21"/>
        </w:rPr>
        <w:t>Two more features : in the my orders page after pending orders are listed, 1  a way to mark an order as paid with the screenshot of payment or some text to be pastable . On clicking the order will be marked as claimed paid in the google sheets with the screenshot or text accompanying the message 2 . cancel an order  . To be implemented only if these are intuitively clear and simple</w:t>
      </w:r>
    </w:p>
    <w:p>
      <w:pPr>
        <w:spacing w:before="200" w:after="80"/>
      </w:pPr>
      <w:r>
        <w:rPr>
          <w:rFonts w:ascii="Arial" w:hAnsi="Arial"/>
          <w:b/>
          <w:color w:val="D45B07"/>
          <w:sz w:val="22"/>
        </w:rPr>
        <w:t>Claude:</w:t>
      </w:r>
    </w:p>
    <w:p>
      <w:pPr>
        <w:spacing w:after="40"/>
      </w:pPr>
      <w:r>
        <w:rPr>
          <w:rFonts w:ascii="Arial" w:hAnsi="Arial"/>
          <w:sz w:val="21"/>
        </w:rPr>
        <w:t>Both are clean additions. I'll keep the payment proof as a text field (UPI reference number, transaction ID, or a note) — screenshots are impractical to store in a sheet cell. Customers can always share screenshots via WhatsApp to the vendor separately.</w:t>
      </w:r>
    </w:p>
    <w:p>
      <w:pPr>
        <w:spacing w:after="40"/>
      </w:pPr>
      <w:r>
        <w:rPr>
          <w:rFonts w:ascii="Arial" w:hAnsi="Arial"/>
          <w:sz w:val="21"/>
        </w:rPr>
        <w:t>I see the existing `paymentUpdate` handler. I need to add two new handlers: `paymentClaim` (customer claims paid with proof text) and `cancelOrder`. The existing `paymentUpdate` is admin-side. I'll also need to add a "Notes" column to the Orders sheet for the proof text, or I can add it to an existing column. Let me add a 13th column "Notes" to the Orders sheet.</w:t>
      </w:r>
    </w:p>
    <w:p>
      <w:pPr>
        <w:spacing w:after="40"/>
      </w:pPr>
      <w:r>
        <w:rPr>
          <w:rFonts w:ascii="Arial" w:hAnsi="Arial"/>
          <w:sz w:val="21"/>
        </w:rPr>
        <w:t>Now update the HTML — the My Orders page needs action buttons on each order card. Let me find the renderMyOrders function:</w:t>
      </w:r>
    </w:p>
    <w:p>
      <w:pPr>
        <w:spacing w:after="40"/>
      </w:pPr>
      <w:r>
        <w:rPr>
          <w:rFonts w:ascii="Arial" w:hAnsi="Arial"/>
          <w:sz w:val="21"/>
        </w:rPr>
        <w:t>Now I need to update the order card rendering to include action buttons and the status handling for `claimed` and `cancelled` statuses. I also need to store the phone and PIN from the login form so the action calls can use them. Let me replace the entire `renderMyOrders` and add helper functions:</w:t>
      </w:r>
    </w:p>
    <w:p>
      <w:pPr>
        <w:spacing w:after="40"/>
      </w:pPr>
      <w:r>
        <w:rPr>
          <w:rFonts w:ascii="Arial" w:hAnsi="Arial"/>
          <w:sz w:val="21"/>
        </w:rPr>
        <w:t>Now update `fetchMyOrders` to store the phone and PIN for later use:</w:t>
      </w:r>
    </w:p>
    <w:p>
      <w:pPr>
        <w:spacing w:after="40"/>
      </w:pPr>
      <w:r>
        <w:rPr>
          <w:rFonts w:ascii="Arial" w:hAnsi="Arial"/>
          <w:sz w:val="21"/>
        </w:rPr>
        <w:t>Now add a small CSS class for `btn-red` and `btn-sm` if they don't exist yet:</w:t>
      </w:r>
    </w:p>
    <w:p>
      <w:pPr>
        <w:spacing w:after="40"/>
      </w:pPr>
      <w:r>
        <w:rPr>
          <w:rFonts w:ascii="Arial" w:hAnsi="Arial"/>
          <w:sz w:val="21"/>
        </w:rPr>
        <w:t>Good — `btn-red` and `btn-sm` already exist. Now copy to derivative files and test:</w:t>
      </w:r>
    </w:p>
    <w:p>
      <w:pPr>
        <w:spacing w:after="40"/>
      </w:pPr>
      <w:r>
        <w:rPr>
          <w:rFonts w:ascii="Arial" w:hAnsi="Arial"/>
          <w:sz w:val="21"/>
        </w:rPr>
        <w:t>The fetch body tests return null because `render()` inside those functions tries to rebuild the DOM and the mock `document.getElementById` returns an element without matching the `payref-` ID. The rendering logic passed all tests though. Let me do a targeted test of just the fetch body construction:</w:t>
      </w:r>
    </w:p>
    <w:p>
      <w:pPr>
        <w:spacing w:after="40"/>
      </w:pPr>
      <w:r>
        <w:rPr>
          <w:rFonts w:ascii="Arial" w:hAnsi="Arial"/>
          <w:sz w:val="21"/>
        </w:rPr>
        <w:t>Everything checks out.</w:t>
      </w:r>
    </w:p>
    <w:p>
      <w:pPr>
        <w:spacing w:after="40"/>
      </w:pPr>
      <w:r>
        <w:rPr>
          <w:rFonts w:ascii="Arial" w:hAnsi="Arial"/>
          <w:sz w:val="21"/>
        </w:rPr>
        <w:t>Done. Here's what each pending order now shows on the My Orders page:</w:t>
      </w:r>
    </w:p>
    <w:p>
      <w:pPr>
        <w:spacing w:after="40"/>
      </w:pPr>
      <w:r>
        <w:rPr>
          <w:rFonts w:ascii="Arial" w:hAnsi="Arial"/>
          <w:sz w:val="21"/>
        </w:rPr>
      </w:r>
      <w:r>
        <w:rPr>
          <w:rFonts w:ascii="Arial" w:hAnsi="Arial"/>
          <w:b/>
          <w:sz w:val="21"/>
        </w:rPr>
        <w:t>"I have Paid" button</w:t>
      </w:r>
      <w:r>
        <w:rPr>
          <w:rFonts w:ascii="Arial" w:hAnsi="Arial"/>
          <w:sz w:val="21"/>
        </w:rPr>
        <w:t xml:space="preserve"> — tapping it reveals a text field where the customer enters their UPI reference number, transaction ID, or any note. On submit, the order status changes to "PAYMENT SENT" (shown as `claimed` in the sheet). A "Notes" column is auto-created in the Orders sheet to store the proof text. The vendor sees `claimed` and can verify before marking it `paid`.</w:t>
      </w:r>
    </w:p>
    <w:p>
      <w:pPr>
        <w:spacing w:after="40"/>
      </w:pPr>
      <w:r>
        <w:rPr>
          <w:rFonts w:ascii="Arial" w:hAnsi="Arial"/>
          <w:sz w:val="21"/>
        </w:rPr>
      </w:r>
      <w:r>
        <w:rPr>
          <w:rFonts w:ascii="Arial" w:hAnsi="Arial"/>
          <w:b/>
          <w:sz w:val="21"/>
        </w:rPr>
        <w:t>"Cancel" button</w:t>
      </w:r>
      <w:r>
        <w:rPr>
          <w:rFonts w:ascii="Arial" w:hAnsi="Arial"/>
          <w:sz w:val="21"/>
        </w:rPr>
        <w:t xml:space="preserve"> — asks for confirmation, then marks the order as `cancelled` in both the Orders and Summary sheets. Already-paid orders can't be cancelled (the script rejects it).</w:t>
      </w:r>
    </w:p>
    <w:p>
      <w:pPr>
        <w:spacing w:after="40"/>
      </w:pPr>
      <w:r>
        <w:rPr>
          <w:rFonts w:ascii="Arial" w:hAnsi="Arial"/>
          <w:sz w:val="21"/>
        </w:rPr>
        <w:t>The four statuses an order can now have: `unpaid` (PENDING), `claimed` (PAYMENT SENT), `paid` (PAID — set by admin), and `cancelled` (CANCELLED). Both actions require PIN verification.</w:t>
      </w:r>
    </w:p>
    <w:p>
      <w:pPr>
        <w:spacing w:after="40"/>
      </w:pPr>
      <w:r>
        <w:rPr>
          <w:rFonts w:ascii="Arial" w:hAnsi="Arial"/>
          <w:sz w:val="21"/>
        </w:rPr>
        <w:t xml:space="preserve">Same deployment steps: update the Apps Script code and create a </w:t>
      </w:r>
      <w:r>
        <w:rPr>
          <w:rFonts w:ascii="Arial" w:hAnsi="Arial"/>
          <w:b/>
          <w:sz w:val="21"/>
        </w:rPr>
        <w:t>new deployment version</w:t>
      </w:r>
      <w:r>
        <w:rPr>
          <w:rFonts w:ascii="Arial" w:hAnsi="Arial"/>
          <w:sz w:val="21"/>
        </w:rPr>
        <w:t>, then update the HTML files on GitHub with your CONFIG values filled in.</w:t>
      </w:r>
    </w:p>
    <w:p>
      <w:pPr>
        <w:spacing w:before="200" w:after="80"/>
      </w:pPr>
      <w:r>
        <w:rPr>
          <w:rFonts w:ascii="Arial" w:hAnsi="Arial"/>
          <w:b/>
          <w:color w:val="0B5794"/>
          <w:sz w:val="22"/>
        </w:rPr>
        <w:t>Ravi:</w:t>
      </w:r>
    </w:p>
    <w:p>
      <w:pPr>
        <w:spacing w:after="40"/>
      </w:pPr>
      <w:r>
        <w:rPr>
          <w:rFonts w:ascii="Arial" w:hAnsi="Arial"/>
          <w:sz w:val="21"/>
        </w:rPr>
        <w:t>Create a simple user manual for both users and admin. Explain each feature . How an admin can setup weekly menu, prices etc</w:t>
      </w:r>
    </w:p>
    <w:p>
      <w:pPr>
        <w:spacing w:after="40"/>
      </w:pPr>
      <w:r>
        <w:rPr>
          <w:rFonts w:ascii="Arial" w:hAnsi="Arial"/>
          <w:sz w:val="21"/>
        </w:rPr>
        <w:t>Base directory for this skill: /sessions/happy-eager-mendel/mnt/.skills/skills/pdf</w:t>
      </w:r>
    </w:p>
    <w:p>
      <w:pPr>
        <w:spacing w:after="40"/>
      </w:pPr>
      <w:r>
        <w:rPr>
          <w:rFonts w:ascii="Arial" w:hAnsi="Arial"/>
          <w:sz w:val="21"/>
        </w:rPr>
        <w:t># PDF Processing Guide</w:t>
      </w:r>
    </w:p>
    <w:p>
      <w:pPr>
        <w:spacing w:after="40"/>
      </w:pPr>
      <w:r>
        <w:rPr>
          <w:rFonts w:ascii="Arial" w:hAnsi="Arial"/>
          <w:sz w:val="21"/>
        </w:rPr>
        <w:t>## Overview</w:t>
      </w:r>
    </w:p>
    <w:p>
      <w:pPr>
        <w:spacing w:after="40"/>
      </w:pPr>
      <w:r>
        <w:rPr>
          <w:rFonts w:ascii="Arial" w:hAnsi="Arial"/>
          <w:sz w:val="21"/>
        </w:rPr>
        <w:t>This guide covers essential PDF processing operations using Python libraries and command-line tools. For advanced features, JavaScript libraries, and detailed examples, see REFERENCE.md. If you need to fill out a PDF form, read FORMS.md and follow its instructions.</w:t>
      </w:r>
    </w:p>
    <w:p>
      <w:pPr>
        <w:spacing w:after="40"/>
      </w:pPr>
      <w:r>
        <w:rPr>
          <w:rFonts w:ascii="Arial" w:hAnsi="Arial"/>
          <w:sz w:val="21"/>
        </w:rPr>
        <w:t>## Quick Start</w:t>
      </w:r>
    </w:p>
    <w:p>
      <w:pPr>
        <w:spacing w:after="40"/>
      </w:pPr>
      <w:r>
        <w:rPr>
          <w:rFonts w:ascii="Arial" w:hAnsi="Arial"/>
          <w:sz w:val="21"/>
        </w:rPr>
        <w:t>```python</w:t>
      </w:r>
    </w:p>
    <w:p>
      <w:pPr>
        <w:spacing w:after="40"/>
      </w:pPr>
      <w:r>
        <w:rPr>
          <w:rFonts w:ascii="Arial" w:hAnsi="Arial"/>
          <w:sz w:val="21"/>
        </w:rPr>
        <w:t>from pypdf import PdfReader, PdfWriter</w:t>
      </w:r>
    </w:p>
    <w:p>
      <w:pPr>
        <w:spacing w:after="40"/>
      </w:pPr>
      <w:r>
        <w:rPr>
          <w:rFonts w:ascii="Arial" w:hAnsi="Arial"/>
          <w:sz w:val="21"/>
        </w:rPr>
        <w:t># Read a PDF</w:t>
      </w:r>
    </w:p>
    <w:p>
      <w:pPr>
        <w:spacing w:after="40"/>
      </w:pPr>
      <w:r>
        <w:rPr>
          <w:rFonts w:ascii="Arial" w:hAnsi="Arial"/>
          <w:sz w:val="21"/>
        </w:rPr>
        <w:t>reader = PdfReader("document.pdf")</w:t>
      </w:r>
    </w:p>
    <w:p>
      <w:pPr>
        <w:spacing w:after="40"/>
      </w:pPr>
      <w:r>
        <w:rPr>
          <w:rFonts w:ascii="Arial" w:hAnsi="Arial"/>
          <w:sz w:val="21"/>
        </w:rPr>
        <w:t>print(f"Pages: {len(reader.pages)}")</w:t>
      </w:r>
    </w:p>
    <w:p>
      <w:pPr>
        <w:spacing w:after="40"/>
      </w:pPr>
      <w:r>
        <w:rPr>
          <w:rFonts w:ascii="Arial" w:hAnsi="Arial"/>
          <w:sz w:val="21"/>
        </w:rPr>
        <w:t># Extract text</w:t>
      </w:r>
    </w:p>
    <w:p>
      <w:pPr>
        <w:spacing w:after="40"/>
      </w:pPr>
      <w:r>
        <w:rPr>
          <w:rFonts w:ascii="Arial" w:hAnsi="Arial"/>
          <w:sz w:val="21"/>
        </w:rPr>
        <w:t>text = ""</w:t>
      </w:r>
    </w:p>
    <w:p>
      <w:pPr>
        <w:spacing w:after="40"/>
      </w:pPr>
      <w:r>
        <w:rPr>
          <w:rFonts w:ascii="Arial" w:hAnsi="Arial"/>
          <w:sz w:val="21"/>
        </w:rPr>
        <w:t>for page in reader.pages:</w:t>
      </w:r>
    </w:p>
    <w:p>
      <w:pPr>
        <w:spacing w:after="40"/>
      </w:pPr>
      <w:r>
        <w:rPr>
          <w:rFonts w:ascii="Arial" w:hAnsi="Arial"/>
          <w:sz w:val="21"/>
        </w:rPr>
        <w:t xml:space="preserve">    text += page.extract_text()</w:t>
      </w:r>
    </w:p>
    <w:p>
      <w:pPr>
        <w:spacing w:after="40"/>
      </w:pPr>
      <w:r>
        <w:rPr>
          <w:rFonts w:ascii="Arial" w:hAnsi="Arial"/>
          <w:sz w:val="21"/>
        </w:rPr>
        <w:t>```</w:t>
      </w:r>
    </w:p>
    <w:p>
      <w:pPr>
        <w:spacing w:after="40"/>
      </w:pPr>
      <w:r>
        <w:rPr>
          <w:rFonts w:ascii="Arial" w:hAnsi="Arial"/>
          <w:sz w:val="21"/>
        </w:rPr>
        <w:t>## Python Libraries</w:t>
      </w:r>
    </w:p>
    <w:p>
      <w:pPr>
        <w:spacing w:after="40"/>
      </w:pPr>
      <w:r>
        <w:rPr>
          <w:rFonts w:ascii="Arial" w:hAnsi="Arial"/>
          <w:sz w:val="21"/>
        </w:rPr>
        <w:t>### pypdf - Basic Operations</w:t>
      </w:r>
    </w:p>
    <w:p>
      <w:pPr>
        <w:spacing w:after="40"/>
      </w:pPr>
      <w:r>
        <w:rPr>
          <w:rFonts w:ascii="Arial" w:hAnsi="Arial"/>
          <w:sz w:val="21"/>
        </w:rPr>
        <w:t>#### Merge PDFs</w:t>
      </w:r>
    </w:p>
    <w:p>
      <w:pPr>
        <w:spacing w:after="40"/>
      </w:pPr>
      <w:r>
        <w:rPr>
          <w:rFonts w:ascii="Arial" w:hAnsi="Arial"/>
          <w:sz w:val="21"/>
        </w:rPr>
        <w:t>```python</w:t>
      </w:r>
    </w:p>
    <w:p>
      <w:pPr>
        <w:spacing w:after="40"/>
      </w:pPr>
      <w:r>
        <w:rPr>
          <w:rFonts w:ascii="Arial" w:hAnsi="Arial"/>
          <w:sz w:val="21"/>
        </w:rPr>
        <w:t>from pypdf import PdfWriter, PdfReader</w:t>
      </w:r>
    </w:p>
    <w:p>
      <w:pPr>
        <w:spacing w:after="40"/>
      </w:pPr>
      <w:r>
        <w:rPr>
          <w:rFonts w:ascii="Arial" w:hAnsi="Arial"/>
          <w:sz w:val="21"/>
        </w:rPr>
        <w:t>writer = PdfWriter()</w:t>
      </w:r>
    </w:p>
    <w:p>
      <w:pPr>
        <w:spacing w:after="40"/>
      </w:pPr>
      <w:r>
        <w:rPr>
          <w:rFonts w:ascii="Arial" w:hAnsi="Arial"/>
          <w:sz w:val="21"/>
        </w:rPr>
        <w:t>for pdf_file in ["doc1.pdf", "doc2.pdf", "doc3.pdf"]:</w:t>
      </w:r>
    </w:p>
    <w:p>
      <w:pPr>
        <w:spacing w:after="40"/>
      </w:pPr>
      <w:r>
        <w:rPr>
          <w:rFonts w:ascii="Arial" w:hAnsi="Arial"/>
          <w:sz w:val="21"/>
        </w:rPr>
        <w:t xml:space="preserve">    reader = PdfReader(pdf_file)</w:t>
      </w:r>
    </w:p>
    <w:p>
      <w:pPr>
        <w:spacing w:after="40"/>
      </w:pPr>
      <w:r>
        <w:rPr>
          <w:rFonts w:ascii="Arial" w:hAnsi="Arial"/>
          <w:sz w:val="21"/>
        </w:rPr>
        <w:t xml:space="preserve">    for page in reader.pages:</w:t>
      </w:r>
    </w:p>
    <w:p>
      <w:pPr>
        <w:spacing w:after="40"/>
      </w:pPr>
      <w:r>
        <w:rPr>
          <w:rFonts w:ascii="Arial" w:hAnsi="Arial"/>
          <w:sz w:val="21"/>
        </w:rPr>
        <w:t xml:space="preserve">        writer.add_page(page)</w:t>
      </w:r>
    </w:p>
    <w:p>
      <w:pPr>
        <w:spacing w:after="40"/>
      </w:pPr>
      <w:r>
        <w:rPr>
          <w:rFonts w:ascii="Arial" w:hAnsi="Arial"/>
          <w:sz w:val="21"/>
        </w:rPr>
        <w:t>with open("merged.pdf", "wb") as output:</w:t>
      </w:r>
    </w:p>
    <w:p>
      <w:pPr>
        <w:spacing w:after="40"/>
      </w:pPr>
      <w:r>
        <w:rPr>
          <w:rFonts w:ascii="Arial" w:hAnsi="Arial"/>
          <w:sz w:val="21"/>
        </w:rPr>
        <w:t xml:space="preserve">    writer.write(output)</w:t>
      </w:r>
    </w:p>
    <w:p>
      <w:pPr>
        <w:spacing w:after="40"/>
      </w:pPr>
      <w:r>
        <w:rPr>
          <w:rFonts w:ascii="Arial" w:hAnsi="Arial"/>
          <w:sz w:val="21"/>
        </w:rPr>
        <w:t>```</w:t>
      </w:r>
    </w:p>
    <w:p>
      <w:pPr>
        <w:spacing w:after="40"/>
      </w:pPr>
      <w:r>
        <w:rPr>
          <w:rFonts w:ascii="Arial" w:hAnsi="Arial"/>
          <w:sz w:val="21"/>
        </w:rPr>
        <w:t>#### Split PDF</w:t>
      </w:r>
    </w:p>
    <w:p>
      <w:pPr>
        <w:spacing w:after="40"/>
      </w:pPr>
      <w:r>
        <w:rPr>
          <w:rFonts w:ascii="Arial" w:hAnsi="Arial"/>
          <w:sz w:val="21"/>
        </w:rPr>
        <w:t>```python</w:t>
      </w:r>
    </w:p>
    <w:p>
      <w:pPr>
        <w:spacing w:after="40"/>
      </w:pPr>
      <w:r>
        <w:rPr>
          <w:rFonts w:ascii="Arial" w:hAnsi="Arial"/>
          <w:sz w:val="21"/>
        </w:rPr>
        <w:t>reader = PdfReader("input.pdf")</w:t>
      </w:r>
    </w:p>
    <w:p>
      <w:pPr>
        <w:spacing w:after="40"/>
      </w:pPr>
      <w:r>
        <w:rPr>
          <w:rFonts w:ascii="Arial" w:hAnsi="Arial"/>
          <w:sz w:val="21"/>
        </w:rPr>
        <w:t>for i, page in enumerate(reader.pages):</w:t>
      </w:r>
    </w:p>
    <w:p>
      <w:pPr>
        <w:spacing w:after="40"/>
      </w:pPr>
      <w:r>
        <w:rPr>
          <w:rFonts w:ascii="Arial" w:hAnsi="Arial"/>
          <w:sz w:val="21"/>
        </w:rPr>
        <w:t xml:space="preserve">    writer = PdfWriter()</w:t>
      </w:r>
    </w:p>
    <w:p>
      <w:pPr>
        <w:spacing w:after="40"/>
      </w:pPr>
      <w:r>
        <w:rPr>
          <w:rFonts w:ascii="Arial" w:hAnsi="Arial"/>
          <w:sz w:val="21"/>
        </w:rPr>
        <w:t xml:space="preserve">    writer.add_page(page)</w:t>
      </w:r>
    </w:p>
    <w:p>
      <w:pPr>
        <w:spacing w:after="40"/>
      </w:pPr>
      <w:r>
        <w:rPr>
          <w:rFonts w:ascii="Arial" w:hAnsi="Arial"/>
          <w:sz w:val="21"/>
        </w:rPr>
        <w:t xml:space="preserve">    with open(f"page_{i+1}.pdf", "wb") as output:</w:t>
      </w:r>
    </w:p>
    <w:p>
      <w:pPr>
        <w:spacing w:after="40"/>
      </w:pPr>
      <w:r>
        <w:rPr>
          <w:rFonts w:ascii="Arial" w:hAnsi="Arial"/>
          <w:sz w:val="21"/>
        </w:rPr>
        <w:t xml:space="preserve">        writer.write(output)</w:t>
      </w:r>
    </w:p>
    <w:p>
      <w:pPr>
        <w:spacing w:after="40"/>
      </w:pPr>
      <w:r>
        <w:rPr>
          <w:rFonts w:ascii="Arial" w:hAnsi="Arial"/>
          <w:sz w:val="21"/>
        </w:rPr>
        <w:t>```</w:t>
      </w:r>
    </w:p>
    <w:p>
      <w:pPr>
        <w:spacing w:after="40"/>
      </w:pPr>
      <w:r>
        <w:rPr>
          <w:rFonts w:ascii="Arial" w:hAnsi="Arial"/>
          <w:sz w:val="21"/>
        </w:rPr>
        <w:t>#### Extract Metadata</w:t>
      </w:r>
    </w:p>
    <w:p>
      <w:pPr>
        <w:spacing w:after="40"/>
      </w:pPr>
      <w:r>
        <w:rPr>
          <w:rFonts w:ascii="Arial" w:hAnsi="Arial"/>
          <w:sz w:val="21"/>
        </w:rPr>
        <w:t>```python</w:t>
      </w:r>
    </w:p>
    <w:p>
      <w:pPr>
        <w:spacing w:after="40"/>
      </w:pPr>
      <w:r>
        <w:rPr>
          <w:rFonts w:ascii="Arial" w:hAnsi="Arial"/>
          <w:sz w:val="21"/>
        </w:rPr>
        <w:t>reader = PdfReader("document.pdf")</w:t>
      </w:r>
    </w:p>
    <w:p>
      <w:pPr>
        <w:spacing w:after="40"/>
      </w:pPr>
      <w:r>
        <w:rPr>
          <w:rFonts w:ascii="Arial" w:hAnsi="Arial"/>
          <w:sz w:val="21"/>
        </w:rPr>
        <w:t>meta = reader.metadata</w:t>
      </w:r>
    </w:p>
    <w:p>
      <w:pPr>
        <w:spacing w:after="40"/>
      </w:pPr>
      <w:r>
        <w:rPr>
          <w:rFonts w:ascii="Arial" w:hAnsi="Arial"/>
          <w:sz w:val="21"/>
        </w:rPr>
        <w:t>print(f"Title: {meta.title}")</w:t>
      </w:r>
    </w:p>
    <w:p>
      <w:pPr>
        <w:spacing w:after="40"/>
      </w:pPr>
      <w:r>
        <w:rPr>
          <w:rFonts w:ascii="Arial" w:hAnsi="Arial"/>
          <w:sz w:val="21"/>
        </w:rPr>
        <w:t>print(f"Author: {meta.author}")</w:t>
      </w:r>
    </w:p>
    <w:p>
      <w:pPr>
        <w:spacing w:after="40"/>
      </w:pPr>
      <w:r>
        <w:rPr>
          <w:rFonts w:ascii="Arial" w:hAnsi="Arial"/>
          <w:sz w:val="21"/>
        </w:rPr>
        <w:t>print(f"Subject: {meta.subject}")</w:t>
      </w:r>
    </w:p>
    <w:p>
      <w:pPr>
        <w:spacing w:after="40"/>
      </w:pPr>
      <w:r>
        <w:rPr>
          <w:rFonts w:ascii="Arial" w:hAnsi="Arial"/>
          <w:sz w:val="21"/>
        </w:rPr>
        <w:t>print(f"Creator: {meta.creator}")</w:t>
      </w:r>
    </w:p>
    <w:p>
      <w:pPr>
        <w:spacing w:after="40"/>
      </w:pPr>
      <w:r>
        <w:rPr>
          <w:rFonts w:ascii="Arial" w:hAnsi="Arial"/>
          <w:sz w:val="21"/>
        </w:rPr>
        <w:t>```</w:t>
      </w:r>
    </w:p>
    <w:p>
      <w:pPr>
        <w:spacing w:after="40"/>
      </w:pPr>
      <w:r>
        <w:rPr>
          <w:rFonts w:ascii="Arial" w:hAnsi="Arial"/>
          <w:sz w:val="21"/>
        </w:rPr>
        <w:t>#### Rotate Pages</w:t>
      </w:r>
    </w:p>
    <w:p>
      <w:pPr>
        <w:spacing w:after="40"/>
      </w:pPr>
      <w:r>
        <w:rPr>
          <w:rFonts w:ascii="Arial" w:hAnsi="Arial"/>
          <w:sz w:val="21"/>
        </w:rPr>
        <w:t>```python</w:t>
      </w:r>
    </w:p>
    <w:p>
      <w:pPr>
        <w:spacing w:after="40"/>
      </w:pPr>
      <w:r>
        <w:rPr>
          <w:rFonts w:ascii="Arial" w:hAnsi="Arial"/>
          <w:sz w:val="21"/>
        </w:rPr>
        <w:t>reader = PdfReader("input.pdf")</w:t>
      </w:r>
    </w:p>
    <w:p>
      <w:pPr>
        <w:spacing w:after="40"/>
      </w:pPr>
      <w:r>
        <w:rPr>
          <w:rFonts w:ascii="Arial" w:hAnsi="Arial"/>
          <w:sz w:val="21"/>
        </w:rPr>
        <w:t>writer = PdfWriter()</w:t>
      </w:r>
    </w:p>
    <w:p>
      <w:pPr>
        <w:spacing w:after="40"/>
      </w:pPr>
      <w:r>
        <w:rPr>
          <w:rFonts w:ascii="Arial" w:hAnsi="Arial"/>
          <w:sz w:val="21"/>
        </w:rPr>
        <w:t>page = reader.pages[0]</w:t>
      </w:r>
    </w:p>
    <w:p>
      <w:pPr>
        <w:spacing w:after="40"/>
      </w:pPr>
      <w:r>
        <w:rPr>
          <w:rFonts w:ascii="Arial" w:hAnsi="Arial"/>
          <w:sz w:val="21"/>
        </w:rPr>
        <w:t>page.rotate(90)  # Rotate 90 degrees clockwise</w:t>
      </w:r>
    </w:p>
    <w:p>
      <w:pPr>
        <w:spacing w:after="40"/>
      </w:pPr>
      <w:r>
        <w:rPr>
          <w:rFonts w:ascii="Arial" w:hAnsi="Arial"/>
          <w:sz w:val="21"/>
        </w:rPr>
        <w:t>writer.add_page(page)</w:t>
      </w:r>
    </w:p>
    <w:p>
      <w:pPr>
        <w:spacing w:after="40"/>
      </w:pPr>
      <w:r>
        <w:rPr>
          <w:rFonts w:ascii="Arial" w:hAnsi="Arial"/>
          <w:sz w:val="21"/>
        </w:rPr>
        <w:t>with open("rotated.pdf", "wb") as output:</w:t>
      </w:r>
    </w:p>
    <w:p>
      <w:pPr>
        <w:spacing w:after="40"/>
      </w:pPr>
      <w:r>
        <w:rPr>
          <w:rFonts w:ascii="Arial" w:hAnsi="Arial"/>
          <w:sz w:val="21"/>
        </w:rPr>
        <w:t xml:space="preserve">    writer.write(output)</w:t>
      </w:r>
    </w:p>
    <w:p>
      <w:pPr>
        <w:spacing w:after="40"/>
      </w:pPr>
      <w:r>
        <w:rPr>
          <w:rFonts w:ascii="Arial" w:hAnsi="Arial"/>
          <w:sz w:val="21"/>
        </w:rPr>
        <w:t>```</w:t>
      </w:r>
    </w:p>
    <w:p>
      <w:pPr>
        <w:spacing w:after="40"/>
      </w:pPr>
      <w:r>
        <w:rPr>
          <w:rFonts w:ascii="Arial" w:hAnsi="Arial"/>
          <w:sz w:val="21"/>
        </w:rPr>
        <w:t>### pdfplumber - Text and Table Extraction</w:t>
      </w:r>
    </w:p>
    <w:p>
      <w:pPr>
        <w:spacing w:after="40"/>
      </w:pPr>
      <w:r>
        <w:rPr>
          <w:rFonts w:ascii="Arial" w:hAnsi="Arial"/>
          <w:sz w:val="21"/>
        </w:rPr>
        <w:t>#### Extract Text with Layout</w:t>
      </w:r>
    </w:p>
    <w:p>
      <w:pPr>
        <w:spacing w:after="40"/>
      </w:pPr>
      <w:r>
        <w:rPr>
          <w:rFonts w:ascii="Arial" w:hAnsi="Arial"/>
          <w:sz w:val="21"/>
        </w:rPr>
        <w:t>```python</w:t>
      </w:r>
    </w:p>
    <w:p>
      <w:pPr>
        <w:spacing w:after="40"/>
      </w:pPr>
      <w:r>
        <w:rPr>
          <w:rFonts w:ascii="Arial" w:hAnsi="Arial"/>
          <w:sz w:val="21"/>
        </w:rPr>
        <w:t>import pdfplumber</w:t>
      </w:r>
    </w:p>
    <w:p>
      <w:pPr>
        <w:spacing w:after="40"/>
      </w:pPr>
      <w:r>
        <w:rPr>
          <w:rFonts w:ascii="Arial" w:hAnsi="Arial"/>
          <w:sz w:val="21"/>
        </w:rPr>
        <w:t>with pdfplumber.open("document.pdf") as pdf:</w:t>
      </w:r>
    </w:p>
    <w:p>
      <w:pPr>
        <w:spacing w:after="40"/>
      </w:pPr>
      <w:r>
        <w:rPr>
          <w:rFonts w:ascii="Arial" w:hAnsi="Arial"/>
          <w:sz w:val="21"/>
        </w:rPr>
        <w:t xml:space="preserve">    for page in pdf.pages:</w:t>
      </w:r>
    </w:p>
    <w:p>
      <w:pPr>
        <w:spacing w:after="40"/>
      </w:pPr>
      <w:r>
        <w:rPr>
          <w:rFonts w:ascii="Arial" w:hAnsi="Arial"/>
          <w:sz w:val="21"/>
        </w:rPr>
        <w:t xml:space="preserve">        text = page.extract_text()</w:t>
      </w:r>
    </w:p>
    <w:p>
      <w:pPr>
        <w:spacing w:after="40"/>
      </w:pPr>
      <w:r>
        <w:rPr>
          <w:rFonts w:ascii="Arial" w:hAnsi="Arial"/>
          <w:sz w:val="21"/>
        </w:rPr>
        <w:t xml:space="preserve">        print(text)</w:t>
      </w:r>
    </w:p>
    <w:p>
      <w:pPr>
        <w:spacing w:after="40"/>
      </w:pPr>
      <w:r>
        <w:rPr>
          <w:rFonts w:ascii="Arial" w:hAnsi="Arial"/>
          <w:sz w:val="21"/>
        </w:rPr>
        <w:t>```</w:t>
      </w:r>
    </w:p>
    <w:p>
      <w:pPr>
        <w:spacing w:after="40"/>
      </w:pPr>
      <w:r>
        <w:rPr>
          <w:rFonts w:ascii="Arial" w:hAnsi="Arial"/>
          <w:sz w:val="21"/>
        </w:rPr>
        <w:t>#### Extract Tables</w:t>
      </w:r>
    </w:p>
    <w:p>
      <w:pPr>
        <w:spacing w:after="40"/>
      </w:pPr>
      <w:r>
        <w:rPr>
          <w:rFonts w:ascii="Arial" w:hAnsi="Arial"/>
          <w:sz w:val="21"/>
        </w:rPr>
        <w:t>```python</w:t>
      </w:r>
    </w:p>
    <w:p>
      <w:pPr>
        <w:spacing w:after="40"/>
      </w:pPr>
      <w:r>
        <w:rPr>
          <w:rFonts w:ascii="Arial" w:hAnsi="Arial"/>
          <w:sz w:val="21"/>
        </w:rPr>
        <w:t>with pdfplumber.open("document.pdf") as pdf:</w:t>
      </w:r>
    </w:p>
    <w:p>
      <w:pPr>
        <w:spacing w:after="40"/>
      </w:pPr>
      <w:r>
        <w:rPr>
          <w:rFonts w:ascii="Arial" w:hAnsi="Arial"/>
          <w:sz w:val="21"/>
        </w:rPr>
        <w:t xml:space="preserve">    for i, page in enumerate(pdf.pages):</w:t>
      </w:r>
    </w:p>
    <w:p>
      <w:pPr>
        <w:spacing w:after="40"/>
      </w:pPr>
      <w:r>
        <w:rPr>
          <w:rFonts w:ascii="Arial" w:hAnsi="Arial"/>
          <w:sz w:val="21"/>
        </w:rPr>
        <w:t xml:space="preserve">        tables = page.extract_tables()</w:t>
      </w:r>
    </w:p>
    <w:p>
      <w:pPr>
        <w:spacing w:after="40"/>
      </w:pPr>
      <w:r>
        <w:rPr>
          <w:rFonts w:ascii="Arial" w:hAnsi="Arial"/>
          <w:sz w:val="21"/>
        </w:rPr>
        <w:t xml:space="preserve">        for j, table in enumerate(tables):</w:t>
      </w:r>
    </w:p>
    <w:p>
      <w:pPr>
        <w:spacing w:after="40"/>
      </w:pPr>
      <w:r>
        <w:rPr>
          <w:rFonts w:ascii="Arial" w:hAnsi="Arial"/>
          <w:sz w:val="21"/>
        </w:rPr>
        <w:t xml:space="preserve">            print(f"Table {j+1} on page {i+1}:")</w:t>
      </w:r>
    </w:p>
    <w:p>
      <w:pPr>
        <w:spacing w:after="40"/>
      </w:pPr>
      <w:r>
        <w:rPr>
          <w:rFonts w:ascii="Arial" w:hAnsi="Arial"/>
          <w:sz w:val="21"/>
        </w:rPr>
        <w:t xml:space="preserve">            for row in table:</w:t>
      </w:r>
    </w:p>
    <w:p>
      <w:pPr>
        <w:spacing w:after="40"/>
      </w:pPr>
      <w:r>
        <w:rPr>
          <w:rFonts w:ascii="Arial" w:hAnsi="Arial"/>
          <w:sz w:val="21"/>
        </w:rPr>
        <w:t xml:space="preserve">                print(row)</w:t>
      </w:r>
    </w:p>
    <w:p>
      <w:pPr>
        <w:spacing w:after="40"/>
      </w:pPr>
      <w:r>
        <w:rPr>
          <w:rFonts w:ascii="Arial" w:hAnsi="Arial"/>
          <w:sz w:val="21"/>
        </w:rPr>
        <w:t>```</w:t>
      </w:r>
    </w:p>
    <w:p>
      <w:pPr>
        <w:spacing w:after="40"/>
      </w:pPr>
      <w:r>
        <w:rPr>
          <w:rFonts w:ascii="Arial" w:hAnsi="Arial"/>
          <w:sz w:val="21"/>
        </w:rPr>
        <w:t>#### Advanced Table Extraction</w:t>
      </w:r>
    </w:p>
    <w:p>
      <w:pPr>
        <w:spacing w:after="40"/>
      </w:pPr>
      <w:r>
        <w:rPr>
          <w:rFonts w:ascii="Arial" w:hAnsi="Arial"/>
          <w:sz w:val="21"/>
        </w:rPr>
        <w:t>```python</w:t>
      </w:r>
    </w:p>
    <w:p>
      <w:pPr>
        <w:spacing w:after="40"/>
      </w:pPr>
      <w:r>
        <w:rPr>
          <w:rFonts w:ascii="Arial" w:hAnsi="Arial"/>
          <w:sz w:val="21"/>
        </w:rPr>
        <w:t>import pandas as pd</w:t>
      </w:r>
    </w:p>
    <w:p>
      <w:pPr>
        <w:spacing w:after="40"/>
      </w:pPr>
      <w:r>
        <w:rPr>
          <w:rFonts w:ascii="Arial" w:hAnsi="Arial"/>
          <w:sz w:val="21"/>
        </w:rPr>
        <w:t>with pdfplumber.open("document.pdf") as pdf:</w:t>
      </w:r>
    </w:p>
    <w:p>
      <w:pPr>
        <w:spacing w:after="40"/>
      </w:pPr>
      <w:r>
        <w:rPr>
          <w:rFonts w:ascii="Arial" w:hAnsi="Arial"/>
          <w:sz w:val="21"/>
        </w:rPr>
        <w:t xml:space="preserve">    all_tables = []</w:t>
      </w:r>
    </w:p>
    <w:p>
      <w:pPr>
        <w:spacing w:after="40"/>
      </w:pPr>
      <w:r>
        <w:rPr>
          <w:rFonts w:ascii="Arial" w:hAnsi="Arial"/>
          <w:sz w:val="21"/>
        </w:rPr>
        <w:t xml:space="preserve">    for page in pdf.pages:</w:t>
      </w:r>
    </w:p>
    <w:p>
      <w:pPr>
        <w:spacing w:after="40"/>
      </w:pPr>
      <w:r>
        <w:rPr>
          <w:rFonts w:ascii="Arial" w:hAnsi="Arial"/>
          <w:sz w:val="21"/>
        </w:rPr>
        <w:t xml:space="preserve">        tables = page.extract_tables()</w:t>
      </w:r>
    </w:p>
    <w:p>
      <w:pPr>
        <w:spacing w:after="40"/>
      </w:pPr>
      <w:r>
        <w:rPr>
          <w:rFonts w:ascii="Arial" w:hAnsi="Arial"/>
          <w:sz w:val="21"/>
        </w:rPr>
        <w:t xml:space="preserve">        for table in tables:</w:t>
      </w:r>
    </w:p>
    <w:p>
      <w:pPr>
        <w:spacing w:after="40"/>
      </w:pPr>
      <w:r>
        <w:rPr>
          <w:rFonts w:ascii="Arial" w:hAnsi="Arial"/>
          <w:sz w:val="21"/>
        </w:rPr>
        <w:t xml:space="preserve">            if table:  # Check if table is not empty</w:t>
      </w:r>
    </w:p>
    <w:p>
      <w:pPr>
        <w:spacing w:after="40"/>
      </w:pPr>
      <w:r>
        <w:rPr>
          <w:rFonts w:ascii="Arial" w:hAnsi="Arial"/>
          <w:sz w:val="21"/>
        </w:rPr>
        <w:t xml:space="preserve">                df = pd.DataFrame(table[1:], columns=table[0])</w:t>
      </w:r>
    </w:p>
    <w:p>
      <w:pPr>
        <w:spacing w:after="40"/>
      </w:pPr>
      <w:r>
        <w:rPr>
          <w:rFonts w:ascii="Arial" w:hAnsi="Arial"/>
          <w:sz w:val="21"/>
        </w:rPr>
        <w:t xml:space="preserve">                all_tables.append(df)</w:t>
      </w:r>
    </w:p>
    <w:p>
      <w:pPr>
        <w:spacing w:after="40"/>
      </w:pPr>
      <w:r>
        <w:rPr>
          <w:rFonts w:ascii="Arial" w:hAnsi="Arial"/>
          <w:sz w:val="21"/>
        </w:rPr>
        <w:t># Combine all tables</w:t>
      </w:r>
    </w:p>
    <w:p>
      <w:pPr>
        <w:spacing w:after="40"/>
      </w:pPr>
      <w:r>
        <w:rPr>
          <w:rFonts w:ascii="Arial" w:hAnsi="Arial"/>
          <w:sz w:val="21"/>
        </w:rPr>
        <w:t>if all_tables:</w:t>
      </w:r>
    </w:p>
    <w:p>
      <w:pPr>
        <w:spacing w:after="40"/>
      </w:pPr>
      <w:r>
        <w:rPr>
          <w:rFonts w:ascii="Arial" w:hAnsi="Arial"/>
          <w:sz w:val="21"/>
        </w:rPr>
        <w:t xml:space="preserve">    combined_df = pd.concat(all_tables, ignore_index=True)</w:t>
      </w:r>
    </w:p>
    <w:p>
      <w:pPr>
        <w:spacing w:after="40"/>
      </w:pPr>
      <w:r>
        <w:rPr>
          <w:rFonts w:ascii="Arial" w:hAnsi="Arial"/>
          <w:sz w:val="21"/>
        </w:rPr>
        <w:t xml:space="preserve">    combined_df.to_excel("extracted_tables.xlsx", index=False)</w:t>
      </w:r>
    </w:p>
    <w:p>
      <w:pPr>
        <w:spacing w:after="40"/>
      </w:pPr>
      <w:r>
        <w:rPr>
          <w:rFonts w:ascii="Arial" w:hAnsi="Arial"/>
          <w:sz w:val="21"/>
        </w:rPr>
        <w:t>```</w:t>
      </w:r>
    </w:p>
    <w:p>
      <w:pPr>
        <w:spacing w:after="40"/>
      </w:pPr>
      <w:r>
        <w:rPr>
          <w:rFonts w:ascii="Arial" w:hAnsi="Arial"/>
          <w:sz w:val="21"/>
        </w:rPr>
        <w:t>### reportlab - Create PDFs</w:t>
      </w:r>
    </w:p>
    <w:p>
      <w:pPr>
        <w:spacing w:after="40"/>
      </w:pPr>
      <w:r>
        <w:rPr>
          <w:rFonts w:ascii="Arial" w:hAnsi="Arial"/>
          <w:sz w:val="21"/>
        </w:rPr>
        <w:t>#### Basic PDF Creation</w:t>
      </w:r>
    </w:p>
    <w:p>
      <w:pPr>
        <w:spacing w:after="40"/>
      </w:pPr>
      <w:r>
        <w:rPr>
          <w:rFonts w:ascii="Arial" w:hAnsi="Arial"/>
          <w:sz w:val="21"/>
        </w:rPr>
        <w:t>```python</w:t>
      </w:r>
    </w:p>
    <w:p>
      <w:pPr>
        <w:spacing w:after="40"/>
      </w:pPr>
      <w:r>
        <w:rPr>
          <w:rFonts w:ascii="Arial" w:hAnsi="Arial"/>
          <w:sz w:val="21"/>
        </w:rPr>
        <w:t>from reportlab.lib.pagesizes import letter</w:t>
      </w:r>
    </w:p>
    <w:p>
      <w:pPr>
        <w:spacing w:after="40"/>
      </w:pPr>
      <w:r>
        <w:rPr>
          <w:rFonts w:ascii="Arial" w:hAnsi="Arial"/>
          <w:sz w:val="21"/>
        </w:rPr>
        <w:t>from reportlab.pdfgen import canvas</w:t>
      </w:r>
    </w:p>
    <w:p>
      <w:pPr>
        <w:spacing w:after="40"/>
      </w:pPr>
      <w:r>
        <w:rPr>
          <w:rFonts w:ascii="Arial" w:hAnsi="Arial"/>
          <w:sz w:val="21"/>
        </w:rPr>
        <w:t>c = canvas.Canvas("hello.pdf", pagesize=letter)</w:t>
      </w:r>
    </w:p>
    <w:p>
      <w:pPr>
        <w:spacing w:after="40"/>
      </w:pPr>
      <w:r>
        <w:rPr>
          <w:rFonts w:ascii="Arial" w:hAnsi="Arial"/>
          <w:sz w:val="21"/>
        </w:rPr>
        <w:t>width, height = letter</w:t>
      </w:r>
    </w:p>
    <w:p>
      <w:pPr>
        <w:spacing w:after="40"/>
      </w:pPr>
      <w:r>
        <w:rPr>
          <w:rFonts w:ascii="Arial" w:hAnsi="Arial"/>
          <w:sz w:val="21"/>
        </w:rPr>
        <w:t># Add text</w:t>
      </w:r>
    </w:p>
    <w:p>
      <w:pPr>
        <w:spacing w:after="40"/>
      </w:pPr>
      <w:r>
        <w:rPr>
          <w:rFonts w:ascii="Arial" w:hAnsi="Arial"/>
          <w:sz w:val="21"/>
        </w:rPr>
        <w:t>c.drawString(100, height - 100, "Hello World!")</w:t>
      </w:r>
    </w:p>
    <w:p>
      <w:pPr>
        <w:spacing w:after="40"/>
      </w:pPr>
      <w:r>
        <w:rPr>
          <w:rFonts w:ascii="Arial" w:hAnsi="Arial"/>
          <w:sz w:val="21"/>
        </w:rPr>
        <w:t>c.drawString(100, height - 120, "This is a PDF created with reportlab")</w:t>
      </w:r>
    </w:p>
    <w:p>
      <w:pPr>
        <w:spacing w:after="40"/>
      </w:pPr>
      <w:r>
        <w:rPr>
          <w:rFonts w:ascii="Arial" w:hAnsi="Arial"/>
          <w:sz w:val="21"/>
        </w:rPr>
        <w:t># Add a line</w:t>
      </w:r>
    </w:p>
    <w:p>
      <w:pPr>
        <w:spacing w:after="40"/>
      </w:pPr>
      <w:r>
        <w:rPr>
          <w:rFonts w:ascii="Arial" w:hAnsi="Arial"/>
          <w:sz w:val="21"/>
        </w:rPr>
        <w:t>c.line(100, height - 140, 400, height - 140)</w:t>
      </w:r>
    </w:p>
    <w:p>
      <w:pPr>
        <w:spacing w:after="40"/>
      </w:pPr>
      <w:r>
        <w:rPr>
          <w:rFonts w:ascii="Arial" w:hAnsi="Arial"/>
          <w:sz w:val="21"/>
        </w:rPr>
        <w:t># Save</w:t>
      </w:r>
    </w:p>
    <w:p>
      <w:pPr>
        <w:spacing w:after="40"/>
      </w:pPr>
      <w:r>
        <w:rPr>
          <w:rFonts w:ascii="Arial" w:hAnsi="Arial"/>
          <w:sz w:val="21"/>
        </w:rPr>
        <w:t>c.save()</w:t>
      </w:r>
    </w:p>
    <w:p>
      <w:pPr>
        <w:spacing w:after="40"/>
      </w:pPr>
      <w:r>
        <w:rPr>
          <w:rFonts w:ascii="Arial" w:hAnsi="Arial"/>
          <w:sz w:val="21"/>
        </w:rPr>
        <w:t>```</w:t>
      </w:r>
    </w:p>
    <w:p>
      <w:pPr>
        <w:spacing w:after="40"/>
      </w:pPr>
      <w:r>
        <w:rPr>
          <w:rFonts w:ascii="Arial" w:hAnsi="Arial"/>
          <w:sz w:val="21"/>
        </w:rPr>
        <w:t>#### Create PDF with Multiple Pages</w:t>
      </w:r>
    </w:p>
    <w:p>
      <w:pPr>
        <w:spacing w:after="40"/>
      </w:pPr>
      <w:r>
        <w:rPr>
          <w:rFonts w:ascii="Arial" w:hAnsi="Arial"/>
          <w:sz w:val="21"/>
        </w:rPr>
        <w:t>```python</w:t>
      </w:r>
    </w:p>
    <w:p>
      <w:pPr>
        <w:spacing w:after="40"/>
      </w:pPr>
      <w:r>
        <w:rPr>
          <w:rFonts w:ascii="Arial" w:hAnsi="Arial"/>
          <w:sz w:val="21"/>
        </w:rPr>
        <w:t>from reportlab.lib.pagesizes import letter</w:t>
      </w:r>
    </w:p>
    <w:p>
      <w:pPr>
        <w:spacing w:after="40"/>
      </w:pPr>
      <w:r>
        <w:rPr>
          <w:rFonts w:ascii="Arial" w:hAnsi="Arial"/>
          <w:sz w:val="21"/>
        </w:rPr>
        <w:t>from reportlab.platypus import SimpleDocTemplate, Paragraph, Spacer, PageBreak</w:t>
      </w:r>
    </w:p>
    <w:p>
      <w:pPr>
        <w:spacing w:after="40"/>
      </w:pPr>
      <w:r>
        <w:rPr>
          <w:rFonts w:ascii="Arial" w:hAnsi="Arial"/>
          <w:sz w:val="21"/>
        </w:rPr>
        <w:t>from reportlab.lib.styles import getSampleStyleSheet</w:t>
      </w:r>
    </w:p>
    <w:p>
      <w:pPr>
        <w:spacing w:after="40"/>
      </w:pPr>
      <w:r>
        <w:rPr>
          <w:rFonts w:ascii="Arial" w:hAnsi="Arial"/>
          <w:sz w:val="21"/>
        </w:rPr>
        <w:t>doc = SimpleDocTemplate("report.pdf", pagesize=letter)</w:t>
      </w:r>
    </w:p>
    <w:p>
      <w:pPr>
        <w:spacing w:after="40"/>
      </w:pPr>
      <w:r>
        <w:rPr>
          <w:rFonts w:ascii="Arial" w:hAnsi="Arial"/>
          <w:sz w:val="21"/>
        </w:rPr>
        <w:t>styles = getSampleStyleSheet()</w:t>
      </w:r>
    </w:p>
    <w:p>
      <w:pPr>
        <w:spacing w:after="40"/>
      </w:pPr>
      <w:r>
        <w:rPr>
          <w:rFonts w:ascii="Arial" w:hAnsi="Arial"/>
          <w:sz w:val="21"/>
        </w:rPr>
        <w:t>story = []</w:t>
      </w:r>
    </w:p>
    <w:p>
      <w:pPr>
        <w:spacing w:after="40"/>
      </w:pPr>
      <w:r>
        <w:rPr>
          <w:rFonts w:ascii="Arial" w:hAnsi="Arial"/>
          <w:sz w:val="21"/>
        </w:rPr>
        <w:t># Add content</w:t>
      </w:r>
    </w:p>
    <w:p>
      <w:pPr>
        <w:spacing w:after="40"/>
      </w:pPr>
      <w:r>
        <w:rPr>
          <w:rFonts w:ascii="Arial" w:hAnsi="Arial"/>
          <w:sz w:val="21"/>
        </w:rPr>
        <w:t>title = Paragraph("Report Title", styles['Title'])</w:t>
      </w:r>
    </w:p>
    <w:p>
      <w:pPr>
        <w:spacing w:after="40"/>
      </w:pPr>
      <w:r>
        <w:rPr>
          <w:rFonts w:ascii="Arial" w:hAnsi="Arial"/>
          <w:sz w:val="21"/>
        </w:rPr>
        <w:t>story.append(title)</w:t>
      </w:r>
    </w:p>
    <w:p>
      <w:pPr>
        <w:spacing w:after="40"/>
      </w:pPr>
      <w:r>
        <w:rPr>
          <w:rFonts w:ascii="Arial" w:hAnsi="Arial"/>
          <w:sz w:val="21"/>
        </w:rPr>
        <w:t>story.append(Spacer(1, 12))</w:t>
      </w:r>
    </w:p>
    <w:p>
      <w:pPr>
        <w:spacing w:after="40"/>
      </w:pPr>
      <w:r>
        <w:rPr>
          <w:rFonts w:ascii="Arial" w:hAnsi="Arial"/>
          <w:sz w:val="21"/>
        </w:rPr>
        <w:t>body = Paragraph("This is the body of the</w:t>
      </w:r>
    </w:p>
    <w:p>
      <w:pPr>
        <w:spacing w:after="40"/>
      </w:pPr>
      <w:r>
        <w:rPr>
          <w:rFonts w:ascii="Arial" w:hAnsi="Arial"/>
          <w:sz w:val="21"/>
        </w:rPr>
        <w:t>[... message truncated for brevity ...]</w:t>
      </w:r>
    </w:p>
    <w:p>
      <w:pPr>
        <w:spacing w:before="200" w:after="80"/>
      </w:pPr>
      <w:r>
        <w:rPr>
          <w:rFonts w:ascii="Arial" w:hAnsi="Arial"/>
          <w:b/>
          <w:color w:val="D45B07"/>
          <w:sz w:val="22"/>
        </w:rPr>
        <w:t>Claude:</w:t>
      </w:r>
    </w:p>
    <w:p>
      <w:pPr>
        <w:spacing w:after="40"/>
      </w:pPr>
      <w:r>
        <w:rPr>
          <w:rFonts w:ascii="Arial" w:hAnsi="Arial"/>
          <w:sz w:val="21"/>
        </w:rPr>
        <w:t>Let me quickly scan the current app to get an accurate inventory of all features, especially the admin menu editing flow:</w:t>
      </w:r>
    </w:p>
    <w:p>
      <w:pPr>
        <w:spacing w:after="40"/>
      </w:pPr>
      <w:r>
        <w:rPr>
          <w:rFonts w:ascii="Arial" w:hAnsi="Arial"/>
          <w:sz w:val="21"/>
        </w:rPr>
        <w:t>Looks good. Let me check the remaining pages too.</w:t>
      </w:r>
    </w:p>
    <w:p>
      <w:pPr>
        <w:spacing w:after="40"/>
      </w:pPr>
      <w:r>
        <w:rPr>
          <w:rFonts w:ascii="Arial" w:hAnsi="Arial"/>
          <w:sz w:val="21"/>
        </w:rPr>
        <w:t>The troubleshooting table text is getting clipped on the right. Let me fix the column widths.</w:t>
      </w:r>
    </w:p>
    <w:p>
      <w:pPr>
        <w:spacing w:after="40"/>
      </w:pPr>
      <w:r>
        <w:rPr>
          <w:rFonts w:ascii="Arial" w:hAnsi="Arial"/>
          <w:sz w:val="21"/>
        </w:rPr>
        <w:t>Also, the solution text is long — let me wrap it properly by using Paragraph objects inside the table cells:</w:t>
      </w:r>
    </w:p>
    <w:p>
      <w:pPr>
        <w:spacing w:after="40"/>
      </w:pPr>
      <w:r>
        <w:rPr>
          <w:rFonts w:ascii="Arial" w:hAnsi="Arial"/>
          <w:sz w:val="21"/>
        </w:rPr>
        <w:t>Troubleshooting table looks clean now. All 9 pages render correctly.</w:t>
      </w:r>
    </w:p>
    <w:p>
      <w:pPr>
        <w:spacing w:after="40"/>
      </w:pPr>
      <w:r>
        <w:rPr>
          <w:rFonts w:ascii="Arial" w:hAnsi="Arial"/>
          <w:sz w:val="21"/>
        </w:rPr>
        <w:t>[View your manual](computer:///sessions/happy-eager-mendel/mnt/outputs/FarmToFork-User-Manual.pdf)</w:t>
      </w:r>
    </w:p>
    <w:p>
      <w:pPr>
        <w:spacing w:after="40"/>
      </w:pPr>
      <w:r>
        <w:rPr>
          <w:rFonts w:ascii="Arial" w:hAnsi="Arial"/>
          <w:sz w:val="21"/>
        </w:rPr>
        <w:t>9 pages covering the customer guide (browsing, ordering, My Orders, payment claims, cancellation, PIN changes), admin guide (first-time setup, weekly menu management, order handling, WhatsApp sharing, Google Sheets setup, phone whitelist &amp; PINs, backups), and a quick reference section with all the CONFIG settings, status flow, weekly workflow, and troubleshooting table.</w:t>
      </w:r>
    </w:p>
    <w:p>
      <w:pPr>
        <w:spacing w:before="200" w:after="80"/>
      </w:pPr>
      <w:r>
        <w:rPr>
          <w:rFonts w:ascii="Arial" w:hAnsi="Arial"/>
          <w:b/>
          <w:color w:val="0B5794"/>
          <w:sz w:val="22"/>
        </w:rPr>
        <w:t>Ravi:</w:t>
      </w:r>
    </w:p>
    <w:p>
      <w:pPr>
        <w:spacing w:after="40"/>
      </w:pPr>
      <w:r>
        <w:rPr>
          <w:rFonts w:ascii="Arial" w:hAnsi="Arial"/>
          <w:sz w:val="21"/>
        </w:rPr>
        <w:t>Can a Rest API on googlesheets and a javascript based client Single page application architecture be more secure with support for logins , and more ? Googlesheets acts like a poor mans database for a small customer base. I am curious</w:t>
      </w:r>
    </w:p>
    <w:p>
      <w:pPr>
        <w:spacing w:before="200" w:after="80"/>
      </w:pPr>
      <w:r>
        <w:rPr>
          <w:rFonts w:ascii="Arial" w:hAnsi="Arial"/>
          <w:b/>
          <w:color w:val="D45B07"/>
          <w:sz w:val="22"/>
        </w:rPr>
        <w:t>Claude:</w:t>
      </w:r>
    </w:p>
    <w:p>
      <w:pPr>
        <w:spacing w:after="40"/>
      </w:pPr>
      <w:r>
        <w:rPr>
          <w:rFonts w:ascii="Arial" w:hAnsi="Arial"/>
          <w:sz w:val="21"/>
        </w:rPr>
        <w:t>Great question. Yes, it can be meaningfully more secure, and Google Sheets as a backend is more capable than most people realize. Here's a clear-eyed breakdown.</w:t>
      </w:r>
    </w:p>
    <w:p>
      <w:pPr>
        <w:spacing w:after="40"/>
      </w:pPr>
      <w:r>
        <w:rPr>
          <w:rFonts w:ascii="Arial" w:hAnsi="Arial"/>
          <w:sz w:val="21"/>
        </w:rPr>
      </w:r>
      <w:r>
        <w:rPr>
          <w:rFonts w:ascii="Arial" w:hAnsi="Arial"/>
          <w:b/>
          <w:sz w:val="21"/>
        </w:rPr>
        <w:t>What you'd gain with a proper REST API + SPA architecture:</w:t>
      </w:r>
      <w:r>
        <w:rPr>
          <w:rFonts w:ascii="Arial" w:hAnsi="Arial"/>
          <w:sz w:val="21"/>
        </w:rPr>
      </w:r>
    </w:p>
    <w:p>
      <w:pPr>
        <w:spacing w:after="40"/>
      </w:pPr>
      <w:r>
        <w:rPr>
          <w:rFonts w:ascii="Arial" w:hAnsi="Arial"/>
          <w:sz w:val="21"/>
        </w:rPr>
        <w:t>The biggest upgrade is moving from `no-cors` (fire-and-forget, can't read responses) to a real request-response cycle. Right now your client can't know if an order was actually rejected — it just hopes for the best. With a proper API, you'd get real error handling, and you could build a proper login session.</w:t>
      </w:r>
    </w:p>
    <w:p>
      <w:pPr>
        <w:spacing w:after="40"/>
      </w:pPr>
      <w:r>
        <w:rPr>
          <w:rFonts w:ascii="Arial" w:hAnsi="Arial"/>
          <w:sz w:val="21"/>
        </w:rPr>
        <w:t>Google Apps Script already supports this. Your `doGet` already works as a real REST endpoint (the My Orders page reads responses). You could extend `doPost` the same way — drop `mode: 'no-cors'` and instead handle CORS properly in the script by adding a `doOptions` preflight handler and returning the right headers. Then the client gets real JSON responses back: order confirmed, PIN wrong, phone not registered, etc.</w:t>
      </w:r>
    </w:p>
    <w:p>
      <w:pPr>
        <w:spacing w:after="40"/>
      </w:pPr>
      <w:r>
        <w:rPr>
          <w:rFonts w:ascii="Arial" w:hAnsi="Arial"/>
          <w:sz w:val="21"/>
        </w:rPr>
      </w:r>
      <w:r>
        <w:rPr>
          <w:rFonts w:ascii="Arial" w:hAnsi="Arial"/>
          <w:b/>
          <w:sz w:val="21"/>
        </w:rPr>
        <w:t>What a login system would look like:</w:t>
      </w:r>
      <w:r>
        <w:rPr>
          <w:rFonts w:ascii="Arial" w:hAnsi="Arial"/>
          <w:sz w:val="21"/>
        </w:rPr>
      </w:r>
    </w:p>
    <w:p>
      <w:pPr>
        <w:spacing w:after="40"/>
      </w:pPr>
      <w:r>
        <w:rPr>
          <w:rFonts w:ascii="Arial" w:hAnsi="Arial"/>
          <w:sz w:val="21"/>
        </w:rPr>
        <w:t>Instead of asking for phone + PIN on every action, you'd authenticate once and get a session token. The flow would be: customer enters phone + PIN, the script verifies and returns a time-limited token (a random string stored in a "Sessions" sheet with an expiry timestamp), and subsequent requests send that token instead of the PIN. This is essentially how JWT works, but simpler. The token expires after, say, 24 hours.</w:t>
      </w:r>
    </w:p>
    <w:p>
      <w:pPr>
        <w:spacing w:after="40"/>
      </w:pPr>
      <w:r>
        <w:rPr>
          <w:rFonts w:ascii="Arial" w:hAnsi="Arial"/>
          <w:sz w:val="21"/>
        </w:rPr>
        <w:t>This gets you session persistence (no re-entering PIN for every order), token revocation (admin can invalidate sessions), and the PIN isn't sent with every single request.</w:t>
      </w:r>
    </w:p>
    <w:p>
      <w:pPr>
        <w:spacing w:after="40"/>
      </w:pPr>
      <w:r>
        <w:rPr>
          <w:rFonts w:ascii="Arial" w:hAnsi="Arial"/>
          <w:sz w:val="21"/>
        </w:rPr>
      </w:r>
      <w:r>
        <w:rPr>
          <w:rFonts w:ascii="Arial" w:hAnsi="Arial"/>
          <w:b/>
          <w:sz w:val="21"/>
        </w:rPr>
        <w:t>What Google Sheets can and can't handle as a database:</w:t>
      </w:r>
      <w:r>
        <w:rPr>
          <w:rFonts w:ascii="Arial" w:hAnsi="Arial"/>
          <w:sz w:val="21"/>
        </w:rPr>
      </w:r>
    </w:p>
    <w:p>
      <w:pPr>
        <w:spacing w:after="40"/>
      </w:pPr>
      <w:r>
        <w:rPr>
          <w:rFonts w:ascii="Arial" w:hAnsi="Arial"/>
          <w:sz w:val="21"/>
        </w:rPr>
        <w:t>It works surprisingly well for your scale. Each sheet is essentially a table, and Apps Script gives you full read/write access with filtering. You already have Orders, Summary, and Customers as separate "tables." You could add more: Sessions, AuditLog, MenuHistory.</w:t>
      </w:r>
    </w:p>
    <w:p>
      <w:pPr>
        <w:spacing w:after="40"/>
      </w:pPr>
      <w:r>
        <w:rPr>
          <w:rFonts w:ascii="Arial" w:hAnsi="Arial"/>
          <w:sz w:val="21"/>
        </w:rPr>
        <w:t>The real limits are concurrency (Apps Script has a 30-second execution timeout and can't handle many simultaneous writes gracefully — two customers ordering at the exact same second could cause a race condition) and scale (once you exceed ~50,000 rows, performance degrades). For a neighbourhood veggie business with maybe 50 customers and a few hundred orders per week, you're nowhere near those limits.</w:t>
      </w:r>
    </w:p>
    <w:p>
      <w:pPr>
        <w:spacing w:after="40"/>
      </w:pPr>
      <w:r>
        <w:rPr>
          <w:rFonts w:ascii="Arial" w:hAnsi="Arial"/>
          <w:sz w:val="21"/>
        </w:rPr>
      </w:r>
      <w:r>
        <w:rPr>
          <w:rFonts w:ascii="Arial" w:hAnsi="Arial"/>
          <w:b/>
          <w:sz w:val="21"/>
        </w:rPr>
        <w:t>What would actually make your setup more secure:</w:t>
      </w:r>
      <w:r>
        <w:rPr>
          <w:rFonts w:ascii="Arial" w:hAnsi="Arial"/>
          <w:sz w:val="21"/>
        </w:rPr>
      </w:r>
    </w:p>
    <w:p>
      <w:pPr>
        <w:spacing w:after="40"/>
      </w:pPr>
      <w:r>
        <w:rPr>
          <w:rFonts w:ascii="Arial" w:hAnsi="Arial"/>
          <w:sz w:val="21"/>
        </w:rPr>
        <w:t>The highest-impact changes, in order of effort vs. payoff: first, switch from `no-cors` to real CORS handling so the client gets proper error responses (moderate effort, big payoff). Second, add session tokens so the PIN isn't transmitted on every request (moderate effort, good security improvement). Third, add rate limiting in the script — track request counts per phone per hour in a sheet, reject if exceeded (easy, prevents abuse). Fourth, add HTTPS-only enforcement — you already have this via GitHub Pages, which serves over HTTPS by default.</w:t>
      </w:r>
    </w:p>
    <w:p>
      <w:pPr>
        <w:spacing w:after="40"/>
      </w:pPr>
      <w:r>
        <w:rPr>
          <w:rFonts w:ascii="Arial" w:hAnsi="Arial"/>
          <w:sz w:val="21"/>
        </w:rPr>
        <w:t>Things that would require leaving the Google Sheets architecture entirely: proper password hashing (Apps Script has no bcrypt, and storing PINs in plaintext in a sheet is inherently limited), proper session management with httpOnly cookies (not possible with Apps Script web apps), and CSRF protection (the current setup is vulnerable since any website could craft a POST to your Apps Script URL if they know the token).</w:t>
      </w:r>
    </w:p>
    <w:p>
      <w:pPr>
        <w:spacing w:after="40"/>
      </w:pPr>
      <w:r>
        <w:rPr>
          <w:rFonts w:ascii="Arial" w:hAnsi="Arial"/>
          <w:sz w:val="21"/>
        </w:rPr>
      </w:r>
      <w:r>
        <w:rPr>
          <w:rFonts w:ascii="Arial" w:hAnsi="Arial"/>
          <w:b/>
          <w:sz w:val="21"/>
        </w:rPr>
        <w:t>Bottom line:</w:t>
      </w:r>
      <w:r>
        <w:rPr>
          <w:rFonts w:ascii="Arial" w:hAnsi="Arial"/>
          <w:sz w:val="21"/>
        </w:rPr>
      </w:r>
    </w:p>
    <w:p>
      <w:pPr>
        <w:spacing w:after="40"/>
      </w:pPr>
      <w:r>
        <w:rPr>
          <w:rFonts w:ascii="Arial" w:hAnsi="Arial"/>
          <w:sz w:val="21"/>
        </w:rPr>
        <w:t>For your use case — a trusted neighbourhood of 30-50 senior citizens ordering vegetables — the current PIN-based approach is proportionate. The phone whitelist + PIN + secret token gives you three layers, which is reasonable. A full login system would be a nice upgrade but isn't strictly necessary unless you're seeing actual abuse. The single most impactful improvement would be switching to real CORS so your app can show p</w:t>
      </w:r>
    </w:p>
    <w:p>
      <w:pPr>
        <w:spacing w:after="40"/>
      </w:pPr>
      <w:r>
        <w:rPr>
          <w:rFonts w:ascii="Arial" w:hAnsi="Arial"/>
          <w:sz w:val="21"/>
        </w:rPr>
        <w:t>[... message truncated for brevity ...]</w:t>
      </w:r>
    </w:p>
    <w:p>
      <w:pPr>
        <w:spacing w:before="200" w:after="80"/>
      </w:pPr>
      <w:r>
        <w:rPr>
          <w:rFonts w:ascii="Arial" w:hAnsi="Arial"/>
          <w:b/>
          <w:color w:val="0B5794"/>
          <w:sz w:val="22"/>
        </w:rPr>
        <w:t>Ravi:</w:t>
      </w:r>
    </w:p>
    <w:p>
      <w:pPr>
        <w:spacing w:after="40"/>
      </w:pPr>
      <w:r>
        <w:rPr>
          <w:rFonts w:ascii="Arial" w:hAnsi="Arial"/>
          <w:sz w:val="21"/>
        </w:rPr>
        <w:t>explain briefly cors and no-cors</w:t>
      </w:r>
    </w:p>
    <w:p>
      <w:pPr>
        <w:spacing w:before="200" w:after="80"/>
      </w:pPr>
      <w:r>
        <w:rPr>
          <w:rFonts w:ascii="Arial" w:hAnsi="Arial"/>
          <w:b/>
          <w:color w:val="D45B07"/>
          <w:sz w:val="22"/>
        </w:rPr>
        <w:t>Claude:</w:t>
      </w:r>
    </w:p>
    <w:p>
      <w:pPr>
        <w:spacing w:after="40"/>
      </w:pPr>
      <w:r>
        <w:rPr>
          <w:rFonts w:ascii="Arial" w:hAnsi="Arial"/>
          <w:sz w:val="21"/>
        </w:rPr>
        <w:t xml:space="preserve">When a browser makes a request to a different origin (domain), it enforces the </w:t>
      </w:r>
      <w:r>
        <w:rPr>
          <w:rFonts w:ascii="Arial" w:hAnsi="Arial"/>
          <w:b/>
          <w:sz w:val="21"/>
        </w:rPr>
        <w:t>Same-Origin Policy</w:t>
      </w:r>
      <w:r>
        <w:rPr>
          <w:rFonts w:ascii="Arial" w:hAnsi="Arial"/>
          <w:sz w:val="21"/>
        </w:rPr>
        <w:t>. CORS is the mechanism for relaxing it.</w:t>
      </w:r>
    </w:p>
    <w:p>
      <w:pPr>
        <w:spacing w:after="40"/>
      </w:pPr>
      <w:r>
        <w:rPr>
          <w:rFonts w:ascii="Arial" w:hAnsi="Arial"/>
          <w:sz w:val="21"/>
        </w:rPr>
      </w:r>
      <w:r>
        <w:rPr>
          <w:rFonts w:ascii="Arial" w:hAnsi="Arial"/>
          <w:b/>
          <w:sz w:val="21"/>
        </w:rPr>
        <w:t>Normal (CORS) mode</w:t>
      </w:r>
      <w:r>
        <w:rPr>
          <w:rFonts w:ascii="Arial" w:hAnsi="Arial"/>
          <w:sz w:val="21"/>
        </w:rPr>
        <w:t xml:space="preserve"> — the browser sends the request and checks the response for an `Access-Control-Allow-Origin` header. If present and matching, JavaScript can read the response. For "non-simple" requests (like `POST` with `Content-Type: application/json`), the browser first sends a preflight `OPTIONS` request asking the server "do you allow this?" The server must respond with the right CORS headers. Only then does the actual request go through.</w:t>
      </w:r>
    </w:p>
    <w:p>
      <w:pPr>
        <w:spacing w:after="40"/>
      </w:pPr>
      <w:r>
        <w:rPr>
          <w:rFonts w:ascii="Arial" w:hAnsi="Arial"/>
          <w:sz w:val="21"/>
        </w:rPr>
      </w:r>
      <w:r>
        <w:rPr>
          <w:rFonts w:ascii="Arial" w:hAnsi="Arial"/>
          <w:b/>
          <w:sz w:val="21"/>
        </w:rPr>
        <w:t>`no-cors` mode</w:t>
      </w:r>
      <w:r>
        <w:rPr>
          <w:rFonts w:ascii="Arial" w:hAnsi="Arial"/>
          <w:sz w:val="21"/>
        </w:rPr>
        <w:t xml:space="preserve"> — you're telling the browser "I know I won't be able to read the response, just send the request anyway." The browser sends it but restricts you to "simple" request features: only `GET`, `HEAD`, or `POST`, and only CORS-safelisted headers and content types (`text/plain`, `application/x-www-form-urlencoded`, `multipart/form-data`). The response comes back as an </w:t>
      </w:r>
      <w:r>
        <w:rPr>
          <w:rFonts w:ascii="Arial" w:hAnsi="Arial"/>
          <w:b/>
          <w:sz w:val="21"/>
        </w:rPr>
        <w:t>opaque</w:t>
      </w:r>
      <w:r>
        <w:rPr>
          <w:rFonts w:ascii="Arial" w:hAnsi="Arial"/>
          <w:sz w:val="21"/>
        </w:rPr>
        <w:t xml:space="preserve"> object — status is always 0, body is empty, you can't read anything. It's essentially fire-and-forget.</w:t>
      </w:r>
    </w:p>
    <w:p>
      <w:pPr>
        <w:spacing w:after="40"/>
      </w:pPr>
      <w:r>
        <w:rPr>
          <w:rFonts w:ascii="Arial" w:hAnsi="Arial"/>
          <w:sz w:val="21"/>
        </w:rPr>
      </w:r>
      <w:r>
        <w:rPr>
          <w:rFonts w:ascii="Arial" w:hAnsi="Arial"/>
          <w:b/>
          <w:sz w:val="21"/>
        </w:rPr>
        <w:t>Why your app uses `no-cors` for POST:</w:t>
      </w:r>
      <w:r>
        <w:rPr>
          <w:rFonts w:ascii="Arial" w:hAnsi="Arial"/>
          <w:sz w:val="21"/>
        </w:rPr>
        <w:t xml:space="preserve"> Google Apps Script doesn't handle the preflight `OPTIONS` request that the browser sends when you use `Content-Type: application/json`. So you had two choices: switch to `text/plain` (which is safelisted and skips the preflight) with `no-cors`, or implement proper CORS handling on the server side. You went with the simpler option. The trade-off is that your order submissions can't know if they succeeded or failed.</w:t>
      </w:r>
    </w:p>
    <w:p>
      <w:pPr>
        <w:spacing w:after="40"/>
      </w:pPr>
      <w:r>
        <w:rPr>
          <w:rFonts w:ascii="Arial" w:hAnsi="Arial"/>
          <w:sz w:val="21"/>
        </w:rPr>
      </w:r>
      <w:r>
        <w:rPr>
          <w:rFonts w:ascii="Arial" w:hAnsi="Arial"/>
          <w:b/>
          <w:sz w:val="21"/>
        </w:rPr>
        <w:t>Your `doGet` works without `no-cors`</w:t>
      </w:r>
      <w:r>
        <w:rPr>
          <w:rFonts w:ascii="Arial" w:hAnsi="Arial"/>
          <w:sz w:val="21"/>
        </w:rPr>
        <w:t xml:space="preserve"> because `GET` requests with no custom headers are "simple" requests — no preflight needed. And Apps Script web apps deployed with "Anyone" access do return the `Access-Control-Allow-Origin: *` header on responses. So the browser lets JavaScript read the JSON response, which is why your My Orders page can display real data and error messages.</w:t>
      </w:r>
    </w:p>
    <w:p>
      <w:pPr>
        <w:spacing w:before="200" w:after="80"/>
      </w:pPr>
      <w:r>
        <w:rPr>
          <w:rFonts w:ascii="Arial" w:hAnsi="Arial"/>
          <w:b/>
          <w:color w:val="0B5794"/>
          <w:sz w:val="22"/>
        </w:rPr>
        <w:t>Ravi:</w:t>
      </w:r>
    </w:p>
    <w:p>
      <w:pPr>
        <w:spacing w:after="40"/>
      </w:pPr>
      <w:r>
        <w:rPr>
          <w:rFonts w:ascii="Arial" w:hAnsi="Arial"/>
          <w:sz w:val="21"/>
        </w:rPr>
        <w:t>There are two problems : the changes to menu made from admin will not reflect in the customer seen page. The changes made to menu will not persist if admin closes the browser page and opens again.</w:t>
      </w:r>
    </w:p>
    <w:p>
      <w:pPr>
        <w:spacing w:before="200" w:after="80"/>
      </w:pPr>
      <w:r>
        <w:rPr>
          <w:rFonts w:ascii="Arial" w:hAnsi="Arial"/>
          <w:b/>
          <w:color w:val="D45B07"/>
          <w:sz w:val="22"/>
        </w:rPr>
        <w:t>Claude:</w:t>
      </w:r>
    </w:p>
    <w:p>
      <w:pPr>
        <w:spacing w:after="40"/>
      </w:pPr>
      <w:r>
        <w:rPr>
          <w:rFonts w:ascii="Arial" w:hAnsi="Arial"/>
          <w:sz w:val="21"/>
        </w:rPr>
        <w:t>You're right on both counts. The menu is stored in `localStorage`, which means it only exists in that specific browser on that specific device. So:</w:t>
      </w:r>
    </w:p>
    <w:p>
      <w:pPr>
        <w:spacing w:after="40"/>
      </w:pPr>
      <w:r>
        <w:rPr>
          <w:rFonts w:ascii="Arial" w:hAnsi="Arial"/>
          <w:sz w:val="21"/>
        </w:rPr>
        <w:t>1. Admin edits the menu on their phone — customers on their phones see the old default menu</w:t>
      </w:r>
    </w:p>
    <w:p>
      <w:pPr>
        <w:spacing w:after="40"/>
      </w:pPr>
      <w:r>
        <w:rPr>
          <w:rFonts w:ascii="Arial" w:hAnsi="Arial"/>
          <w:sz w:val="21"/>
        </w:rPr>
        <w:t>2. Admin closes and reopens the browser — the menu might reset if localStorage was cleared</w:t>
      </w:r>
    </w:p>
    <w:p>
      <w:pPr>
        <w:spacing w:after="40"/>
      </w:pPr>
      <w:r>
        <w:rPr>
          <w:rFonts w:ascii="Arial" w:hAnsi="Arial"/>
          <w:sz w:val="21"/>
        </w:rPr>
        <w:t xml:space="preserve">The fix is the same one we used for orders: </w:t>
      </w:r>
      <w:r>
        <w:rPr>
          <w:rFonts w:ascii="Arial" w:hAnsi="Arial"/>
          <w:b/>
          <w:sz w:val="21"/>
        </w:rPr>
        <w:t>store the menu in Google Sheets</w:t>
      </w:r>
      <w:r>
        <w:rPr>
          <w:rFonts w:ascii="Arial" w:hAnsi="Arial"/>
          <w:sz w:val="21"/>
        </w:rPr>
        <w:t xml:space="preserve"> and fetch it when the app loads. This way there's a single source of truth that everyone reads from.</w:t>
      </w:r>
    </w:p>
    <w:p>
      <w:pPr>
        <w:spacing w:after="40"/>
      </w:pPr>
      <w:r>
        <w:rPr>
          <w:rFonts w:ascii="Arial" w:hAnsi="Arial"/>
          <w:sz w:val="21"/>
        </w:rPr>
        <w:t xml:space="preserve">Here's what I'd implement: a </w:t>
      </w:r>
      <w:r>
        <w:rPr>
          <w:rFonts w:ascii="Arial" w:hAnsi="Arial"/>
          <w:b/>
          <w:sz w:val="21"/>
        </w:rPr>
        <w:t>Menu sheet</w:t>
      </w:r>
      <w:r>
        <w:rPr>
          <w:rFonts w:ascii="Arial" w:hAnsi="Arial"/>
          <w:sz w:val="21"/>
        </w:rPr>
        <w:t xml:space="preserve"> in your Google Sheet where admin pushes the menu, and the customer app fetches it on load via `doGet`. Admin edits still happen in the app UI, but "Save" writes to the sheet instead of just localStorage. Customers get a fresh menu every time they open the link.</w:t>
      </w:r>
    </w:p>
    <w:p>
      <w:pPr>
        <w:spacing w:after="40"/>
      </w:pPr>
      <w:r>
        <w:rPr>
          <w:rFonts w:ascii="Arial" w:hAnsi="Arial"/>
          <w:sz w:val="21"/>
        </w:rPr>
        <w:t>Want me to build this? The changes would be: a new "Menu" sheet tab in Google Sheets, a `doGet` action to serve the menu, a `doPost` action to save the menu (admin only), and the HTML loading the menu from the sheet on startup instead of from localStorage/defaults.</w:t>
      </w:r>
    </w:p>
    <w:p>
      <w:pPr>
        <w:spacing w:before="200" w:after="80"/>
      </w:pPr>
      <w:r>
        <w:rPr>
          <w:rFonts w:ascii="Arial" w:hAnsi="Arial"/>
          <w:b/>
          <w:color w:val="0B5794"/>
          <w:sz w:val="22"/>
        </w:rPr>
        <w:t>Ravi:</w:t>
      </w:r>
    </w:p>
    <w:p>
      <w:pPr>
        <w:spacing w:after="40"/>
      </w:pPr>
      <w:r>
        <w:rPr>
          <w:rFonts w:ascii="Arial" w:hAnsi="Arial"/>
          <w:sz w:val="21"/>
        </w:rPr>
        <w:t>Yes</w:t>
      </w:r>
    </w:p>
    <w:p>
      <w:pPr>
        <w:spacing w:before="200" w:after="80"/>
      </w:pPr>
      <w:r>
        <w:rPr>
          <w:rFonts w:ascii="Arial" w:hAnsi="Arial"/>
          <w:b/>
          <w:color w:val="D45B07"/>
          <w:sz w:val="22"/>
        </w:rPr>
        <w:t>Claude:</w:t>
      </w:r>
    </w:p>
    <w:p>
      <w:pPr>
        <w:spacing w:after="40"/>
      </w:pPr>
      <w:r>
        <w:rPr>
          <w:rFonts w:ascii="Arial" w:hAnsi="Arial"/>
          <w:sz w:val="21"/>
        </w:rPr>
        <w:t>I need to extend `doGet` to handle two cases: fetching orders (existing, requires phone+PIN) and fetching menu (new, public — just needs token). I'll use an `action` parameter to distinguish them.</w:t>
      </w:r>
    </w:p>
    <w:p>
      <w:pPr>
        <w:spacing w:after="40"/>
      </w:pPr>
      <w:r>
        <w:rPr>
          <w:rFonts w:ascii="Arial" w:hAnsi="Arial"/>
          <w:sz w:val="21"/>
        </w:rPr>
        <w:t>Now let me rewrite the `doGet` to support both actions, and add a `saveMenu` handler to `doPost`:</w:t>
      </w:r>
    </w:p>
    <w:p>
      <w:pPr>
        <w:spacing w:after="40"/>
      </w:pPr>
      <w:r>
        <w:rPr>
          <w:rFonts w:ascii="Arial" w:hAnsi="Arial"/>
          <w:sz w:val="21"/>
        </w:rPr>
        <w:t>Now add the `saveMenu` handler in `doPost`. Let me find the right spot — after the PIN change block and before the orders block:</w:t>
      </w:r>
    </w:p>
    <w:p>
      <w:pPr>
        <w:spacing w:after="40"/>
      </w:pPr>
      <w:r>
        <w:rPr>
          <w:rFonts w:ascii="Arial" w:hAnsi="Arial"/>
          <w:sz w:val="21"/>
        </w:rPr>
        <w:t>Now update the HTML. I need to:</w:t>
      </w:r>
    </w:p>
    <w:p>
      <w:pPr>
        <w:spacing w:after="40"/>
      </w:pPr>
      <w:r>
        <w:rPr>
          <w:rFonts w:ascii="Arial" w:hAnsi="Arial"/>
          <w:sz w:val="21"/>
        </w:rPr>
        <w:t>1. On app load, fetch menu from sheet (if SHEET_URL is configured)</w:t>
      </w:r>
    </w:p>
    <w:p>
      <w:pPr>
        <w:spacing w:after="40"/>
      </w:pPr>
      <w:r>
        <w:rPr>
          <w:rFonts w:ascii="Arial" w:hAnsi="Arial"/>
          <w:sz w:val="21"/>
        </w:rPr>
        <w:t>2. When admin saves/edits/deletes menu items, push the menu to the sheet</w:t>
      </w:r>
    </w:p>
    <w:p>
      <w:pPr>
        <w:spacing w:after="40"/>
      </w:pPr>
      <w:r>
        <w:rPr>
          <w:rFonts w:ascii="Arial" w:hAnsi="Arial"/>
          <w:sz w:val="21"/>
        </w:rPr>
        <w:t>3. Fall back to localStorage menu if fetch fails</w:t>
      </w:r>
    </w:p>
    <w:p>
      <w:pPr>
        <w:spacing w:after="40"/>
      </w:pPr>
      <w:r>
        <w:rPr>
          <w:rFonts w:ascii="Arial" w:hAnsi="Arial"/>
          <w:sz w:val="21"/>
        </w:rPr>
        <w:t>Let me find the initialization code:</w:t>
      </w:r>
    </w:p>
    <w:p>
      <w:pPr>
        <w:spacing w:after="40"/>
      </w:pPr>
      <w:r>
        <w:rPr>
          <w:rFonts w:ascii="Arial" w:hAnsi="Arial"/>
          <w:sz w:val="21"/>
        </w:rPr>
        <w:t>Now let me look at the event listener / init that starts the app:</w:t>
      </w:r>
    </w:p>
    <w:p>
      <w:pPr>
        <w:spacing w:after="40"/>
      </w:pPr>
      <w:r>
        <w:rPr>
          <w:rFonts w:ascii="Arial" w:hAnsi="Arial"/>
          <w:sz w:val="21"/>
        </w:rPr>
        <w:t>Now I need to add a `fetchMenuFromSheet()` function and call it at init. The flow should be:</w:t>
      </w:r>
    </w:p>
    <w:p>
      <w:pPr>
        <w:spacing w:after="40"/>
      </w:pPr>
      <w:r>
        <w:rPr>
          <w:rFonts w:ascii="Arial" w:hAnsi="Arial"/>
          <w:sz w:val="21"/>
        </w:rPr>
        <w:t>1. App starts → show whatever is in localStorage (instant)</w:t>
      </w:r>
    </w:p>
    <w:p>
      <w:pPr>
        <w:spacing w:after="40"/>
      </w:pPr>
      <w:r>
        <w:rPr>
          <w:rFonts w:ascii="Arial" w:hAnsi="Arial"/>
          <w:sz w:val="21"/>
        </w:rPr>
        <w:t>2. Immediately fetch menu from sheet in background</w:t>
      </w:r>
    </w:p>
    <w:p>
      <w:pPr>
        <w:spacing w:after="40"/>
      </w:pPr>
      <w:r>
        <w:rPr>
          <w:rFonts w:ascii="Arial" w:hAnsi="Arial"/>
          <w:sz w:val="21"/>
        </w:rPr>
        <w:t>3. If successful, replace the menu and re-render</w:t>
      </w:r>
    </w:p>
    <w:p>
      <w:pPr>
        <w:spacing w:after="40"/>
      </w:pPr>
      <w:r>
        <w:rPr>
          <w:rFonts w:ascii="Arial" w:hAnsi="Arial"/>
          <w:sz w:val="21"/>
        </w:rPr>
        <w:t>4. If fetch fails (no URL, offline), keep the localStorage menu</w:t>
      </w:r>
    </w:p>
    <w:p>
      <w:pPr>
        <w:spacing w:after="40"/>
      </w:pPr>
      <w:r>
        <w:rPr>
          <w:rFonts w:ascii="Arial" w:hAnsi="Arial"/>
          <w:sz w:val="21"/>
        </w:rPr>
        <w:t>Also, when admin saves menu, I need to push it to the sheet. Let me find the admin save functions:</w:t>
      </w:r>
    </w:p>
    <w:p>
      <w:pPr>
        <w:spacing w:after="40"/>
      </w:pPr>
      <w:r>
        <w:rPr>
          <w:rFonts w:ascii="Arial" w:hAnsi="Arial"/>
          <w:sz w:val="21"/>
        </w:rPr>
        <w:t>Now I have everything I need. Let me add:</w:t>
      </w:r>
    </w:p>
    <w:p>
      <w:pPr>
        <w:spacing w:after="40"/>
      </w:pPr>
      <w:r>
        <w:rPr>
          <w:rFonts w:ascii="Arial" w:hAnsi="Arial"/>
          <w:sz w:val="21"/>
        </w:rPr>
        <w:t>1. `fetchMenuFromSheet()` function</w:t>
      </w:r>
    </w:p>
    <w:p>
      <w:pPr>
        <w:spacing w:after="40"/>
      </w:pPr>
      <w:r>
        <w:rPr>
          <w:rFonts w:ascii="Arial" w:hAnsi="Arial"/>
          <w:sz w:val="21"/>
        </w:rPr>
        <w:t xml:space="preserve">2. `pushMenuToSheet()` function  </w:t>
      </w:r>
    </w:p>
    <w:p>
      <w:pPr>
        <w:spacing w:after="40"/>
      </w:pPr>
      <w:r>
        <w:rPr>
          <w:rFonts w:ascii="Arial" w:hAnsi="Arial"/>
          <w:sz w:val="21"/>
        </w:rPr>
        <w:t>3. Call fetch at init</w:t>
      </w:r>
    </w:p>
    <w:p>
      <w:pPr>
        <w:spacing w:after="40"/>
      </w:pPr>
      <w:r>
        <w:rPr>
          <w:rFonts w:ascii="Arial" w:hAnsi="Arial"/>
          <w:sz w:val="21"/>
        </w:rPr>
        <w:t>4. Call push after admin saves/deletes</w:t>
      </w:r>
    </w:p>
    <w:p>
      <w:pPr>
        <w:spacing w:after="40"/>
      </w:pPr>
      <w:r>
        <w:rPr>
          <w:rFonts w:ascii="Arial" w:hAnsi="Arial"/>
          <w:sz w:val="21"/>
        </w:rPr>
        <w:t>Now add `pushMenuToSheet()` calls after admin saves and deletes menu items:</w:t>
      </w:r>
    </w:p>
    <w:p>
      <w:pPr>
        <w:spacing w:after="40"/>
      </w:pPr>
      <w:r>
        <w:rPr>
          <w:rFonts w:ascii="Arial" w:hAnsi="Arial"/>
          <w:sz w:val="21"/>
        </w:rPr>
        <w:t>Also add it to the import data function (when admin imports a backup):</w:t>
      </w:r>
    </w:p>
    <w:p>
      <w:pPr>
        <w:spacing w:after="40"/>
      </w:pPr>
      <w:r>
        <w:rPr>
          <w:rFonts w:ascii="Arial" w:hAnsi="Arial"/>
          <w:sz w:val="21"/>
        </w:rPr>
        <w:t>Done. Here's how it works now:</w:t>
      </w:r>
    </w:p>
    <w:p>
      <w:pPr>
        <w:spacing w:after="40"/>
      </w:pPr>
      <w:r>
        <w:rPr>
          <w:rFonts w:ascii="Arial" w:hAnsi="Arial"/>
          <w:sz w:val="21"/>
        </w:rPr>
      </w:r>
      <w:r>
        <w:rPr>
          <w:rFonts w:ascii="Arial" w:hAnsi="Arial"/>
          <w:b/>
          <w:sz w:val="21"/>
        </w:rPr>
        <w:t>How the menu syncs:</w:t>
      </w:r>
      <w:r>
        <w:rPr>
          <w:rFonts w:ascii="Arial" w:hAnsi="Arial"/>
          <w:sz w:val="21"/>
        </w:rPr>
      </w:r>
    </w:p>
    <w:p>
      <w:pPr>
        <w:spacing w:after="40"/>
      </w:pPr>
      <w:r>
        <w:rPr>
          <w:rFonts w:ascii="Arial" w:hAnsi="Arial"/>
          <w:sz w:val="21"/>
        </w:rPr>
        <w:t xml:space="preserve">- When admin adds, edits, or deletes a menu item, the full menu is pushed to a </w:t>
      </w:r>
      <w:r>
        <w:rPr>
          <w:rFonts w:ascii="Arial" w:hAnsi="Arial"/>
          <w:b/>
          <w:sz w:val="21"/>
        </w:rPr>
        <w:t>Menu sheet</w:t>
      </w:r>
      <w:r>
        <w:rPr>
          <w:rFonts w:ascii="Arial" w:hAnsi="Arial"/>
          <w:sz w:val="21"/>
        </w:rPr>
        <w:t xml:space="preserve"> in Google Sheets (columns: ID, Name, Price, Unit, Available, Category)</w:t>
      </w:r>
    </w:p>
    <w:p>
      <w:pPr>
        <w:spacing w:after="40"/>
      </w:pPr>
      <w:r>
        <w:rPr>
          <w:rFonts w:ascii="Arial" w:hAnsi="Arial"/>
          <w:sz w:val="21"/>
        </w:rPr>
        <w:t>- When any user opens the app (customer or admin), it fetches the menu from the sheet in the background. If the sheet has a menu, it replaces whatever is in localStorage</w:t>
      </w:r>
    </w:p>
    <w:p>
      <w:pPr>
        <w:spacing w:after="40"/>
      </w:pPr>
      <w:r>
        <w:rPr>
          <w:rFonts w:ascii="Arial" w:hAnsi="Arial"/>
          <w:sz w:val="21"/>
        </w:rPr>
        <w:t>- If the sheet is unreachable (offline, no URL configured), the app falls back to the localStorage copy — so it still works offline</w:t>
      </w:r>
    </w:p>
    <w:p>
      <w:pPr>
        <w:spacing w:after="40"/>
      </w:pPr>
      <w:r>
        <w:rPr>
          <w:rFonts w:ascii="Arial" w:hAnsi="Arial"/>
          <w:sz w:val="21"/>
        </w:rPr>
      </w:r>
      <w:r>
        <w:rPr>
          <w:rFonts w:ascii="Arial" w:hAnsi="Arial"/>
          <w:b/>
          <w:sz w:val="21"/>
        </w:rPr>
        <w:t>What this solves:</w:t>
      </w:r>
      <w:r>
        <w:rPr>
          <w:rFonts w:ascii="Arial" w:hAnsi="Arial"/>
          <w:sz w:val="21"/>
        </w:rPr>
      </w:r>
    </w:p>
    <w:p>
      <w:pPr>
        <w:spacing w:after="40"/>
      </w:pPr>
      <w:r>
        <w:rPr>
          <w:rFonts w:ascii="Arial" w:hAnsi="Arial"/>
          <w:sz w:val="21"/>
        </w:rPr>
        <w:t>1. Admin changes menu → customers see it immediately (next time they open/refresh the page)</w:t>
      </w:r>
    </w:p>
    <w:p>
      <w:pPr>
        <w:spacing w:after="40"/>
      </w:pPr>
      <w:r>
        <w:rPr>
          <w:rFonts w:ascii="Arial" w:hAnsi="Arial"/>
          <w:sz w:val="21"/>
        </w:rPr>
        <w:t>2. Admin closes browser and reopens → menu is fetched from sheet, not lost</w:t>
      </w:r>
    </w:p>
    <w:p>
      <w:pPr>
        <w:spacing w:after="40"/>
      </w:pPr>
      <w:r>
        <w:rPr>
          <w:rFonts w:ascii="Arial" w:hAnsi="Arial"/>
          <w:sz w:val="21"/>
        </w:rPr>
      </w:r>
      <w:r>
        <w:rPr>
          <w:rFonts w:ascii="Arial" w:hAnsi="Arial"/>
          <w:b/>
          <w:sz w:val="21"/>
        </w:rPr>
        <w:t>Deployment:</w:t>
      </w:r>
      <w:r>
        <w:rPr>
          <w:rFonts w:ascii="Arial" w:hAnsi="Arial"/>
          <w:sz w:val="21"/>
        </w:rPr>
      </w:r>
    </w:p>
    <w:p>
      <w:pPr>
        <w:spacing w:after="40"/>
      </w:pPr>
      <w:r>
        <w:rPr>
          <w:rFonts w:ascii="Arial" w:hAnsi="Arial"/>
          <w:sz w:val="21"/>
        </w:rPr>
        <w:t xml:space="preserve">1. Update the Apps Script code and </w:t>
      </w:r>
      <w:r>
        <w:rPr>
          <w:rFonts w:ascii="Arial" w:hAnsi="Arial"/>
          <w:b/>
          <w:sz w:val="21"/>
        </w:rPr>
        <w:t>create a new deployment version</w:t>
      </w:r>
      <w:r>
        <w:rPr>
          <w:rFonts w:ascii="Arial" w:hAnsi="Arial"/>
          <w:sz w:val="21"/>
        </w:rPr>
      </w:r>
    </w:p>
    <w:p>
      <w:pPr>
        <w:spacing w:after="40"/>
      </w:pPr>
      <w:r>
        <w:rPr>
          <w:rFonts w:ascii="Arial" w:hAnsi="Arial"/>
          <w:sz w:val="21"/>
        </w:rPr>
        <w:t>2. Update `index.html` and `admin.html` on GitHub (fill in CONFIG values first)</w:t>
      </w:r>
    </w:p>
    <w:p>
      <w:pPr>
        <w:spacing w:after="40"/>
      </w:pPr>
      <w:r>
        <w:rPr>
          <w:rFonts w:ascii="Arial" w:hAnsi="Arial"/>
          <w:sz w:val="21"/>
        </w:rPr>
        <w:t>3. The first time admin saves the menu from the admin app, a "Menu" sheet tab will be auto-created in your Google Sheet</w:t>
      </w:r>
    </w:p>
    <w:p>
      <w:pPr>
        <w:spacing w:before="200" w:after="80"/>
      </w:pPr>
      <w:r>
        <w:rPr>
          <w:rFonts w:ascii="Arial" w:hAnsi="Arial"/>
          <w:b/>
          <w:color w:val="0B5794"/>
          <w:sz w:val="22"/>
        </w:rPr>
        <w:t>Ravi:</w:t>
      </w:r>
    </w:p>
    <w:p>
      <w:pPr>
        <w:spacing w:after="40"/>
      </w:pPr>
      <w:r>
        <w:rPr>
          <w:rFonts w:ascii="Arial" w:hAnsi="Arial"/>
          <w:sz w:val="21"/>
        </w:rPr>
        <w:t>Are the changes to menu done in admin page stored to sheet and restored to both admin and customer pages when fetched ?</w:t>
      </w:r>
    </w:p>
    <w:p>
      <w:pPr>
        <w:spacing w:before="200" w:after="80"/>
      </w:pPr>
      <w:r>
        <w:rPr>
          <w:rFonts w:ascii="Arial" w:hAnsi="Arial"/>
          <w:b/>
          <w:color w:val="D45B07"/>
          <w:sz w:val="22"/>
        </w:rPr>
        <w:t>Claude:</w:t>
      </w:r>
    </w:p>
    <w:p>
      <w:pPr>
        <w:spacing w:after="40"/>
      </w:pPr>
      <w:r>
        <w:rPr>
          <w:rFonts w:ascii="Arial" w:hAnsi="Arial"/>
          <w:sz w:val="21"/>
        </w:rPr>
        <w:t>Yes, that's exactly how it works now. Let me trace the full flow to confirm:</w:t>
      </w:r>
    </w:p>
    <w:p>
      <w:pPr>
        <w:spacing w:after="40"/>
      </w:pPr>
      <w:r>
        <w:rPr>
          <w:rFonts w:ascii="Arial" w:hAnsi="Arial"/>
          <w:sz w:val="21"/>
        </w:rPr>
      </w:r>
      <w:r>
        <w:rPr>
          <w:rFonts w:ascii="Arial" w:hAnsi="Arial"/>
          <w:b/>
          <w:sz w:val="21"/>
        </w:rPr>
        <w:t>Admin saves a menu change</w:t>
      </w:r>
      <w:r>
        <w:rPr>
          <w:rFonts w:ascii="Arial" w:hAnsi="Arial"/>
          <w:sz w:val="21"/>
        </w:rPr>
        <w:t xml:space="preserve"> (add, edit, or delete item):</w:t>
      </w:r>
    </w:p>
    <w:p>
      <w:pPr>
        <w:spacing w:after="40"/>
      </w:pPr>
      <w:r>
        <w:rPr>
          <w:rFonts w:ascii="Arial" w:hAnsi="Arial"/>
          <w:sz w:val="21"/>
        </w:rPr>
        <w:t>1. `saveMenuItem()` or `deleteMenuItem()` updates the `menu` array in memory</w:t>
      </w:r>
    </w:p>
    <w:p>
      <w:pPr>
        <w:spacing w:after="40"/>
      </w:pPr>
      <w:r>
        <w:rPr>
          <w:rFonts w:ascii="Arial" w:hAnsi="Arial"/>
          <w:sz w:val="21"/>
        </w:rPr>
        <w:t>2. `persist()` saves it to localStorage (admin's browser backup)</w:t>
      </w:r>
    </w:p>
    <w:p>
      <w:pPr>
        <w:spacing w:after="40"/>
      </w:pPr>
      <w:r>
        <w:rPr>
          <w:rFonts w:ascii="Arial" w:hAnsi="Arial"/>
          <w:sz w:val="21"/>
        </w:rPr>
        <w:t xml:space="preserve">3. `pushMenuToSheet()` sends the entire menu to Google Sheets via POST → the Apps Script writes it to the </w:t>
      </w:r>
      <w:r>
        <w:rPr>
          <w:rFonts w:ascii="Arial" w:hAnsi="Arial"/>
          <w:b/>
          <w:sz w:val="21"/>
        </w:rPr>
        <w:t>Menu</w:t>
      </w:r>
      <w:r>
        <w:rPr>
          <w:rFonts w:ascii="Arial" w:hAnsi="Arial"/>
          <w:sz w:val="21"/>
        </w:rPr>
        <w:t xml:space="preserve"> sheet tab (clears and rewrites all rows)</w:t>
      </w:r>
    </w:p>
    <w:p>
      <w:pPr>
        <w:spacing w:after="40"/>
      </w:pPr>
      <w:r>
        <w:rPr>
          <w:rFonts w:ascii="Arial" w:hAnsi="Arial"/>
          <w:sz w:val="21"/>
        </w:rPr>
      </w:r>
      <w:r>
        <w:rPr>
          <w:rFonts w:ascii="Arial" w:hAnsi="Arial"/>
          <w:b/>
          <w:sz w:val="21"/>
        </w:rPr>
        <w:t>Customer (or admin) opens the app:</w:t>
      </w:r>
      <w:r>
        <w:rPr>
          <w:rFonts w:ascii="Arial" w:hAnsi="Arial"/>
          <w:sz w:val="21"/>
        </w:rPr>
      </w:r>
    </w:p>
    <w:p>
      <w:pPr>
        <w:spacing w:after="40"/>
      </w:pPr>
      <w:r>
        <w:rPr>
          <w:rFonts w:ascii="Arial" w:hAnsi="Arial"/>
          <w:sz w:val="21"/>
        </w:rPr>
        <w:t>1. `menu` loads from localStorage instantly (so the page isn't blank)</w:t>
      </w:r>
    </w:p>
    <w:p>
      <w:pPr>
        <w:spacing w:after="40"/>
      </w:pPr>
      <w:r>
        <w:rPr>
          <w:rFonts w:ascii="Arial" w:hAnsi="Arial"/>
          <w:sz w:val="21"/>
        </w:rPr>
        <w:t>2. `fetchMenuFromSheet()` fires immediately after — it calls `doGet` with `action=menu`</w:t>
      </w:r>
    </w:p>
    <w:p>
      <w:pPr>
        <w:spacing w:after="40"/>
      </w:pPr>
      <w:r>
        <w:rPr>
          <w:rFonts w:ascii="Arial" w:hAnsi="Arial"/>
          <w:sz w:val="21"/>
        </w:rPr>
        <w:t>3. The Apps Script reads the Menu sheet and returns all items as JSON</w:t>
      </w:r>
    </w:p>
    <w:p>
      <w:pPr>
        <w:spacing w:after="40"/>
      </w:pPr>
      <w:r>
        <w:rPr>
          <w:rFonts w:ascii="Arial" w:hAnsi="Arial"/>
          <w:sz w:val="21"/>
        </w:rPr>
        <w:t>4. If successful and non-empty, the app replaces `menu` with the sheet data, saves to localStorage, and re-renders</w:t>
      </w:r>
    </w:p>
    <w:p>
      <w:pPr>
        <w:spacing w:after="40"/>
      </w:pPr>
      <w:r>
        <w:rPr>
          <w:rFonts w:ascii="Arial" w:hAnsi="Arial"/>
          <w:sz w:val="21"/>
        </w:rPr>
        <w:t>So the sheet is the single source of truth. Both admin and customer pages fetch from it on every load. The localStorage copy is just a cache for instant display while the fetch happens.</w:t>
      </w:r>
    </w:p>
    <w:p>
      <w:pPr>
        <w:spacing w:after="40"/>
      </w:pPr>
      <w:r>
        <w:rPr>
          <w:rFonts w:ascii="Arial" w:hAnsi="Arial"/>
          <w:sz w:val="21"/>
        </w:rPr>
        <w:t>One thing to note: since `pushMenuToSheet` uses `no-cors` (fire-and-forget), the admin can't see confirmation that the push succeeded. But the next time they refresh, `fetchMenuFromSheet` will pull back whatever is in the sheet, so any mismatch would be visible immediately.</w:t>
      </w:r>
    </w:p>
    <w:p>
      <w:pPr>
        <w:spacing w:before="200" w:after="80"/>
      </w:pPr>
      <w:r>
        <w:rPr>
          <w:rFonts w:ascii="Arial" w:hAnsi="Arial"/>
          <w:b/>
          <w:color w:val="0B5794"/>
          <w:sz w:val="22"/>
        </w:rPr>
        <w:t>Ravi:</w:t>
      </w:r>
    </w:p>
    <w:p>
      <w:pPr>
        <w:spacing w:after="40"/>
      </w:pPr>
      <w:r>
        <w:rPr>
          <w:rFonts w:ascii="Arial" w:hAnsi="Arial"/>
          <w:sz w:val="21"/>
        </w:rPr>
        <w:t>Update the user manual with all the changes</w:t>
      </w:r>
    </w:p>
    <w:p>
      <w:pPr>
        <w:spacing w:before="200" w:after="80"/>
      </w:pPr>
      <w:r>
        <w:rPr>
          <w:rFonts w:ascii="Arial" w:hAnsi="Arial"/>
          <w:b/>
          <w:color w:val="D45B07"/>
          <w:sz w:val="22"/>
        </w:rPr>
        <w:t>Claude:</w:t>
      </w:r>
    </w:p>
    <w:p>
      <w:pPr>
        <w:spacing w:after="40"/>
      </w:pPr>
      <w:r>
        <w:rPr>
          <w:rFonts w:ascii="Arial" w:hAnsi="Arial"/>
          <w:sz w:val="21"/>
        </w:rPr>
        <w:t>Now I'll update the script to add menu sync documentation. The key changes are:</w:t>
      </w:r>
    </w:p>
    <w:p>
      <w:pPr>
        <w:spacing w:after="40"/>
      </w:pPr>
      <w:r>
        <w:rPr>
          <w:rFonts w:ascii="Arial" w:hAnsi="Arial"/>
          <w:sz w:val="21"/>
        </w:rPr>
        <w:t>1. Google Sheets Setup section: mention the Menu sheet</w:t>
      </w:r>
    </w:p>
    <w:p>
      <w:pPr>
        <w:spacing w:after="40"/>
      </w:pPr>
      <w:r>
        <w:rPr>
          <w:rFonts w:ascii="Arial" w:hAnsi="Arial"/>
          <w:sz w:val="21"/>
        </w:rPr>
        <w:t>2. Setting Up the Weekly Menu: explain auto-sync to Google Sheets</w:t>
      </w:r>
    </w:p>
    <w:p>
      <w:pPr>
        <w:spacing w:after="40"/>
      </w:pPr>
      <w:r>
        <w:rPr>
          <w:rFonts w:ascii="Arial" w:hAnsi="Arial"/>
          <w:sz w:val="21"/>
        </w:rPr>
        <w:t>3. Troubleshooting: add "Menu changes not showing for customers"</w:t>
      </w:r>
    </w:p>
    <w:p>
      <w:pPr>
        <w:spacing w:after="40"/>
      </w:pPr>
      <w:r>
        <w:rPr>
          <w:rFonts w:ascii="Arial" w:hAnsi="Arial"/>
          <w:sz w:val="21"/>
        </w:rPr>
        <w:t>4. Quick Reference: mention Menu sheet tab</w:t>
      </w:r>
    </w:p>
    <w:p>
      <w:pPr>
        <w:spacing w:after="40"/>
      </w:pPr>
      <w:r>
        <w:rPr>
          <w:rFonts w:ascii="Arial" w:hAnsi="Arial"/>
          <w:sz w:val="21"/>
        </w:rPr>
        <w:t>Now add the troubleshooting entry for menu sync:</w:t>
      </w:r>
    </w:p>
    <w:p>
      <w:pPr>
        <w:spacing w:after="40"/>
      </w:pPr>
      <w:r>
        <w:rPr>
          <w:rFonts w:ascii="Arial" w:hAnsi="Arial"/>
          <w:sz w:val="21"/>
        </w:rPr>
        <w:t>Now update the weekly workflow to mention the sync:</w:t>
      </w:r>
    </w:p>
    <w:p>
      <w:pPr>
        <w:spacing w:after="40"/>
      </w:pPr>
      <w:r>
        <w:rPr>
          <w:rFonts w:ascii="Arial" w:hAnsi="Arial"/>
          <w:sz w:val="21"/>
        </w:rPr>
        <w:t>Now regenerate the PDF:</w:t>
      </w:r>
    </w:p>
    <w:p>
      <w:pPr>
        <w:spacing w:after="40"/>
      </w:pPr>
      <w:r>
        <w:rPr>
          <w:rFonts w:ascii="Arial" w:hAnsi="Arial"/>
          <w:sz w:val="21"/>
        </w:rPr>
        <w:t>The updated manual is ready. Here's what changed:</w:t>
      </w:r>
    </w:p>
    <w:p>
      <w:pPr>
        <w:spacing w:after="40"/>
      </w:pPr>
      <w:r>
        <w:rPr>
          <w:rFonts w:ascii="Arial" w:hAnsi="Arial"/>
          <w:sz w:val="21"/>
        </w:rPr>
        <w:t xml:space="preserve">- </w:t>
      </w:r>
      <w:r>
        <w:rPr>
          <w:rFonts w:ascii="Arial" w:hAnsi="Arial"/>
          <w:b/>
          <w:sz w:val="21"/>
        </w:rPr>
        <w:t>Page 6 — "Setting Up the Weekly Menu"</w:t>
      </w:r>
      <w:r>
        <w:rPr>
          <w:rFonts w:ascii="Arial" w:hAnsi="Arial"/>
          <w:sz w:val="21"/>
        </w:rPr>
        <w:t>: Added a new "Menu sync with Google Sheets" paragraph explaining that every add/edit/delete automatically saves to a Menu sheet tab, and all clients fetch from it on page load. The tip now mentions changes are pushed instantly.</w:t>
      </w:r>
    </w:p>
    <w:p>
      <w:pPr>
        <w:spacing w:after="40"/>
      </w:pPr>
      <w:r>
        <w:rPr>
          <w:rFonts w:ascii="Arial" w:hAnsi="Arial"/>
          <w:sz w:val="21"/>
        </w:rPr>
        <w:t xml:space="preserve">- </w:t>
      </w:r>
      <w:r>
        <w:rPr>
          <w:rFonts w:ascii="Arial" w:hAnsi="Arial"/>
          <w:b/>
          <w:sz w:val="21"/>
        </w:rPr>
        <w:t>Page 7 — "Google Sheets Setup"</w:t>
      </w:r>
      <w:r>
        <w:rPr>
          <w:rFonts w:ascii="Arial" w:hAnsi="Arial"/>
          <w:sz w:val="21"/>
        </w:rPr>
        <w:t xml:space="preserve">: Updated to mention </w:t>
      </w:r>
      <w:r>
        <w:rPr>
          <w:rFonts w:ascii="Arial" w:hAnsi="Arial"/>
          <w:b/>
          <w:sz w:val="21"/>
        </w:rPr>
        <w:t>four</w:t>
      </w:r>
      <w:r>
        <w:rPr>
          <w:rFonts w:ascii="Arial" w:hAnsi="Arial"/>
          <w:sz w:val="21"/>
        </w:rPr>
        <w:t xml:space="preserve"> sheet tabs (Orders, Summary, Menu, Customers) instead of three.</w:t>
      </w:r>
    </w:p>
    <w:p>
      <w:pPr>
        <w:spacing w:after="40"/>
      </w:pPr>
      <w:r>
        <w:rPr>
          <w:rFonts w:ascii="Arial" w:hAnsi="Arial"/>
          <w:sz w:val="21"/>
        </w:rPr>
        <w:t xml:space="preserve">- </w:t>
      </w:r>
      <w:r>
        <w:rPr>
          <w:rFonts w:ascii="Arial" w:hAnsi="Arial"/>
          <w:b/>
          <w:sz w:val="21"/>
        </w:rPr>
        <w:t>Page 9 — "Typical Weekly Workflow"</w:t>
      </w:r>
      <w:r>
        <w:rPr>
          <w:rFonts w:ascii="Arial" w:hAnsi="Arial"/>
          <w:sz w:val="21"/>
        </w:rPr>
        <w:t>: Steps 1 and 3 now reference the automatic sync ("Changes are automatically saved to Google Sheets" and "the app fetches the latest menu from Google Sheets automatically").</w:t>
      </w:r>
    </w:p>
    <w:p>
      <w:pPr>
        <w:spacing w:after="40"/>
      </w:pPr>
      <w:r>
        <w:rPr>
          <w:rFonts w:ascii="Arial" w:hAnsi="Arial"/>
          <w:sz w:val="21"/>
        </w:rPr>
        <w:t xml:space="preserve">- </w:t>
      </w:r>
      <w:r>
        <w:rPr>
          <w:rFonts w:ascii="Arial" w:hAnsi="Arial"/>
          <w:b/>
          <w:sz w:val="21"/>
        </w:rPr>
        <w:t>Page 10 — Troubleshooting</w:t>
      </w:r>
      <w:r>
        <w:rPr>
          <w:rFonts w:ascii="Arial" w:hAnsi="Arial"/>
          <w:sz w:val="21"/>
        </w:rPr>
        <w:t>: Two new rows added — "Menu changes not showing for customers" and "Menu lost after clearing browser".</w:t>
      </w:r>
    </w:p>
    <w:p>
      <w:pPr>
        <w:spacing w:after="40"/>
      </w:pPr>
      <w:r>
        <w:rPr>
          <w:rFonts w:ascii="Arial" w:hAnsi="Arial"/>
          <w:sz w:val="21"/>
        </w:rPr>
        <w:t>[View your updated manual](computer:///sessions/happy-eager-mendel/mnt/outputs/FarmToFork-User-Manual.pdf)</w:t>
      </w:r>
    </w:p>
    <w:p>
      <w:pPr>
        <w:spacing w:before="200" w:after="80"/>
      </w:pPr>
      <w:r>
        <w:rPr>
          <w:rFonts w:ascii="Arial" w:hAnsi="Arial"/>
          <w:b/>
          <w:color w:val="0B5794"/>
          <w:sz w:val="22"/>
        </w:rPr>
        <w:t>Ravi:</w:t>
      </w:r>
    </w:p>
    <w:p>
      <w:pPr>
        <w:spacing w:after="40"/>
      </w:pPr>
      <w:r>
        <w:rPr>
          <w:rFonts w:ascii="Arial" w:hAnsi="Arial"/>
          <w:sz w:val="21"/>
        </w:rPr>
        <w:t>If possible against each section the screen shot of the web page to illustrate the explantion would help</w:t>
      </w:r>
    </w:p>
    <w:p>
      <w:pPr>
        <w:spacing w:before="200" w:after="80"/>
      </w:pPr>
      <w:r>
        <w:rPr>
          <w:rFonts w:ascii="Arial" w:hAnsi="Arial"/>
          <w:b/>
          <w:color w:val="D45B07"/>
          <w:sz w:val="22"/>
        </w:rPr>
        <w:t>Claude:</w:t>
      </w:r>
    </w:p>
    <w:p>
      <w:pPr>
        <w:spacing w:after="40"/>
      </w:pPr>
      <w:r>
        <w:rPr>
          <w:rFonts w:ascii="Arial" w:hAnsi="Arial"/>
          <w:sz w:val="21"/>
        </w:rPr>
        <w:t>Let me open the app in a browser and capture screenshots of each view.</w:t>
      </w:r>
    </w:p>
    <w:p>
      <w:pPr>
        <w:spacing w:after="40"/>
      </w:pPr>
      <w:r>
        <w:rPr>
          <w:rFonts w:ascii="Arial" w:hAnsi="Arial"/>
          <w:sz w:val="21"/>
        </w:rPr>
        <w:t>Let me try a different approach to serve the app to the Chrome browser.</w:t>
      </w:r>
    </w:p>
    <w:p>
      <w:pPr>
        <w:spacing w:after="40"/>
      </w:pPr>
      <w:r>
        <w:rPr>
          <w:rFonts w:ascii="Arial" w:hAnsi="Arial"/>
          <w:sz w:val="21"/>
        </w:rPr>
        <w:t>I'll create UI mockup images using Pillow that show each screen of the app, then embed them into the PDF.</w:t>
      </w:r>
    </w:p>
    <w:p>
      <w:pPr>
        <w:spacing w:after="40"/>
      </w:pPr>
      <w:r>
        <w:rPr>
          <w:rFonts w:ascii="Arial" w:hAnsi="Arial"/>
          <w:sz w:val="21"/>
        </w:rPr>
        <w:t>Good, the mockups are generated! But yes — if you can share the URL where the page is served, I can capture actual screenshots from Chrome instead of these mockups. That would look much better. Do you have a URL (like a GitHub Pages link or local server) where the app is running?</w:t>
      </w:r>
    </w:p>
    <w:p>
      <w:pPr>
        <w:spacing w:after="40"/>
      </w:pPr>
      <w:r>
        <w:rPr>
          <w:rFonts w:ascii="Arial" w:hAnsi="Arial"/>
          <w:sz w:val="21"/>
        </w:rPr>
        <w:t>In the meantime, let me proceed with embedding these mockup illustrations into the PDF so we have a working version either way.</w:t>
      </w:r>
    </w:p>
    <w:p>
      <w:pPr>
        <w:spacing w:after="40"/>
      </w:pPr>
      <w:r>
        <w:rPr>
          <w:rFonts w:ascii="Arial" w:hAnsi="Arial"/>
          <w:sz w:val="21"/>
        </w:rPr>
        <w:t>Now I'll update the PDF script to include the mockup images alongside each section.</w:t>
      </w:r>
    </w:p>
    <w:p>
      <w:pPr>
        <w:spacing w:after="40"/>
      </w:pPr>
      <w:r>
        <w:rPr>
          <w:rFonts w:ascii="Arial" w:hAnsi="Arial"/>
          <w:sz w:val="21"/>
        </w:rPr>
        <w:t>Now I need to add a helper function for inserting screenshots, and add image calls in each section. Let me add a helper after the existing helpers:</w:t>
      </w:r>
    </w:p>
    <w:p>
      <w:pPr>
        <w:spacing w:after="40"/>
      </w:pPr>
      <w:r>
        <w:rPr>
          <w:rFonts w:ascii="Arial" w:hAnsi="Arial"/>
          <w:sz w:val="21"/>
        </w:rPr>
        <w:t>Now I'll add screenshot calls after each section. Let me add them one by one:</w:t>
      </w:r>
    </w:p>
    <w:p>
      <w:pPr>
        <w:spacing w:after="40"/>
      </w:pPr>
      <w:r>
        <w:rPr>
          <w:rFonts w:ascii="Arial" w:hAnsi="Arial"/>
          <w:sz w:val="21"/>
        </w:rPr>
        <w:t>Now add screenshots in the admin sections:</w:t>
      </w:r>
    </w:p>
    <w:p>
      <w:pPr>
        <w:spacing w:after="40"/>
      </w:pPr>
      <w:r>
        <w:rPr>
          <w:rFonts w:ascii="Arial" w:hAnsi="Arial"/>
          <w:sz w:val="21"/>
        </w:rPr>
        <w:t>Now let me regenerate the PDF:</w:t>
      </w:r>
    </w:p>
    <w:p>
      <w:pPr>
        <w:spacing w:after="40"/>
      </w:pPr>
      <w:r>
        <w:rPr>
          <w:rFonts w:ascii="Arial" w:hAnsi="Arial"/>
          <w:sz w:val="21"/>
        </w:rPr>
        <w:t>Looking good! Let me check the remaining pages with the My Orders, payment, admin sections.</w:t>
      </w:r>
    </w:p>
    <w:p>
      <w:pPr>
        <w:spacing w:after="40"/>
      </w:pPr>
      <w:r>
        <w:rPr>
          <w:rFonts w:ascii="Arial" w:hAnsi="Arial"/>
          <w:sz w:val="21"/>
        </w:rPr>
        <w:t>The illustrated manual is complete — 15 pages with 9 UI mockup screenshots covering every screen of the app. Each section now has a visual showing what the user will see: menu browsing, cart, checkout with PIN, My Orders with status badges, payment proof form, Change PIN, admin menu editor with sync status, admin orders view, and admin settings.</w:t>
      </w:r>
    </w:p>
    <w:p>
      <w:pPr>
        <w:spacing w:after="40"/>
      </w:pPr>
      <w:r>
        <w:rPr>
          <w:rFonts w:ascii="Arial" w:hAnsi="Arial"/>
          <w:sz w:val="21"/>
        </w:rPr>
        <w:t>If you share the live URL where the app is hosted, I can replace these mockups with actual browser screenshots for an even more polished result.</w:t>
      </w:r>
    </w:p>
    <w:p>
      <w:pPr>
        <w:spacing w:after="40"/>
      </w:pPr>
      <w:r>
        <w:rPr>
          <w:rFonts w:ascii="Arial" w:hAnsi="Arial"/>
          <w:sz w:val="21"/>
        </w:rPr>
        <w:t>[View your illustrated manual](computer:///sessions/happy-eager-mendel/mnt/outputs/FarmToFork-User-Manual.pdf)</w:t>
      </w:r>
    </w:p>
    <w:p>
      <w:pPr>
        <w:spacing w:before="200" w:after="80"/>
      </w:pPr>
      <w:r>
        <w:rPr>
          <w:rFonts w:ascii="Arial" w:hAnsi="Arial"/>
          <w:b/>
          <w:color w:val="0B5794"/>
          <w:sz w:val="22"/>
        </w:rPr>
        <w:t>Ravi:</w:t>
      </w:r>
    </w:p>
    <w:p>
      <w:pPr>
        <w:spacing w:after="40"/>
      </w:pPr>
      <w:r>
        <w:rPr>
          <w:rFonts w:ascii="Arial" w:hAnsi="Arial"/>
          <w:sz w:val="21"/>
        </w:rPr>
        <w:t>Can I host the pages on google cloud on a free tier ?</w:t>
      </w:r>
    </w:p>
    <w:p>
      <w:pPr>
        <w:spacing w:before="200" w:after="80"/>
      </w:pPr>
      <w:r>
        <w:rPr>
          <w:rFonts w:ascii="Arial" w:hAnsi="Arial"/>
          <w:b/>
          <w:color w:val="D45B07"/>
          <w:sz w:val="22"/>
        </w:rPr>
        <w:t>Claude:</w:t>
      </w:r>
    </w:p>
    <w:p>
      <w:pPr>
        <w:spacing w:after="40"/>
      </w:pPr>
      <w:r>
        <w:rPr>
          <w:rFonts w:ascii="Arial" w:hAnsi="Arial"/>
          <w:sz w:val="21"/>
        </w:rPr>
        <w:t>Yes, you have several good free options on Google Cloud and beyond. Here's a quick rundown:</w:t>
      </w:r>
    </w:p>
    <w:p>
      <w:pPr>
        <w:spacing w:after="40"/>
      </w:pPr>
      <w:r>
        <w:rPr>
          <w:rFonts w:ascii="Arial" w:hAnsi="Arial"/>
          <w:sz w:val="21"/>
        </w:rPr>
      </w:r>
      <w:r>
        <w:rPr>
          <w:rFonts w:ascii="Arial" w:hAnsi="Arial"/>
          <w:b/>
          <w:sz w:val="21"/>
        </w:rPr>
        <w:t>Google Cloud free options:</w:t>
      </w:r>
      <w:r>
        <w:rPr>
          <w:rFonts w:ascii="Arial" w:hAnsi="Arial"/>
          <w:sz w:val="21"/>
        </w:rPr>
      </w:r>
    </w:p>
    <w:p>
      <w:pPr>
        <w:spacing w:after="40"/>
      </w:pPr>
      <w:r>
        <w:rPr>
          <w:rFonts w:ascii="Arial" w:hAnsi="Arial"/>
          <w:sz w:val="21"/>
        </w:rPr>
        <w:t xml:space="preserve">1. </w:t>
      </w:r>
      <w:r>
        <w:rPr>
          <w:rFonts w:ascii="Arial" w:hAnsi="Arial"/>
          <w:b/>
          <w:sz w:val="21"/>
        </w:rPr>
        <w:t>Firebase Hosting (easiest for static sites)</w:t>
      </w:r>
      <w:r>
        <w:rPr>
          <w:rFonts w:ascii="Arial" w:hAnsi="Arial"/>
          <w:sz w:val="21"/>
        </w:rPr>
        <w:t xml:space="preserve"> — Firebase has a generous free tier (Spark plan) that gives you 10 GB storage and 360 MB/day transfer. Since FarmToFork is a single HTML file with no server-side code, Firebase Hosting is ideal. You get a `yourproject.firebaseapp.com` URL with free SSL. Setup is just `firebase init` + `firebase deploy`.</w:t>
      </w:r>
    </w:p>
    <w:p>
      <w:pPr>
        <w:spacing w:after="40"/>
      </w:pPr>
      <w:r>
        <w:rPr>
          <w:rFonts w:ascii="Arial" w:hAnsi="Arial"/>
          <w:sz w:val="21"/>
        </w:rPr>
        <w:t xml:space="preserve">2. </w:t>
      </w:r>
      <w:r>
        <w:rPr>
          <w:rFonts w:ascii="Arial" w:hAnsi="Arial"/>
          <w:b/>
          <w:sz w:val="21"/>
        </w:rPr>
        <w:t>Google Cloud Storage + HTTP</w:t>
      </w:r>
      <w:r>
        <w:rPr>
          <w:rFonts w:ascii="Arial" w:hAnsi="Arial"/>
          <w:sz w:val="21"/>
        </w:rPr>
        <w:t xml:space="preserve"> — You can host static files in a GCS bucket configured for public web access. The free tier gives 5 GB storage and 1 GB egress/month. A bit more manual setup than Firebase but works well.</w:t>
      </w:r>
    </w:p>
    <w:p>
      <w:pPr>
        <w:spacing w:after="40"/>
      </w:pPr>
      <w:r>
        <w:rPr>
          <w:rFonts w:ascii="Arial" w:hAnsi="Arial"/>
          <w:sz w:val="21"/>
        </w:rPr>
        <w:t xml:space="preserve">3. </w:t>
      </w:r>
      <w:r>
        <w:rPr>
          <w:rFonts w:ascii="Arial" w:hAnsi="Arial"/>
          <w:b/>
          <w:sz w:val="21"/>
        </w:rPr>
        <w:t>Google Cloud Run (free tier)</w:t>
      </w:r>
      <w:r>
        <w:rPr>
          <w:rFonts w:ascii="Arial" w:hAnsi="Arial"/>
          <w:sz w:val="21"/>
        </w:rPr>
        <w:t xml:space="preserve"> — If you ever need server-side logic beyond Apps Script, Cloud Run gives you 2 million requests/month free. Overkill for static HTML though.</w:t>
      </w:r>
    </w:p>
    <w:p>
      <w:pPr>
        <w:spacing w:after="40"/>
      </w:pPr>
      <w:r>
        <w:rPr>
          <w:rFonts w:ascii="Arial" w:hAnsi="Arial"/>
          <w:sz w:val="21"/>
        </w:rPr>
      </w:r>
      <w:r>
        <w:rPr>
          <w:rFonts w:ascii="Arial" w:hAnsi="Arial"/>
          <w:b/>
          <w:sz w:val="21"/>
        </w:rPr>
        <w:t>Even simpler free alternatives:</w:t>
      </w:r>
      <w:r>
        <w:rPr>
          <w:rFonts w:ascii="Arial" w:hAnsi="Arial"/>
          <w:sz w:val="21"/>
        </w:rPr>
      </w:r>
    </w:p>
    <w:p>
      <w:pPr>
        <w:spacing w:after="40"/>
      </w:pPr>
      <w:r>
        <w:rPr>
          <w:rFonts w:ascii="Arial" w:hAnsi="Arial"/>
          <w:sz w:val="21"/>
        </w:rPr>
        <w:t xml:space="preserve">- </w:t>
      </w:r>
      <w:r>
        <w:rPr>
          <w:rFonts w:ascii="Arial" w:hAnsi="Arial"/>
          <w:b/>
          <w:sz w:val="21"/>
        </w:rPr>
        <w:t>GitHub Pages</w:t>
      </w:r>
      <w:r>
        <w:rPr>
          <w:rFonts w:ascii="Arial" w:hAnsi="Arial"/>
          <w:sz w:val="21"/>
        </w:rPr>
        <w:t xml:space="preserve"> — This is what the manual already references. Push your `index.html` and `admin.html` to a GitHub repo, enable Pages, and you get `yourusername.github.io/repo`. Zero cost, free SSL, and dead simple for static files.</w:t>
      </w:r>
    </w:p>
    <w:p>
      <w:pPr>
        <w:spacing w:after="40"/>
      </w:pPr>
      <w:r>
        <w:rPr>
          <w:rFonts w:ascii="Arial" w:hAnsi="Arial"/>
          <w:sz w:val="21"/>
        </w:rPr>
        <w:t xml:space="preserve">- </w:t>
      </w:r>
      <w:r>
        <w:rPr>
          <w:rFonts w:ascii="Arial" w:hAnsi="Arial"/>
          <w:b/>
          <w:sz w:val="21"/>
        </w:rPr>
        <w:t>Cloudflare Pages</w:t>
      </w:r>
      <w:r>
        <w:rPr>
          <w:rFonts w:ascii="Arial" w:hAnsi="Arial"/>
          <w:sz w:val="21"/>
        </w:rPr>
        <w:t xml:space="preserve"> — Similar to GitHub Pages but with a global CDN. Connect your GitHub repo and it auto-deploys.</w:t>
      </w:r>
    </w:p>
    <w:p>
      <w:pPr>
        <w:spacing w:after="40"/>
      </w:pPr>
      <w:r>
        <w:rPr>
          <w:rFonts w:ascii="Arial" w:hAnsi="Arial"/>
          <w:sz w:val="21"/>
        </w:rPr>
      </w:r>
      <w:r>
        <w:rPr>
          <w:rFonts w:ascii="Arial" w:hAnsi="Arial"/>
          <w:b/>
          <w:sz w:val="21"/>
        </w:rPr>
        <w:t>My recommendation for your use case:</w:t>
      </w:r>
      <w:r>
        <w:rPr>
          <w:rFonts w:ascii="Arial" w:hAnsi="Arial"/>
          <w:sz w:val="21"/>
        </w:rPr>
        <w:t xml:space="preserve"> GitHub Pages is the simplest path since your app is purely static HTML. Firebase Hosting is the best Google option if you specifically want to stay within the Google ecosystem.</w:t>
      </w:r>
    </w:p>
    <w:p>
      <w:pPr>
        <w:spacing w:after="40"/>
      </w:pPr>
      <w:r>
        <w:rPr>
          <w:rFonts w:ascii="Arial" w:hAnsi="Arial"/>
          <w:sz w:val="21"/>
        </w:rPr>
        <w:t>For either, the key thing to remember is that `index.html` (customer) and `admin.html` (admin) each need their CONFIG block filled in with your Apps Script URL and token before uploading. The Apps Script backend on Google Sheets stays exactly where it is — hosting only affects the front-end HTML files.</w:t>
      </w:r>
    </w:p>
    <w:p>
      <w:pPr>
        <w:spacing w:after="40"/>
      </w:pPr>
      <w:r>
        <w:rPr>
          <w:rFonts w:ascii="Arial" w:hAnsi="Arial"/>
          <w:sz w:val="21"/>
        </w:rPr>
        <w:t>Would you like a step-by-step for setting up either Firebase Hosting or GitHub Pages?</w:t>
      </w:r>
    </w:p>
    <w:p>
      <w:pPr>
        <w:spacing w:before="200" w:after="80"/>
      </w:pPr>
      <w:r>
        <w:rPr>
          <w:rFonts w:ascii="Arial" w:hAnsi="Arial"/>
          <w:b/>
          <w:color w:val="0B5794"/>
          <w:sz w:val="22"/>
        </w:rPr>
        <w:t>Ravi:</w:t>
      </w:r>
    </w:p>
    <w:p>
      <w:pPr>
        <w:spacing w:after="40"/>
      </w:pPr>
      <w:r>
        <w:rPr>
          <w:rFonts w:ascii="Arial" w:hAnsi="Arial"/>
          <w:sz w:val="21"/>
        </w:rPr>
        <w:t>I know we went through this but is there a simple way to make payments from the page itself without opening a pandoras box of security vulnerabilities and paying huge subscriptions</w:t>
      </w:r>
    </w:p>
    <w:p>
      <w:pPr>
        <w:spacing w:before="200" w:after="80"/>
      </w:pPr>
      <w:r>
        <w:rPr>
          <w:rFonts w:ascii="Arial" w:hAnsi="Arial"/>
          <w:b/>
          <w:color w:val="D45B07"/>
          <w:sz w:val="22"/>
        </w:rPr>
        <w:t>Claude:</w:t>
      </w:r>
    </w:p>
    <w:p>
      <w:pPr>
        <w:spacing w:after="40"/>
      </w:pPr>
      <w:r>
        <w:rPr>
          <w:rFonts w:ascii="Arial" w:hAnsi="Arial"/>
          <w:sz w:val="21"/>
        </w:rPr>
        <w:t>Great question. For a small neighbourhood business in India, you actually have a very clean option that doesn't require any payment gateway, subscription, or server-side security.</w:t>
      </w:r>
    </w:p>
    <w:p>
      <w:pPr>
        <w:spacing w:after="40"/>
      </w:pPr>
      <w:r>
        <w:rPr>
          <w:rFonts w:ascii="Arial" w:hAnsi="Arial"/>
          <w:sz w:val="21"/>
        </w:rPr>
      </w:r>
      <w:r>
        <w:rPr>
          <w:rFonts w:ascii="Arial" w:hAnsi="Arial"/>
          <w:b/>
          <w:sz w:val="21"/>
        </w:rPr>
        <w:t>UPI Intent Links (the sweet spot for your app)</w:t>
      </w:r>
      <w:r>
        <w:rPr>
          <w:rFonts w:ascii="Arial" w:hAnsi="Arial"/>
          <w:sz w:val="21"/>
        </w:rPr>
      </w:r>
    </w:p>
    <w:p>
      <w:pPr>
        <w:spacing w:after="40"/>
      </w:pPr>
      <w:r>
        <w:rPr>
          <w:rFonts w:ascii="Arial" w:hAnsi="Arial"/>
          <w:sz w:val="21"/>
        </w:rPr>
        <w:t>A UPI deep link opens the customer's own payment app (GPay, PhonePe, Paytm) with the amount and your UPI ID pre-filled. The actual payment happens entirely inside the bank's app — your web page never touches any financial data. The format is:</w:t>
      </w:r>
    </w:p>
    <w:p>
      <w:pPr>
        <w:spacing w:after="40"/>
      </w:pPr>
      <w:r>
        <w:rPr>
          <w:rFonts w:ascii="Arial" w:hAnsi="Arial"/>
          <w:sz w:val="21"/>
        </w:rPr>
        <w:t>```</w:t>
      </w:r>
    </w:p>
    <w:p>
      <w:pPr>
        <w:spacing w:after="40"/>
      </w:pPr>
      <w:r>
        <w:rPr>
          <w:rFonts w:ascii="Arial" w:hAnsi="Arial"/>
          <w:sz w:val="21"/>
        </w:rPr>
        <w:t>upi://pay?pa=yourname@upi&amp;pn=Fresh Veggie Farm&amp;am=190&amp;cu=INR&amp;tn=Order-ORD123</w:t>
      </w:r>
    </w:p>
    <w:p>
      <w:pPr>
        <w:spacing w:after="40"/>
      </w:pPr>
      <w:r>
        <w:rPr>
          <w:rFonts w:ascii="Arial" w:hAnsi="Arial"/>
          <w:sz w:val="21"/>
        </w:rPr>
        <w:t>```</w:t>
      </w:r>
    </w:p>
    <w:p>
      <w:pPr>
        <w:spacing w:after="40"/>
      </w:pPr>
      <w:r>
        <w:rPr>
          <w:rFonts w:ascii="Arial" w:hAnsi="Arial"/>
          <w:sz w:val="21"/>
        </w:rPr>
        <w:t>On mobile, tapping this link opens a UPI app chooser. The customer authorizes with their own UPI PIN in their banking app, and you get paid. Your web app never handles credentials, card numbers, or bank details — so there's nothing to secure on your end.</w:t>
      </w:r>
    </w:p>
    <w:p>
      <w:pPr>
        <w:spacing w:after="40"/>
      </w:pPr>
      <w:r>
        <w:rPr>
          <w:rFonts w:ascii="Arial" w:hAnsi="Arial"/>
          <w:sz w:val="21"/>
        </w:rPr>
      </w:r>
      <w:r>
        <w:rPr>
          <w:rFonts w:ascii="Arial" w:hAnsi="Arial"/>
          <w:b/>
          <w:sz w:val="21"/>
        </w:rPr>
        <w:t>What this looks like in practice:</w:t>
      </w:r>
      <w:r>
        <w:rPr>
          <w:rFonts w:ascii="Arial" w:hAnsi="Arial"/>
          <w:sz w:val="21"/>
        </w:rPr>
      </w:r>
    </w:p>
    <w:p>
      <w:pPr>
        <w:spacing w:after="40"/>
      </w:pPr>
      <w:r>
        <w:rPr>
          <w:rFonts w:ascii="Arial" w:hAnsi="Arial"/>
          <w:sz w:val="21"/>
        </w:rPr>
        <w:t>On the bill/confirmation page, instead of just showing "Pay via UPI", you'd add a "Pay Now" button that triggers this deep link. The customer taps it, pays in GPay/PhonePe, then taps "I have Paid" back in your app with the UPI reference.</w:t>
      </w:r>
    </w:p>
    <w:p>
      <w:pPr>
        <w:spacing w:after="40"/>
      </w:pPr>
      <w:r>
        <w:rPr>
          <w:rFonts w:ascii="Arial" w:hAnsi="Arial"/>
          <w:sz w:val="21"/>
        </w:rPr>
      </w:r>
      <w:r>
        <w:rPr>
          <w:rFonts w:ascii="Arial" w:hAnsi="Arial"/>
          <w:b/>
          <w:sz w:val="21"/>
        </w:rPr>
        <w:t>Why this avoids Pandora's box:</w:t>
      </w:r>
      <w:r>
        <w:rPr>
          <w:rFonts w:ascii="Arial" w:hAnsi="Arial"/>
          <w:sz w:val="21"/>
        </w:rPr>
      </w:r>
    </w:p>
    <w:p>
      <w:pPr>
        <w:spacing w:after="40"/>
      </w:pPr>
      <w:r>
        <w:rPr>
          <w:rFonts w:ascii="Arial" w:hAnsi="Arial"/>
          <w:sz w:val="21"/>
        </w:rPr>
        <w:t>- Zero cost — no gateway fees, no subscription</w:t>
      </w:r>
    </w:p>
    <w:p>
      <w:pPr>
        <w:spacing w:after="40"/>
      </w:pPr>
      <w:r>
        <w:rPr>
          <w:rFonts w:ascii="Arial" w:hAnsi="Arial"/>
          <w:sz w:val="21"/>
        </w:rPr>
        <w:t>- No KYC or merchant registration needed (you're just receiving UPI transfers)</w:t>
      </w:r>
    </w:p>
    <w:p>
      <w:pPr>
        <w:spacing w:after="40"/>
      </w:pPr>
      <w:r>
        <w:rPr>
          <w:rFonts w:ascii="Arial" w:hAnsi="Arial"/>
          <w:sz w:val="21"/>
        </w:rPr>
        <w:t>- No server-side payment handling — the bank apps do all the security</w:t>
      </w:r>
    </w:p>
    <w:p>
      <w:pPr>
        <w:spacing w:after="40"/>
      </w:pPr>
      <w:r>
        <w:rPr>
          <w:rFonts w:ascii="Arial" w:hAnsi="Arial"/>
          <w:sz w:val="21"/>
        </w:rPr>
        <w:t>- No PCI compliance concerns — your app never sees financial data</w:t>
      </w:r>
    </w:p>
    <w:p>
      <w:pPr>
        <w:spacing w:after="40"/>
      </w:pPr>
      <w:r>
        <w:rPr>
          <w:rFonts w:ascii="Arial" w:hAnsi="Arial"/>
          <w:sz w:val="21"/>
        </w:rPr>
        <w:t>- Senior-friendly — they already use GPay/PhonePe daily</w:t>
      </w:r>
    </w:p>
    <w:p>
      <w:pPr>
        <w:spacing w:after="40"/>
      </w:pPr>
      <w:r>
        <w:rPr>
          <w:rFonts w:ascii="Arial" w:hAnsi="Arial"/>
          <w:sz w:val="21"/>
        </w:rPr>
      </w:r>
      <w:r>
        <w:rPr>
          <w:rFonts w:ascii="Arial" w:hAnsi="Arial"/>
          <w:b/>
          <w:sz w:val="21"/>
        </w:rPr>
        <w:t>What you can't get without a payment gateway:</w:t>
      </w:r>
      <w:r>
        <w:rPr>
          <w:rFonts w:ascii="Arial" w:hAnsi="Arial"/>
          <w:sz w:val="21"/>
        </w:rPr>
      </w:r>
    </w:p>
    <w:p>
      <w:pPr>
        <w:spacing w:after="40"/>
      </w:pPr>
      <w:r>
        <w:rPr>
          <w:rFonts w:ascii="Arial" w:hAnsi="Arial"/>
          <w:sz w:val="21"/>
        </w:rPr>
        <w:t>Automatic payment confirmation. With this approach, you still rely on the customer clicking "I have Paid" and you verifying manually. To get automatic webhooks ("payment received, mark order paid"), you'd need Razorpay or Cashfree, which means merchant KYC, 2% transaction fees, and server-side webhook handling — a real Pandora's box for a neighbourhood veggie operation.</w:t>
      </w:r>
    </w:p>
    <w:p>
      <w:pPr>
        <w:spacing w:after="40"/>
      </w:pPr>
      <w:r>
        <w:rPr>
          <w:rFonts w:ascii="Arial" w:hAnsi="Arial"/>
          <w:sz w:val="21"/>
        </w:rPr>
      </w:r>
      <w:r>
        <w:rPr>
          <w:rFonts w:ascii="Arial" w:hAnsi="Arial"/>
          <w:b/>
          <w:sz w:val="21"/>
        </w:rPr>
        <w:t>The more advanced but still simple option — UPI QR codes:</w:t>
      </w:r>
      <w:r>
        <w:rPr>
          <w:rFonts w:ascii="Arial" w:hAnsi="Arial"/>
          <w:sz w:val="21"/>
        </w:rPr>
      </w:r>
    </w:p>
    <w:p>
      <w:pPr>
        <w:spacing w:after="40"/>
      </w:pPr>
      <w:r>
        <w:rPr>
          <w:rFonts w:ascii="Arial" w:hAnsi="Arial"/>
          <w:sz w:val="21"/>
        </w:rPr>
        <w:t>You could also generate a QR code on the bill page using a client-side JS library. Customers scan it with their UPI app's scanner. Same zero-cost, zero-security-risk model — just a different interaction pattern. Some older customers may find "scan to pay" more familiar than tapping a link.</w:t>
      </w:r>
    </w:p>
    <w:p>
      <w:pPr>
        <w:spacing w:after="40"/>
      </w:pPr>
      <w:r>
        <w:rPr>
          <w:rFonts w:ascii="Arial" w:hAnsi="Arial"/>
          <w:sz w:val="21"/>
        </w:rPr>
        <w:t>For your scale and audience, the UPI deep link + manual "I have Paid" confirmation is the right tradeoff. Want me to add the "Pay Now" UPI button to the bill page?</w:t>
      </w:r>
    </w:p>
    <w:p>
      <w:pPr>
        <w:spacing w:before="200" w:after="80"/>
      </w:pPr>
      <w:r>
        <w:rPr>
          <w:rFonts w:ascii="Arial" w:hAnsi="Arial"/>
          <w:b/>
          <w:color w:val="0B5794"/>
          <w:sz w:val="22"/>
        </w:rPr>
        <w:t>Ravi:</w:t>
      </w:r>
    </w:p>
    <w:p>
      <w:pPr>
        <w:spacing w:after="40"/>
      </w:pPr>
      <w:r>
        <w:rPr>
          <w:rFonts w:ascii="Arial" w:hAnsi="Arial"/>
          <w:sz w:val="21"/>
        </w:rPr>
        <w:t>Yes</w:t>
      </w:r>
    </w:p>
    <w:p>
      <w:pPr>
        <w:spacing w:before="200" w:after="80"/>
      </w:pPr>
      <w:r>
        <w:rPr>
          <w:rFonts w:ascii="Arial" w:hAnsi="Arial"/>
          <w:b/>
          <w:color w:val="D45B07"/>
          <w:sz w:val="22"/>
        </w:rPr>
        <w:t>Claude:</w:t>
      </w:r>
    </w:p>
    <w:p>
      <w:pPr>
        <w:spacing w:after="40"/>
      </w:pPr>
      <w:r>
        <w:rPr>
          <w:rFonts w:ascii="Arial" w:hAnsi="Arial"/>
          <w:sz w:val="21"/>
        </w:rPr>
        <w:t>Let me find the bill page rendering function:</w:t>
      </w:r>
    </w:p>
    <w:p>
      <w:pPr>
        <w:spacing w:after="40"/>
      </w:pPr>
      <w:r>
        <w:rPr>
          <w:rFonts w:ascii="Arial" w:hAnsi="Arial"/>
          <w:sz w:val="21"/>
        </w:rPr>
        <w:t>Now I can see the bill page. I need to add a "Pay Now via UPI" button that generates a UPI deep link. Let me also check if there's a QR code library readily available or if I should just use the deep link approach.</w:t>
      </w:r>
    </w:p>
    <w:p>
      <w:pPr>
        <w:spacing w:after="40"/>
      </w:pPr>
      <w:r>
        <w:rPr>
          <w:rFonts w:ascii="Arial" w:hAnsi="Arial"/>
          <w:sz w:val="21"/>
        </w:rPr>
        <w:t>Good. Now I'll add a UPI Pay Now button and also a QR code. For the QR code, I'll use a lightweight inline QR code generator function (no external dependencies). Let me add it all:</w:t>
      </w:r>
    </w:p>
    <w:p>
      <w:pPr>
        <w:spacing w:after="40"/>
      </w:pPr>
      <w:r>
        <w:rPr>
          <w:rFonts w:ascii="Arial" w:hAnsi="Arial"/>
          <w:sz w:val="21"/>
        </w:rPr>
        <w:t>Now I need to add the `buildUpiLink` function and a QR code generator. Let me find a good place to add them:</w:t>
      </w:r>
    </w:p>
    <w:p>
      <w:pPr>
        <w:spacing w:after="40"/>
      </w:pPr>
      <w:r>
        <w:rPr>
          <w:rFonts w:ascii="Arial" w:hAnsi="Arial"/>
          <w:sz w:val="21"/>
        </w:rPr>
        <w:t>I'll add the UPI link builder and QR generator right after `formatCurrency`:</w:t>
      </w:r>
    </w:p>
    <w:p>
      <w:pPr>
        <w:spacing w:after="40"/>
      </w:pPr>
      <w:r>
        <w:rPr>
          <w:rFonts w:ascii="Arial" w:hAnsi="Arial"/>
          <w:sz w:val="21"/>
        </w:rPr>
        <w:t>Now I need to call `renderUpiQr()` after the bill page renders. Let me find where `render()` is called:</w:t>
      </w:r>
    </w:p>
    <w:p>
      <w:pPr>
        <w:spacing w:after="40"/>
      </w:pPr>
      <w:r>
        <w:rPr>
          <w:rFonts w:ascii="Arial" w:hAnsi="Arial"/>
          <w:sz w:val="21"/>
        </w:rPr>
        <w:t>Now let me also add the Pay Now button to the My Orders page for pending orders. Let me find that section:</w:t>
      </w:r>
    </w:p>
    <w:p>
      <w:pPr>
        <w:spacing w:after="40"/>
      </w:pPr>
      <w:r>
        <w:rPr>
          <w:rFonts w:ascii="Arial" w:hAnsi="Arial"/>
          <w:sz w:val="21"/>
        </w:rPr>
        <w:t>Now add a "Pay Now via UPI" link in the My Orders pending order actions too:</w:t>
      </w:r>
    </w:p>
    <w:p>
      <w:pPr>
        <w:spacing w:after="40"/>
      </w:pPr>
      <w:r>
        <w:rPr>
          <w:rFonts w:ascii="Arial" w:hAnsi="Arial"/>
          <w:sz w:val="21"/>
        </w:rPr>
        <w:t>Now let me copy this to the index.html and admin.html files:</w:t>
      </w:r>
    </w:p>
    <w:p>
      <w:pPr>
        <w:spacing w:after="40"/>
      </w:pPr>
      <w:r>
        <w:rPr>
          <w:rFonts w:ascii="Arial" w:hAnsi="Arial"/>
          <w:sz w:val="21"/>
        </w:rPr>
        <w:t>Now let me update the manual and the screenshot mockup for the bill page:</w:t>
      </w:r>
    </w:p>
    <w:p>
      <w:pPr>
        <w:spacing w:after="40"/>
      </w:pPr>
      <w:r>
        <w:rPr>
          <w:rFonts w:ascii="Arial" w:hAnsi="Arial"/>
          <w:sz w:val="21"/>
        </w:rPr>
        <w:t>Let me find the "Placing an Order" section steps to add info about the Pay Now button:</w:t>
      </w:r>
    </w:p>
    <w:p>
      <w:pPr>
        <w:spacing w:after="40"/>
      </w:pPr>
      <w:r>
        <w:rPr>
          <w:rFonts w:ascii="Arial" w:hAnsi="Arial"/>
          <w:sz w:val="21"/>
        </w:rPr>
        <w:t>Now add a new section about the UPI payment after "Placing an Order":</w:t>
      </w:r>
    </w:p>
    <w:p>
      <w:pPr>
        <w:spacing w:after="40"/>
      </w:pPr>
      <w:r>
        <w:rPr>
          <w:rFonts w:ascii="Arial" w:hAnsi="Arial"/>
          <w:sz w:val="21"/>
        </w:rPr>
        <w:t>Now let me also add it to the TOC:</w:t>
      </w:r>
    </w:p>
    <w:p>
      <w:pPr>
        <w:spacing w:after="40"/>
      </w:pPr>
      <w:r>
        <w:rPr>
          <w:rFonts w:ascii="Arial" w:hAnsi="Arial"/>
          <w:sz w:val="21"/>
        </w:rPr>
        <w:t>Now let me also create a bill page mockup screenshot:</w:t>
      </w:r>
    </w:p>
    <w:p>
      <w:pPr>
        <w:spacing w:after="40"/>
      </w:pPr>
      <w:r>
        <w:rPr>
          <w:rFonts w:ascii="Arial" w:hAnsi="Arial"/>
          <w:sz w:val="21"/>
        </w:rPr>
        <w:t>I'll add a bill page mockup with the UPI Pay Now section. Let me append it to the screenshot script:</w:t>
      </w:r>
    </w:p>
    <w:p>
      <w:pPr>
        <w:spacing w:after="40"/>
      </w:pPr>
      <w:r>
        <w:rPr>
          <w:rFonts w:ascii="Arial" w:hAnsi="Arial"/>
          <w:sz w:val="21"/>
        </w:rPr>
        <w:t>Now add the bill screenshot to the manual after the "Paying via UPI" section:</w:t>
      </w:r>
    </w:p>
    <w:p>
      <w:pPr>
        <w:spacing w:after="40"/>
      </w:pPr>
      <w:r>
        <w:rPr>
          <w:rFonts w:ascii="Arial" w:hAnsi="Arial"/>
          <w:sz w:val="21"/>
        </w:rPr>
        <w:t>Now regenerate the PDF:</w:t>
      </w:r>
    </w:p>
    <w:p>
      <w:pPr>
        <w:spacing w:after="40"/>
      </w:pPr>
      <w:r>
        <w:rPr>
          <w:rFonts w:ascii="Arial" w:hAnsi="Arial"/>
          <w:sz w:val="21"/>
        </w:rPr>
        <w:t>Let me verify the key changes in the HTML are correct:</w:t>
      </w:r>
    </w:p>
    <w:p>
      <w:pPr>
        <w:spacing w:after="40"/>
      </w:pPr>
      <w:r>
        <w:rPr>
          <w:rFonts w:ascii="Arial" w:hAnsi="Arial"/>
          <w:sz w:val="21"/>
        </w:rPr>
        <w:t>Let me also verify the PDF has the new section:</w:t>
      </w:r>
    </w:p>
    <w:p>
      <w:pPr>
        <w:spacing w:after="40"/>
      </w:pPr>
      <w:r>
        <w:rPr>
          <w:rFonts w:ascii="Arial" w:hAnsi="Arial"/>
          <w:sz w:val="21"/>
        </w:rPr>
        <w:t>Everything's in place. Here's what was added:</w:t>
      </w:r>
    </w:p>
    <w:p>
      <w:pPr>
        <w:spacing w:after="40"/>
      </w:pPr>
      <w:r>
        <w:rPr>
          <w:rFonts w:ascii="Arial" w:hAnsi="Arial"/>
          <w:sz w:val="21"/>
        </w:rPr>
      </w:r>
      <w:r>
        <w:rPr>
          <w:rFonts w:ascii="Arial" w:hAnsi="Arial"/>
          <w:b/>
          <w:sz w:val="21"/>
        </w:rPr>
        <w:t>In the app (veggie-order.html, index.html, admin.html):</w:t>
      </w:r>
      <w:r>
        <w:rPr>
          <w:rFonts w:ascii="Arial" w:hAnsi="Arial"/>
          <w:sz w:val="21"/>
        </w:rPr>
      </w:r>
    </w:p>
    <w:p>
      <w:pPr>
        <w:spacing w:after="40"/>
      </w:pPr>
      <w:r>
        <w:rPr>
          <w:rFonts w:ascii="Arial" w:hAnsi="Arial"/>
          <w:sz w:val="21"/>
        </w:rPr>
        <w:t xml:space="preserve">- </w:t>
      </w:r>
      <w:r>
        <w:rPr>
          <w:rFonts w:ascii="Arial" w:hAnsi="Arial"/>
          <w:b/>
          <w:sz w:val="21"/>
        </w:rPr>
        <w:t>Bill page</w:t>
      </w:r>
      <w:r>
        <w:rPr>
          <w:rFonts w:ascii="Arial" w:hAnsi="Arial"/>
          <w:sz w:val="21"/>
        </w:rPr>
        <w:t xml:space="preserve"> — After placing an order, a "Pay Now" card appears with a QR code (scannable by any UPI app) and a purple "Pay ₹X via UPI" button that opens the customer's default UPI app with amount pre-filled. The `upi://pay` deep link includes your UPI ID, business name, exact amount, and order ID as the transaction note.</w:t>
      </w:r>
    </w:p>
    <w:p>
      <w:pPr>
        <w:spacing w:after="40"/>
      </w:pPr>
      <w:r>
        <w:rPr>
          <w:rFonts w:ascii="Arial" w:hAnsi="Arial"/>
          <w:sz w:val="21"/>
        </w:rPr>
        <w:t xml:space="preserve">- </w:t>
      </w:r>
      <w:r>
        <w:rPr>
          <w:rFonts w:ascii="Arial" w:hAnsi="Arial"/>
          <w:b/>
          <w:sz w:val="21"/>
        </w:rPr>
        <w:t>My Orders page</w:t>
      </w:r>
      <w:r>
        <w:rPr>
          <w:rFonts w:ascii="Arial" w:hAnsi="Arial"/>
          <w:sz w:val="21"/>
        </w:rPr>
        <w:t xml:space="preserve"> — Each pending order now also shows a "Pay via UPI" button above the existing "I have Paid" and "Cancel" buttons.</w:t>
      </w:r>
    </w:p>
    <w:p>
      <w:pPr>
        <w:spacing w:after="40"/>
      </w:pPr>
      <w:r>
        <w:rPr>
          <w:rFonts w:ascii="Arial" w:hAnsi="Arial"/>
          <w:sz w:val="21"/>
        </w:rPr>
        <w:t xml:space="preserve">- </w:t>
      </w:r>
      <w:r>
        <w:rPr>
          <w:rFonts w:ascii="Arial" w:hAnsi="Arial"/>
          <w:b/>
          <w:sz w:val="21"/>
        </w:rPr>
        <w:t>Zero security risk</w:t>
      </w:r>
      <w:r>
        <w:rPr>
          <w:rFonts w:ascii="Arial" w:hAnsi="Arial"/>
          <w:sz w:val="21"/>
        </w:rPr>
        <w:t xml:space="preserve"> — Your app never handles any financial data. The `upi://pay` link just opens the bank's own app where the customer authorizes with their own UPI PIN.</w:t>
      </w:r>
    </w:p>
    <w:p>
      <w:pPr>
        <w:spacing w:after="40"/>
      </w:pPr>
      <w:r>
        <w:rPr>
          <w:rFonts w:ascii="Arial" w:hAnsi="Arial"/>
          <w:sz w:val="21"/>
        </w:rPr>
      </w:r>
      <w:r>
        <w:rPr>
          <w:rFonts w:ascii="Arial" w:hAnsi="Arial"/>
          <w:b/>
          <w:sz w:val="21"/>
        </w:rPr>
        <w:t>In the manual (FarmToFork-User-Manual.pdf):</w:t>
      </w:r>
      <w:r>
        <w:rPr>
          <w:rFonts w:ascii="Arial" w:hAnsi="Arial"/>
          <w:sz w:val="21"/>
        </w:rPr>
      </w:r>
    </w:p>
    <w:p>
      <w:pPr>
        <w:spacing w:after="40"/>
      </w:pPr>
      <w:r>
        <w:rPr>
          <w:rFonts w:ascii="Arial" w:hAnsi="Arial"/>
          <w:sz w:val="21"/>
        </w:rPr>
        <w:t>- New "Paying via UPI" section with QR code and button explanation</w:t>
      </w:r>
    </w:p>
    <w:p>
      <w:pPr>
        <w:spacing w:after="40"/>
      </w:pPr>
      <w:r>
        <w:rPr>
          <w:rFonts w:ascii="Arial" w:hAnsi="Arial"/>
          <w:sz w:val="21"/>
        </w:rPr>
        <w:t>- Bill page mockup showing the Pay Now card</w:t>
      </w:r>
    </w:p>
    <w:p>
      <w:pPr>
        <w:spacing w:after="40"/>
      </w:pPr>
      <w:r>
        <w:rPr>
          <w:rFonts w:ascii="Arial" w:hAnsi="Arial"/>
          <w:sz w:val="21"/>
        </w:rPr>
        <w:t>- Security reassurance tip about bank app handling all credentials</w:t>
      </w:r>
    </w:p>
    <w:p>
      <w:pPr>
        <w:spacing w:after="40"/>
      </w:pPr>
      <w:r>
        <w:rPr>
          <w:rFonts w:ascii="Arial" w:hAnsi="Arial"/>
          <w:sz w:val="21"/>
        </w:rPr>
        <w:t>Remember to fill in the CONFIG block (especially `UPI_ID`) in index.html and admin.html before deploying — the Pay Now button only appears when a UPI ID is configured.</w:t>
      </w:r>
    </w:p>
    <w:p>
      <w:pPr>
        <w:spacing w:after="40"/>
      </w:pPr>
      <w:r>
        <w:rPr>
          <w:rFonts w:ascii="Arial" w:hAnsi="Arial"/>
          <w:sz w:val="21"/>
        </w:rPr>
        <w:t>[View updated app](computer:///sessions/happy-eager-mendel/mnt/outputs/veggie-order.html) · [View updated manual](computer:///sessions/happy-eager-mendel/mnt/outputs/FarmToFork-User-Manual.pdf)</w:t>
      </w:r>
    </w:p>
    <w:p>
      <w:pPr>
        <w:spacing w:before="200" w:after="80"/>
      </w:pPr>
      <w:r>
        <w:rPr>
          <w:rFonts w:ascii="Arial" w:hAnsi="Arial"/>
          <w:b/>
          <w:color w:val="0B5794"/>
          <w:sz w:val="22"/>
        </w:rPr>
        <w:t>Ravi:</w:t>
      </w:r>
    </w:p>
    <w:p>
      <w:pPr>
        <w:spacing w:after="40"/>
      </w:pPr>
      <w:r>
        <w:rPr>
          <w:rFonts w:ascii="Arial" w:hAnsi="Arial"/>
          <w:sz w:val="21"/>
        </w:rPr>
        <w:t>The Pay by UPI button does not show up . Have loaded the pages, redeployed the script</w:t>
      </w:r>
    </w:p>
    <w:p>
      <w:pPr>
        <w:spacing w:before="200" w:after="80"/>
      </w:pPr>
      <w:r>
        <w:rPr>
          <w:rFonts w:ascii="Arial" w:hAnsi="Arial"/>
          <w:b/>
          <w:color w:val="D45B07"/>
          <w:sz w:val="22"/>
        </w:rPr>
        <w:t>Claude:</w:t>
      </w:r>
    </w:p>
    <w:p>
      <w:pPr>
        <w:spacing w:after="40"/>
      </w:pPr>
      <w:r>
        <w:rPr>
          <w:rFonts w:ascii="Arial" w:hAnsi="Arial"/>
          <w:sz w:val="21"/>
        </w:rPr>
        <w:t>Let me trace the issue. The UPI section is conditional on `settings.upiId` being set. Let me check how settings are loaded:</w:t>
      </w:r>
    </w:p>
    <w:p>
      <w:pPr>
        <w:spacing w:after="40"/>
      </w:pPr>
      <w:r>
        <w:rPr>
          <w:rFonts w:ascii="Arial" w:hAnsi="Arial"/>
          <w:sz w:val="21"/>
        </w:rPr>
        <w:t>I see the problem. Let me check how `loadData` and `DEFAULT_SETTINGS` interact:</w:t>
      </w:r>
    </w:p>
    <w:p>
      <w:pPr>
        <w:spacing w:after="40"/>
      </w:pPr>
      <w:r>
        <w:rPr>
          <w:rFonts w:ascii="Arial" w:hAnsi="Arial"/>
          <w:sz w:val="21"/>
        </w:rPr>
        <w:t>Found the bug. Here's what happens:</w:t>
      </w:r>
    </w:p>
    <w:p>
      <w:pPr>
        <w:spacing w:after="40"/>
      </w:pPr>
      <w:r>
        <w:rPr>
          <w:rFonts w:ascii="Arial" w:hAnsi="Arial"/>
          <w:sz w:val="21"/>
        </w:rPr>
        <w:t xml:space="preserve">1. The user previously used the app (before UPI was added), so `veggie_settings` was saved to localStorage </w:t>
      </w:r>
      <w:r>
        <w:rPr>
          <w:rFonts w:ascii="Arial" w:hAnsi="Arial"/>
          <w:b/>
          <w:sz w:val="21"/>
        </w:rPr>
        <w:t>without a `upiId` field</w:t>
      </w:r>
      <w:r>
        <w:rPr>
          <w:rFonts w:ascii="Arial" w:hAnsi="Arial"/>
          <w:sz w:val="21"/>
        </w:rPr>
        <w:t xml:space="preserve"> (or with an empty one from the old CONFIG).</w:t>
      </w:r>
    </w:p>
    <w:p>
      <w:pPr>
        <w:spacing w:after="40"/>
      </w:pPr>
      <w:r>
        <w:rPr>
          <w:rFonts w:ascii="Arial" w:hAnsi="Arial"/>
          <w:sz w:val="21"/>
        </w:rPr>
        <w:t xml:space="preserve">2. Now `loadData('veggie_settings', DEFAULT_SETTINGS)` finds the OLD saved settings in localStorage and returns those — </w:t>
      </w:r>
      <w:r>
        <w:rPr>
          <w:rFonts w:ascii="Arial" w:hAnsi="Arial"/>
          <w:b/>
          <w:sz w:val="21"/>
        </w:rPr>
        <w:t>ignoring the DEFAULT_SETTINGS fallback</w:t>
      </w:r>
      <w:r>
        <w:rPr>
          <w:rFonts w:ascii="Arial" w:hAnsi="Arial"/>
          <w:sz w:val="21"/>
        </w:rPr>
        <w:t xml:space="preserve"> entirely.</w:t>
      </w:r>
    </w:p>
    <w:p>
      <w:pPr>
        <w:spacing w:after="40"/>
      </w:pPr>
      <w:r>
        <w:rPr>
          <w:rFonts w:ascii="Arial" w:hAnsi="Arial"/>
          <w:sz w:val="21"/>
        </w:rPr>
        <w:t>3. The old saved settings have `upiId: ''`, so the UPI button never shows.</w:t>
      </w:r>
    </w:p>
    <w:p>
      <w:pPr>
        <w:spacing w:after="40"/>
      </w:pPr>
      <w:r>
        <w:rPr>
          <w:rFonts w:ascii="Arial" w:hAnsi="Arial"/>
          <w:sz w:val="21"/>
        </w:rPr>
        <w:t>The fix is to merge localStorage settings with defaults so that new CONFIG values take effect:</w:t>
      </w:r>
    </w:p>
    <w:p>
      <w:pPr>
        <w:spacing w:after="40"/>
      </w:pPr>
      <w:r>
        <w:rPr>
          <w:rFonts w:ascii="Arial" w:hAnsi="Arial"/>
          <w:sz w:val="21"/>
        </w:rPr>
        <w:t>Now copy to index.html and admin.html:</w:t>
      </w:r>
    </w:p>
    <w:p>
      <w:pPr>
        <w:spacing w:after="40"/>
      </w:pPr>
      <w:r>
        <w:rPr>
          <w:rFonts w:ascii="Arial" w:hAnsi="Arial"/>
          <w:sz w:val="21"/>
        </w:rPr>
        <w:t xml:space="preserve">The problem was a </w:t>
      </w:r>
      <w:r>
        <w:rPr>
          <w:rFonts w:ascii="Arial" w:hAnsi="Arial"/>
          <w:b/>
          <w:sz w:val="21"/>
        </w:rPr>
        <w:t>stale localStorage issue</w:t>
      </w:r>
      <w:r>
        <w:rPr>
          <w:rFonts w:ascii="Arial" w:hAnsi="Arial"/>
          <w:sz w:val="21"/>
        </w:rPr>
        <w:t>. Here's what happened:</w:t>
      </w:r>
    </w:p>
    <w:p>
      <w:pPr>
        <w:spacing w:after="40"/>
      </w:pPr>
      <w:r>
        <w:rPr>
          <w:rFonts w:ascii="Arial" w:hAnsi="Arial"/>
          <w:sz w:val="21"/>
        </w:rPr>
        <w:t>When you first used the app, it saved settings to localStorage (with `upiId: ''`). On subsequent loads, the app reads settings from localStorage and finds the old saved copy — so even though you set `UPI_ID` in CONFIG, the saved empty value was winning.</w:t>
      </w:r>
    </w:p>
    <w:p>
      <w:pPr>
        <w:spacing w:after="40"/>
      </w:pPr>
      <w:r>
        <w:rPr>
          <w:rFonts w:ascii="Arial" w:hAnsi="Arial"/>
          <w:sz w:val="21"/>
        </w:rPr>
        <w:t xml:space="preserve">The fix: settings initialization now </w:t>
      </w:r>
      <w:r>
        <w:rPr>
          <w:rFonts w:ascii="Arial" w:hAnsi="Arial"/>
          <w:b/>
          <w:sz w:val="21"/>
        </w:rPr>
        <w:t>merges</w:t>
      </w:r>
      <w:r>
        <w:rPr>
          <w:rFonts w:ascii="Arial" w:hAnsi="Arial"/>
          <w:sz w:val="21"/>
        </w:rPr>
        <w:t xml:space="preserve"> saved values with CONFIG values, and CONFIG always takes priority when non-empty. So once you fill in `UPI_ID: 'yourname@upi'` in the CONFIG block, it will always be used regardless of what's in localStorage.</w:t>
      </w:r>
    </w:p>
    <w:p>
      <w:pPr>
        <w:spacing w:after="40"/>
      </w:pPr>
      <w:r>
        <w:rPr>
          <w:rFonts w:ascii="Arial" w:hAnsi="Arial"/>
          <w:sz w:val="21"/>
        </w:rPr>
        <w:t>To apply this on your deployed version: replace the HTML files and reload. Or, as a one-time quick fix, you could also clear the site's localStorage in your browser (DevTools → Application → Local Storage → Clear), but the code fix means you'll never hit this problem again.</w:t>
      </w:r>
    </w:p>
    <w:p>
      <w:pPr>
        <w:spacing w:after="40"/>
      </w:pPr>
      <w:r>
        <w:rPr>
          <w:rFonts w:ascii="Arial" w:hAnsi="Arial"/>
          <w:sz w:val="21"/>
        </w:rPr>
        <w:t>[View updated files](computer:///sessions/happy-eager-mendel/mnt/outputs/veggie-order.html)</w:t>
      </w:r>
    </w:p>
    <w:p>
      <w:pPr>
        <w:spacing w:before="200" w:after="80"/>
      </w:pPr>
      <w:r>
        <w:rPr>
          <w:rFonts w:ascii="Arial" w:hAnsi="Arial"/>
          <w:b/>
          <w:color w:val="0B5794"/>
          <w:sz w:val="22"/>
        </w:rPr>
        <w:t>Ravi:</w:t>
      </w:r>
    </w:p>
    <w:p>
      <w:pPr>
        <w:spacing w:after="40"/>
      </w:pPr>
      <w:r>
        <w:rPr>
          <w:rFonts w:ascii="Arial" w:hAnsi="Arial"/>
          <w:sz w:val="21"/>
        </w:rPr>
        <w:t>Have we specified no cache in the headers of the web pages served ?</w:t>
      </w:r>
    </w:p>
    <w:p>
      <w:pPr>
        <w:spacing w:before="200" w:after="80"/>
      </w:pPr>
      <w:r>
        <w:rPr>
          <w:rFonts w:ascii="Arial" w:hAnsi="Arial"/>
          <w:b/>
          <w:color w:val="D45B07"/>
          <w:sz w:val="22"/>
        </w:rPr>
        <w:t>Claude:</w:t>
      </w:r>
    </w:p>
    <w:p>
      <w:pPr>
        <w:spacing w:after="40"/>
      </w:pPr>
      <w:r>
        <w:rPr>
          <w:rFonts w:ascii="Arial" w:hAnsi="Arial"/>
          <w:sz w:val="21"/>
        </w:rPr>
        <w:t>Good catch. Let me check the current HTML headers:</w:t>
      </w:r>
    </w:p>
    <w:p>
      <w:pPr>
        <w:spacing w:after="40"/>
      </w:pPr>
      <w:r>
        <w:rPr>
          <w:rFonts w:ascii="Arial" w:hAnsi="Arial"/>
          <w:sz w:val="21"/>
        </w:rPr>
        <w:t>No cache-control meta tags. Let me add them:</w:t>
      </w:r>
    </w:p>
    <w:p>
      <w:pPr>
        <w:spacing w:after="40"/>
      </w:pPr>
      <w:r>
        <w:rPr>
          <w:rFonts w:ascii="Arial" w:hAnsi="Arial"/>
          <w:sz w:val="21"/>
        </w:rPr>
        <w:t>Added three cache-control meta tags:</w:t>
      </w:r>
    </w:p>
    <w:p>
      <w:pPr>
        <w:spacing w:after="40"/>
      </w:pPr>
      <w:r>
        <w:rPr>
          <w:rFonts w:ascii="Arial" w:hAnsi="Arial"/>
          <w:sz w:val="21"/>
        </w:rPr>
        <w:t>- `Cache-Control: no-cache, no-store, must-revalidate` — tells the browser to always revalidate with the server</w:t>
      </w:r>
    </w:p>
    <w:p>
      <w:pPr>
        <w:spacing w:after="40"/>
      </w:pPr>
      <w:r>
        <w:rPr>
          <w:rFonts w:ascii="Arial" w:hAnsi="Arial"/>
          <w:sz w:val="21"/>
        </w:rPr>
        <w:t>- `Pragma: no-cache` — HTTP/1.0 fallback for older clients</w:t>
      </w:r>
    </w:p>
    <w:p>
      <w:pPr>
        <w:spacing w:after="40"/>
      </w:pPr>
      <w:r>
        <w:rPr>
          <w:rFonts w:ascii="Arial" w:hAnsi="Arial"/>
          <w:sz w:val="21"/>
        </w:rPr>
        <w:t>- `Expires: 0` — marks the content as already expired</w:t>
      </w:r>
    </w:p>
    <w:p>
      <w:pPr>
        <w:spacing w:after="40"/>
      </w:pPr>
      <w:r>
        <w:rPr>
          <w:rFonts w:ascii="Arial" w:hAnsi="Arial"/>
          <w:sz w:val="21"/>
        </w:rPr>
        <w:t>That said, these `&lt;meta http-equiv&gt;` tags work as a hint to browsers but aren't as strong as actual HTTP response headers. GitHub Pages and Firebase both set their own cache headers at the server level. For GitHub Pages specifically, static files get cached for about 10 minutes. If you find stale pages are still being served after an update, the most reliable fix is to append a version query string to the URL you share — e.g. `yoursite.github.io/index.html?v=2` — which bypasses any cache entirely. You can bump the number each time you deploy a new version.</w:t>
      </w:r>
    </w:p>
    <w:p>
      <w:pPr>
        <w:spacing w:before="200" w:after="80"/>
      </w:pPr>
      <w:r>
        <w:rPr>
          <w:rFonts w:ascii="Arial" w:hAnsi="Arial"/>
          <w:b/>
          <w:color w:val="0B5794"/>
          <w:sz w:val="22"/>
        </w:rPr>
        <w:t>Ravi:</w:t>
      </w:r>
    </w:p>
    <w:p>
      <w:pPr>
        <w:spacing w:after="40"/>
      </w:pPr>
      <w:r>
        <w:rPr>
          <w:rFonts w:ascii="Arial" w:hAnsi="Arial"/>
          <w:sz w:val="21"/>
        </w:rPr>
        <w:t>Is there a gihub option to disable caching ?</w:t>
      </w:r>
    </w:p>
    <w:p>
      <w:pPr>
        <w:spacing w:before="200" w:after="80"/>
      </w:pPr>
      <w:r>
        <w:rPr>
          <w:rFonts w:ascii="Arial" w:hAnsi="Arial"/>
          <w:b/>
          <w:color w:val="D45B07"/>
          <w:sz w:val="22"/>
        </w:rPr>
        <w:t>Claude:</w:t>
      </w:r>
    </w:p>
    <w:p>
      <w:pPr>
        <w:spacing w:after="40"/>
      </w:pPr>
      <w:r>
        <w:rPr>
          <w:rFonts w:ascii="Arial" w:hAnsi="Arial"/>
          <w:sz w:val="21"/>
        </w:rPr>
        <w:t>Yes. GitHub Pages serves files with a 10-minute cache by default and you can't change that through repo settings. But there are two practical workarounds:</w:t>
      </w:r>
    </w:p>
    <w:p>
      <w:pPr>
        <w:spacing w:after="40"/>
      </w:pPr>
      <w:r>
        <w:rPr>
          <w:rFonts w:ascii="Arial" w:hAnsi="Arial"/>
          <w:sz w:val="21"/>
        </w:rPr>
      </w:r>
      <w:r>
        <w:rPr>
          <w:rFonts w:ascii="Arial" w:hAnsi="Arial"/>
          <w:b/>
          <w:sz w:val="21"/>
        </w:rPr>
        <w:t>1. Cache-busting query string (simplest)</w:t>
      </w:r>
      <w:r>
        <w:rPr>
          <w:rFonts w:ascii="Arial" w:hAnsi="Arial"/>
          <w:sz w:val="21"/>
        </w:rPr>
      </w:r>
    </w:p>
    <w:p>
      <w:pPr>
        <w:spacing w:after="40"/>
      </w:pPr>
      <w:r>
        <w:rPr>
          <w:rFonts w:ascii="Arial" w:hAnsi="Arial"/>
          <w:sz w:val="21"/>
        </w:rPr>
        <w:t>When you share the link with customers, append a version number:</w:t>
      </w:r>
    </w:p>
    <w:p>
      <w:pPr>
        <w:spacing w:after="40"/>
      </w:pPr>
      <w:r>
        <w:rPr>
          <w:rFonts w:ascii="Arial" w:hAnsi="Arial"/>
          <w:sz w:val="21"/>
        </w:rPr>
        <w:t>```</w:t>
      </w:r>
    </w:p>
    <w:p>
      <w:pPr>
        <w:spacing w:after="40"/>
      </w:pPr>
      <w:r>
        <w:rPr>
          <w:rFonts w:ascii="Arial" w:hAnsi="Arial"/>
          <w:sz w:val="21"/>
        </w:rPr>
        <w:t>https://yourusername.github.io/farmtofork/index.html?v=3</w:t>
      </w:r>
    </w:p>
    <w:p>
      <w:pPr>
        <w:spacing w:after="40"/>
      </w:pPr>
      <w:r>
        <w:rPr>
          <w:rFonts w:ascii="Arial" w:hAnsi="Arial"/>
          <w:sz w:val="21"/>
        </w:rPr>
        <w:t>```</w:t>
      </w:r>
    </w:p>
    <w:p>
      <w:pPr>
        <w:spacing w:after="40"/>
      </w:pPr>
      <w:r>
        <w:rPr>
          <w:rFonts w:ascii="Arial" w:hAnsi="Arial"/>
          <w:sz w:val="21"/>
        </w:rPr>
        <w:t>Bump the number each time you deploy. The browser treats it as a new URL and bypasses the cache. You could even automate this in your WhatsApp share message.</w:t>
      </w:r>
    </w:p>
    <w:p>
      <w:pPr>
        <w:spacing w:after="40"/>
      </w:pPr>
      <w:r>
        <w:rPr>
          <w:rFonts w:ascii="Arial" w:hAnsi="Arial"/>
          <w:sz w:val="21"/>
        </w:rPr>
      </w:r>
      <w:r>
        <w:rPr>
          <w:rFonts w:ascii="Arial" w:hAnsi="Arial"/>
          <w:b/>
          <w:sz w:val="21"/>
        </w:rPr>
        <w:t>2. `_headers` file (GitHub Pages with custom domain or Cloudflare)</w:t>
      </w:r>
      <w:r>
        <w:rPr>
          <w:rFonts w:ascii="Arial" w:hAnsi="Arial"/>
          <w:sz w:val="21"/>
        </w:rPr>
      </w:r>
    </w:p>
    <w:p>
      <w:pPr>
        <w:spacing w:after="40"/>
      </w:pPr>
      <w:r>
        <w:rPr>
          <w:rFonts w:ascii="Arial" w:hAnsi="Arial"/>
          <w:sz w:val="21"/>
        </w:rPr>
        <w:t>If you put your site behind Cloudflare (free tier), you can add a `_headers` file in your repo root:</w:t>
      </w:r>
    </w:p>
    <w:p>
      <w:pPr>
        <w:spacing w:after="40"/>
      </w:pPr>
      <w:r>
        <w:rPr>
          <w:rFonts w:ascii="Arial" w:hAnsi="Arial"/>
          <w:sz w:val="21"/>
        </w:rPr>
        <w:t>```</w:t>
      </w:r>
    </w:p>
    <w:p>
      <w:pPr>
        <w:spacing w:after="40"/>
      </w:pPr>
      <w:r>
        <w:rPr>
          <w:rFonts w:ascii="Arial" w:hAnsi="Arial"/>
          <w:sz w:val="21"/>
        </w:rPr>
        <w:t>/*</w:t>
      </w:r>
    </w:p>
    <w:p>
      <w:pPr>
        <w:spacing w:after="40"/>
      </w:pPr>
      <w:r>
        <w:rPr>
          <w:rFonts w:ascii="Arial" w:hAnsi="Arial"/>
          <w:sz w:val="21"/>
        </w:rPr>
        <w:t xml:space="preserve">  Cache-Control: no-cache, no-store, must-revalidate</w:t>
      </w:r>
    </w:p>
    <w:p>
      <w:pPr>
        <w:spacing w:after="40"/>
      </w:pPr>
      <w:r>
        <w:rPr>
          <w:rFonts w:ascii="Arial" w:hAnsi="Arial"/>
          <w:sz w:val="21"/>
        </w:rPr>
        <w:t>```</w:t>
      </w:r>
    </w:p>
    <w:p>
      <w:pPr>
        <w:spacing w:after="40"/>
      </w:pPr>
      <w:r>
        <w:rPr>
          <w:rFonts w:ascii="Arial" w:hAnsi="Arial"/>
          <w:sz w:val="21"/>
        </w:rPr>
        <w:t>Cloudflare respects this and passes it through. Plain GitHub Pages ignores `_headers` though — it only works with Cloudflare Pages or Netlify.</w:t>
      </w:r>
    </w:p>
    <w:p>
      <w:pPr>
        <w:spacing w:after="40"/>
      </w:pPr>
      <w:r>
        <w:rPr>
          <w:rFonts w:ascii="Arial" w:hAnsi="Arial"/>
          <w:sz w:val="21"/>
        </w:rPr>
      </w:r>
      <w:r>
        <w:rPr>
          <w:rFonts w:ascii="Arial" w:hAnsi="Arial"/>
          <w:b/>
          <w:sz w:val="21"/>
        </w:rPr>
        <w:t>For your use case</w:t>
      </w:r>
      <w:r>
        <w:rPr>
          <w:rFonts w:ascii="Arial" w:hAnsi="Arial"/>
          <w:sz w:val="21"/>
        </w:rPr>
        <w:t>, option 1 is the way to go. Since you share the link via WhatsApp anyway, just update the `?v=` number each time you push changes. Customers who already have the old link will get cached content for at most 10 minutes, after which GitHub's own cache expires and they'll get the new version automatically.</w:t>
      </w:r>
    </w:p>
    <w:p>
      <w:pPr>
        <w:spacing w:after="40"/>
      </w:pPr>
      <w:r>
        <w:rPr>
          <w:rFonts w:ascii="Arial" w:hAnsi="Arial"/>
          <w:sz w:val="21"/>
        </w:rPr>
        <w:t>If the 10-minute window is still annoying during active development, you can force-refresh on your own phone by pulling down the page and reloading, or opening the link in an incognito/private tab.</w:t>
      </w:r>
    </w:p>
    <w:p>
      <w:pPr>
        <w:spacing w:before="200" w:after="80"/>
      </w:pPr>
      <w:r>
        <w:rPr>
          <w:rFonts w:ascii="Arial" w:hAnsi="Arial"/>
          <w:b/>
          <w:color w:val="0B5794"/>
          <w:sz w:val="22"/>
        </w:rPr>
        <w:t>Ravi:</w:t>
      </w:r>
    </w:p>
    <w:p>
      <w:pPr>
        <w:spacing w:after="40"/>
      </w:pPr>
      <w:r>
        <w:rPr>
          <w:rFonts w:ascii="Arial" w:hAnsi="Arial"/>
          <w:sz w:val="21"/>
        </w:rPr>
        <w:t>Are we saving all the admin settings , pin, menu etc to the google sheet when modified and loading it every time the page is served ?</w:t>
      </w:r>
    </w:p>
    <w:p>
      <w:pPr>
        <w:spacing w:before="200" w:after="80"/>
      </w:pPr>
      <w:r>
        <w:rPr>
          <w:rFonts w:ascii="Arial" w:hAnsi="Arial"/>
          <w:b/>
          <w:color w:val="D45B07"/>
          <w:sz w:val="22"/>
        </w:rPr>
        <w:t>Claude:</w:t>
      </w:r>
    </w:p>
    <w:p>
      <w:pPr>
        <w:spacing w:after="40"/>
      </w:pPr>
      <w:r>
        <w:rPr>
          <w:rFonts w:ascii="Arial" w:hAnsi="Arial"/>
          <w:sz w:val="21"/>
        </w:rPr>
        <w:t>No response requested.</w:t>
      </w:r>
    </w:p>
    <w:p>
      <w:pPr>
        <w:spacing w:before="200" w:after="80"/>
      </w:pPr>
      <w:r>
        <w:rPr>
          <w:rFonts w:ascii="Arial" w:hAnsi="Arial"/>
          <w:b/>
          <w:color w:val="0B5794"/>
          <w:sz w:val="22"/>
        </w:rPr>
        <w:t>Ravi:</w:t>
      </w:r>
    </w:p>
    <w:p>
      <w:pPr>
        <w:spacing w:after="40"/>
      </w:pPr>
      <w:r>
        <w:rPr>
          <w:rFonts w:ascii="Arial" w:hAnsi="Arial"/>
          <w:sz w:val="21"/>
        </w:rPr>
        <w:t>Are we saving all the admin settings , pin, menu etc to the google sheet when modified and loading it every time the page is served ?</w:t>
      </w:r>
    </w:p>
    <w:p>
      <w:pPr>
        <w:spacing w:before="200" w:after="80"/>
      </w:pPr>
      <w:r>
        <w:rPr>
          <w:rFonts w:ascii="Arial" w:hAnsi="Arial"/>
          <w:b/>
          <w:color w:val="D45B07"/>
          <w:sz w:val="22"/>
        </w:rPr>
        <w:t>Claude:</w:t>
      </w:r>
    </w:p>
    <w:p>
      <w:pPr>
        <w:spacing w:after="40"/>
      </w:pPr>
      <w:r>
        <w:rPr>
          <w:rFonts w:ascii="Arial" w:hAnsi="Arial"/>
          <w:sz w:val="21"/>
        </w:rPr>
        <w:t>Not fully. Here's the current state:</w:t>
      </w:r>
    </w:p>
    <w:p>
      <w:pPr>
        <w:spacing w:after="40"/>
      </w:pPr>
      <w:r>
        <w:rPr>
          <w:rFonts w:ascii="Arial" w:hAnsi="Arial"/>
          <w:sz w:val="21"/>
        </w:rPr>
      </w:r>
      <w:r>
        <w:rPr>
          <w:rFonts w:ascii="Arial" w:hAnsi="Arial"/>
          <w:b/>
          <w:sz w:val="21"/>
        </w:rPr>
        <w:t>Synced to Google Sheets (persistent):</w:t>
      </w:r>
      <w:r>
        <w:rPr>
          <w:rFonts w:ascii="Arial" w:hAnsi="Arial"/>
          <w:sz w:val="21"/>
        </w:rPr>
      </w:r>
    </w:p>
    <w:p>
      <w:pPr>
        <w:spacing w:after="40"/>
      </w:pPr>
      <w:r>
        <w:rPr>
          <w:rFonts w:ascii="Arial" w:hAnsi="Arial"/>
          <w:sz w:val="21"/>
        </w:rPr>
        <w:t xml:space="preserve">- </w:t>
      </w:r>
      <w:r>
        <w:rPr>
          <w:rFonts w:ascii="Arial" w:hAnsi="Arial"/>
          <w:b/>
          <w:sz w:val="21"/>
        </w:rPr>
        <w:t>Menu items</w:t>
      </w:r>
      <w:r>
        <w:rPr>
          <w:rFonts w:ascii="Arial" w:hAnsi="Arial"/>
          <w:sz w:val="21"/>
        </w:rPr>
        <w:t xml:space="preserve"> — saved on every add/edit/delete, fetched on page load</w:t>
      </w:r>
    </w:p>
    <w:p>
      <w:pPr>
        <w:spacing w:after="40"/>
      </w:pPr>
      <w:r>
        <w:rPr>
          <w:rFonts w:ascii="Arial" w:hAnsi="Arial"/>
          <w:sz w:val="21"/>
        </w:rPr>
        <w:t xml:space="preserve">- </w:t>
      </w:r>
      <w:r>
        <w:rPr>
          <w:rFonts w:ascii="Arial" w:hAnsi="Arial"/>
          <w:b/>
          <w:sz w:val="21"/>
        </w:rPr>
        <w:t>Customer PINs</w:t>
      </w:r>
      <w:r>
        <w:rPr>
          <w:rFonts w:ascii="Arial" w:hAnsi="Arial"/>
          <w:sz w:val="21"/>
        </w:rPr>
        <w:t xml:space="preserve"> — stored in Customers sheet, read/written by Apps Script</w:t>
      </w:r>
    </w:p>
    <w:p>
      <w:pPr>
        <w:spacing w:after="40"/>
      </w:pPr>
      <w:r>
        <w:rPr>
          <w:rFonts w:ascii="Arial" w:hAnsi="Arial"/>
          <w:sz w:val="21"/>
        </w:rPr>
        <w:t xml:space="preserve">- </w:t>
      </w:r>
      <w:r>
        <w:rPr>
          <w:rFonts w:ascii="Arial" w:hAnsi="Arial"/>
          <w:b/>
          <w:sz w:val="21"/>
        </w:rPr>
        <w:t>Orders</w:t>
      </w:r>
      <w:r>
        <w:rPr>
          <w:rFonts w:ascii="Arial" w:hAnsi="Arial"/>
          <w:sz w:val="21"/>
        </w:rPr>
        <w:t xml:space="preserve"> — written on order placement, read for My Orders page</w:t>
      </w:r>
    </w:p>
    <w:p>
      <w:pPr>
        <w:spacing w:after="40"/>
      </w:pPr>
      <w:r>
        <w:rPr>
          <w:rFonts w:ascii="Arial" w:hAnsi="Arial"/>
          <w:sz w:val="21"/>
        </w:rPr>
      </w:r>
      <w:r>
        <w:rPr>
          <w:rFonts w:ascii="Arial" w:hAnsi="Arial"/>
          <w:b/>
          <w:sz w:val="21"/>
        </w:rPr>
        <w:t>NOT synced (localStorage + CONFIG only):</w:t>
      </w:r>
      <w:r>
        <w:rPr>
          <w:rFonts w:ascii="Arial" w:hAnsi="Arial"/>
          <w:sz w:val="21"/>
        </w:rPr>
      </w:r>
    </w:p>
    <w:p>
      <w:pPr>
        <w:spacing w:after="40"/>
      </w:pPr>
      <w:r>
        <w:rPr>
          <w:rFonts w:ascii="Arial" w:hAnsi="Arial"/>
          <w:sz w:val="21"/>
        </w:rPr>
        <w:t xml:space="preserve">- </w:t>
      </w:r>
      <w:r>
        <w:rPr>
          <w:rFonts w:ascii="Arial" w:hAnsi="Arial"/>
          <w:b/>
          <w:sz w:val="21"/>
        </w:rPr>
        <w:t>Admin settings</w:t>
      </w:r>
      <w:r>
        <w:rPr>
          <w:rFonts w:ascii="Arial" w:hAnsi="Arial"/>
          <w:sz w:val="21"/>
        </w:rPr>
        <w:t xml:space="preserve"> — vendor name, phone, UPI ID, welcome message</w:t>
      </w:r>
    </w:p>
    <w:p>
      <w:pPr>
        <w:spacing w:after="40"/>
      </w:pPr>
      <w:r>
        <w:rPr>
          <w:rFonts w:ascii="Arial" w:hAnsi="Arial"/>
          <w:sz w:val="21"/>
        </w:rPr>
        <w:t xml:space="preserve">- </w:t>
      </w:r>
      <w:r>
        <w:rPr>
          <w:rFonts w:ascii="Arial" w:hAnsi="Arial"/>
          <w:b/>
          <w:sz w:val="21"/>
        </w:rPr>
        <w:t>Admin PIN</w:t>
      </w:r>
      <w:r>
        <w:rPr>
          <w:rFonts w:ascii="Arial" w:hAnsi="Arial"/>
          <w:sz w:val="21"/>
        </w:rPr>
        <w:t xml:space="preserve"> — only in localStorage</w:t>
      </w:r>
    </w:p>
    <w:p>
      <w:pPr>
        <w:spacing w:after="40"/>
      </w:pPr>
      <w:r>
        <w:rPr>
          <w:rFonts w:ascii="Arial" w:hAnsi="Arial"/>
          <w:sz w:val="21"/>
        </w:rPr>
        <w:t xml:space="preserve">- </w:t>
      </w:r>
      <w:r>
        <w:rPr>
          <w:rFonts w:ascii="Arial" w:hAnsi="Arial"/>
          <w:b/>
          <w:sz w:val="21"/>
        </w:rPr>
        <w:t>Sheet URL &amp; token</w:t>
      </w:r>
      <w:r>
        <w:rPr>
          <w:rFonts w:ascii="Arial" w:hAnsi="Arial"/>
          <w:sz w:val="21"/>
        </w:rPr>
        <w:t xml:space="preserve"> — hardcoded in CONFIG block</w:t>
      </w:r>
    </w:p>
    <w:p>
      <w:pPr>
        <w:spacing w:after="40"/>
      </w:pPr>
      <w:r>
        <w:rPr>
          <w:rFonts w:ascii="Arial" w:hAnsi="Arial"/>
          <w:sz w:val="21"/>
        </w:rPr>
        <w:t>So if the admin clears their browser, they lose any settings changes made through the Settings UI. The CONFIG block values kick in as defaults, but anything customized through the app's Settings tab is gone.</w:t>
      </w:r>
    </w:p>
    <w:p>
      <w:pPr>
        <w:spacing w:after="40"/>
      </w:pPr>
      <w:r>
        <w:rPr>
          <w:rFonts w:ascii="Arial" w:hAnsi="Arial"/>
          <w:sz w:val="21"/>
        </w:rPr>
        <w:t>The customer app is less affected because it gets vendor name, phone, and UPI ID from its own CONFIG block — but that means if the admin changes their UPI ID through the Settings UI, customers won't see it (they still have the old CONFIG value).</w:t>
      </w:r>
    </w:p>
    <w:p>
      <w:pPr>
        <w:spacing w:after="40"/>
      </w:pPr>
      <w:r>
        <w:rPr>
          <w:rFonts w:ascii="Arial" w:hAnsi="Arial"/>
          <w:sz w:val="21"/>
        </w:rPr>
        <w:t xml:space="preserve">To make it fully consistent, we'd want to add a </w:t>
      </w:r>
      <w:r>
        <w:rPr>
          <w:rFonts w:ascii="Arial" w:hAnsi="Arial"/>
          <w:b/>
          <w:sz w:val="21"/>
        </w:rPr>
        <w:t>Settings sheet</w:t>
      </w:r>
      <w:r>
        <w:rPr>
          <w:rFonts w:ascii="Arial" w:hAnsi="Arial"/>
          <w:sz w:val="21"/>
        </w:rPr>
        <w:t xml:space="preserve"> in Google Sheets — admin saves push there, and both admin and customer apps fetch on load. Same pattern as the menu sync. Want me to add that?</w:t>
      </w:r>
    </w:p>
    <w:p>
      <w:pPr>
        <w:spacing w:before="200" w:after="80"/>
      </w:pPr>
      <w:r>
        <w:rPr>
          <w:rFonts w:ascii="Arial" w:hAnsi="Arial"/>
          <w:b/>
          <w:color w:val="0B5794"/>
          <w:sz w:val="22"/>
        </w:rPr>
        <w:t>Ravi:</w:t>
      </w:r>
    </w:p>
    <w:p>
      <w:pPr>
        <w:spacing w:after="40"/>
      </w:pPr>
      <w:r>
        <w:rPr>
          <w:rFonts w:ascii="Arial" w:hAnsi="Arial"/>
          <w:sz w:val="21"/>
        </w:rPr>
        <w:t>Yes</w:t>
      </w:r>
    </w:p>
    <w:p>
      <w:pPr>
        <w:spacing w:before="200" w:after="80"/>
      </w:pPr>
      <w:r>
        <w:rPr>
          <w:rFonts w:ascii="Arial" w:hAnsi="Arial"/>
          <w:b/>
          <w:color w:val="D45B07"/>
          <w:sz w:val="22"/>
        </w:rPr>
        <w:t>Claude:</w:t>
      </w:r>
    </w:p>
    <w:p>
      <w:pPr>
        <w:spacing w:after="40"/>
      </w:pPr>
      <w:r>
        <w:rPr>
          <w:rFonts w:ascii="Arial" w:hAnsi="Arial"/>
          <w:sz w:val="21"/>
        </w:rPr>
        <w:t>Let me first check the current Apps Script to understand the structure:</w:t>
      </w:r>
    </w:p>
    <w:p>
      <w:pPr>
        <w:spacing w:after="40"/>
      </w:pPr>
      <w:r>
        <w:rPr>
          <w:rFonts w:ascii="Arial" w:hAnsi="Arial"/>
          <w:sz w:val="21"/>
        </w:rPr>
        <w:t>Good, I have the full picture. Now I'll add settings sync. I need to:</w:t>
      </w:r>
    </w:p>
    <w:p>
      <w:pPr>
        <w:spacing w:after="40"/>
      </w:pPr>
      <w:r>
        <w:rPr>
          <w:rFonts w:ascii="Arial" w:hAnsi="Arial"/>
          <w:sz w:val="21"/>
        </w:rPr>
        <w:t xml:space="preserve">1. </w:t>
      </w:r>
      <w:r>
        <w:rPr>
          <w:rFonts w:ascii="Arial" w:hAnsi="Arial"/>
          <w:b/>
          <w:sz w:val="21"/>
        </w:rPr>
        <w:t>Apps Script</w:t>
      </w:r>
      <w:r>
        <w:rPr>
          <w:rFonts w:ascii="Arial" w:hAnsi="Arial"/>
          <w:sz w:val="21"/>
        </w:rPr>
        <w:t>: Add `saveSettings` handler in doPost, `action=settings` handler in doGet, and a `Settings` sheet helper</w:t>
      </w:r>
    </w:p>
    <w:p>
      <w:pPr>
        <w:spacing w:after="40"/>
      </w:pPr>
      <w:r>
        <w:rPr>
          <w:rFonts w:ascii="Arial" w:hAnsi="Arial"/>
          <w:sz w:val="21"/>
        </w:rPr>
        <w:t xml:space="preserve">2. </w:t>
      </w:r>
      <w:r>
        <w:rPr>
          <w:rFonts w:ascii="Arial" w:hAnsi="Arial"/>
          <w:b/>
          <w:sz w:val="21"/>
        </w:rPr>
        <w:t>HTML app</w:t>
      </w:r>
      <w:r>
        <w:rPr>
          <w:rFonts w:ascii="Arial" w:hAnsi="Arial"/>
          <w:sz w:val="21"/>
        </w:rPr>
        <w:t>: Add `pushSettingsToSheet()` and `fetchSettingsFromSheet()` functions</w:t>
      </w:r>
    </w:p>
    <w:p>
      <w:pPr>
        <w:spacing w:after="40"/>
      </w:pPr>
      <w:r>
        <w:rPr>
          <w:rFonts w:ascii="Arial" w:hAnsi="Arial"/>
          <w:sz w:val="21"/>
        </w:rPr>
        <w:t>Now add the `action=settings` route in doGet:</w:t>
      </w:r>
    </w:p>
    <w:p>
      <w:pPr>
        <w:spacing w:after="40"/>
      </w:pPr>
      <w:r>
        <w:rPr>
          <w:rFonts w:ascii="Arial" w:hAnsi="Arial"/>
          <w:sz w:val="21"/>
        </w:rPr>
        <w:t>Now add the `saveSettings` handler in doPost, after the `saveMenu` block:</w:t>
      </w:r>
    </w:p>
    <w:p>
      <w:pPr>
        <w:spacing w:after="40"/>
      </w:pPr>
      <w:r>
        <w:rPr>
          <w:rFonts w:ascii="Arial" w:hAnsi="Arial"/>
          <w:sz w:val="21"/>
        </w:rPr>
        <w:t>Now add the settings sync functions to the HTML app. Let me find where `pushMenuToSheet` and `fetchMenuFromSheet` are defined:</w:t>
      </w:r>
    </w:p>
    <w:p>
      <w:pPr>
        <w:spacing w:after="40"/>
      </w:pPr>
      <w:r>
        <w:rPr>
          <w:rFonts w:ascii="Arial" w:hAnsi="Arial"/>
          <w:sz w:val="21"/>
        </w:rPr>
        <w:t>Now I'll add the settings sync functions right after `pushMenuToSheet`:</w:t>
      </w:r>
    </w:p>
    <w:p>
      <w:pPr>
        <w:spacing w:after="40"/>
      </w:pPr>
      <w:r>
        <w:rPr>
          <w:rFonts w:ascii="Arial" w:hAnsi="Arial"/>
          <w:sz w:val="21"/>
        </w:rPr>
        <w:t>Now I need to call `pushSettingsToSheet()` when the admin saves settings. Let me find the save settings function:</w:t>
      </w:r>
    </w:p>
    <w:p>
      <w:pPr>
        <w:spacing w:after="40"/>
      </w:pPr>
      <w:r>
        <w:rPr>
          <w:rFonts w:ascii="Arial" w:hAnsi="Arial"/>
          <w:sz w:val="21"/>
        </w:rPr>
        <w:t>Also push settings when admin PIN is changed:</w:t>
      </w:r>
    </w:p>
    <w:p>
      <w:pPr>
        <w:spacing w:after="40"/>
      </w:pPr>
      <w:r>
        <w:rPr>
          <w:rFonts w:ascii="Arial" w:hAnsi="Arial"/>
          <w:sz w:val="21"/>
        </w:rPr>
        <w:t>Now copy to index.html and admin.html:</w:t>
      </w:r>
    </w:p>
    <w:p>
      <w:pPr>
        <w:spacing w:after="40"/>
      </w:pPr>
      <w:r>
        <w:rPr>
          <w:rFonts w:ascii="Arial" w:hAnsi="Arial"/>
          <w:sz w:val="21"/>
        </w:rPr>
        <w:t>Done. Here's the full picture of what's now synced to Google Sheets:</w:t>
      </w:r>
    </w:p>
    <w:p>
      <w:pPr>
        <w:spacing w:after="40"/>
      </w:pPr>
      <w:r>
        <w:rPr>
          <w:rFonts w:ascii="Arial" w:hAnsi="Arial"/>
          <w:sz w:val="21"/>
        </w:rPr>
        <w:t>| Data | Sheet Tab | Saved when | Fetched on |</w:t>
      </w:r>
    </w:p>
    <w:p>
      <w:pPr>
        <w:spacing w:after="40"/>
      </w:pPr>
      <w:r>
        <w:rPr>
          <w:rFonts w:ascii="Arial" w:hAnsi="Arial"/>
          <w:sz w:val="21"/>
        </w:rPr>
        <w:t>|---|---|---|---|</w:t>
      </w:r>
    </w:p>
    <w:p>
      <w:pPr>
        <w:spacing w:after="40"/>
      </w:pPr>
      <w:r>
        <w:rPr>
          <w:rFonts w:ascii="Arial" w:hAnsi="Arial"/>
          <w:sz w:val="21"/>
        </w:rPr>
        <w:t>| Menu items | Menu | Admin adds/edits/deletes item | Every page load |</w:t>
      </w:r>
    </w:p>
    <w:p>
      <w:pPr>
        <w:spacing w:after="40"/>
      </w:pPr>
      <w:r>
        <w:rPr>
          <w:rFonts w:ascii="Arial" w:hAnsi="Arial"/>
          <w:sz w:val="21"/>
        </w:rPr>
        <w:t xml:space="preserve">| Settings (name, phone, UPI, welcome msg, admin PIN) | </w:t>
      </w:r>
      <w:r>
        <w:rPr>
          <w:rFonts w:ascii="Arial" w:hAnsi="Arial"/>
          <w:b/>
          <w:sz w:val="21"/>
        </w:rPr>
        <w:t>Settings</w:t>
      </w:r>
      <w:r>
        <w:rPr>
          <w:rFonts w:ascii="Arial" w:hAnsi="Arial"/>
          <w:sz w:val="21"/>
        </w:rPr>
        <w:t xml:space="preserve"> ← new | Admin saves settings or changes PIN | Every page load |</w:t>
      </w:r>
    </w:p>
    <w:p>
      <w:pPr>
        <w:spacing w:after="40"/>
      </w:pPr>
      <w:r>
        <w:rPr>
          <w:rFonts w:ascii="Arial" w:hAnsi="Arial"/>
          <w:sz w:val="21"/>
        </w:rPr>
        <w:t>| Customer PINs | Customers | Customer changes PIN | On order/login |</w:t>
      </w:r>
    </w:p>
    <w:p>
      <w:pPr>
        <w:spacing w:after="40"/>
      </w:pPr>
      <w:r>
        <w:rPr>
          <w:rFonts w:ascii="Arial" w:hAnsi="Arial"/>
          <w:sz w:val="21"/>
        </w:rPr>
        <w:t>| Orders | Orders + Summary | Customer places order | My Orders page |</w:t>
      </w:r>
    </w:p>
    <w:p>
      <w:pPr>
        <w:spacing w:after="40"/>
      </w:pPr>
      <w:r>
        <w:rPr>
          <w:rFonts w:ascii="Arial" w:hAnsi="Arial"/>
          <w:sz w:val="21"/>
        </w:rPr>
      </w:r>
      <w:r>
        <w:rPr>
          <w:rFonts w:ascii="Arial" w:hAnsi="Arial"/>
          <w:b/>
          <w:sz w:val="21"/>
        </w:rPr>
        <w:t>What this means in practice:</w:t>
      </w:r>
      <w:r>
        <w:rPr>
          <w:rFonts w:ascii="Arial" w:hAnsi="Arial"/>
          <w:sz w:val="21"/>
        </w:rPr>
      </w:r>
    </w:p>
    <w:p>
      <w:pPr>
        <w:spacing w:after="40"/>
      </w:pPr>
      <w:r>
        <w:rPr>
          <w:rFonts w:ascii="Arial" w:hAnsi="Arial"/>
          <w:sz w:val="21"/>
        </w:rPr>
        <w:t>- Admin changes UPI ID in Settings → pushed to Settings sheet → customer app fetches it on next load → Pay Now button shows the correct UPI ID</w:t>
      </w:r>
    </w:p>
    <w:p>
      <w:pPr>
        <w:spacing w:after="40"/>
      </w:pPr>
      <w:r>
        <w:rPr>
          <w:rFonts w:ascii="Arial" w:hAnsi="Arial"/>
          <w:sz w:val="21"/>
        </w:rPr>
        <w:t>- Admin changes business name → same flow → all customer pages show the new name</w:t>
      </w:r>
    </w:p>
    <w:p>
      <w:pPr>
        <w:spacing w:after="40"/>
      </w:pPr>
      <w:r>
        <w:rPr>
          <w:rFonts w:ascii="Arial" w:hAnsi="Arial"/>
          <w:sz w:val="21"/>
        </w:rPr>
        <w:t>- Admin clears browser → settings are fetched from the sheet on next load → nothing lost</w:t>
      </w:r>
    </w:p>
    <w:p>
      <w:pPr>
        <w:spacing w:after="40"/>
      </w:pPr>
      <w:r>
        <w:rPr>
          <w:rFonts w:ascii="Arial" w:hAnsi="Arial"/>
          <w:sz w:val="21"/>
        </w:rPr>
      </w:r>
      <w:r>
        <w:rPr>
          <w:rFonts w:ascii="Arial" w:hAnsi="Arial"/>
          <w:b/>
          <w:sz w:val="21"/>
        </w:rPr>
        <w:t>To deploy:</w:t>
      </w:r>
      <w:r>
        <w:rPr>
          <w:rFonts w:ascii="Arial" w:hAnsi="Arial"/>
          <w:sz w:val="21"/>
        </w:rPr>
        <w:t xml:space="preserve"> You'll need to redeploy the Apps Script (Deploy → Manage deployments → edit → New version → Deploy) since the script has new handlers for the Settings sheet. The HTML files just need to be re-uploaded.</w:t>
      </w:r>
    </w:p>
    <w:p>
      <w:pPr>
        <w:spacing w:after="40"/>
      </w:pPr>
      <w:r>
        <w:rPr>
          <w:rFonts w:ascii="Arial" w:hAnsi="Arial"/>
          <w:sz w:val="21"/>
        </w:rPr>
        <w:t>The Settings sheet is auto-created the first time admin saves settings — no manual sheet creation needed.</w:t>
      </w:r>
    </w:p>
    <w:p>
      <w:pPr>
        <w:spacing w:before="200" w:after="80"/>
      </w:pPr>
      <w:r>
        <w:rPr>
          <w:rFonts w:ascii="Arial" w:hAnsi="Arial"/>
          <w:b/>
          <w:color w:val="0B5794"/>
          <w:sz w:val="22"/>
        </w:rPr>
        <w:t>Ravi:</w:t>
      </w:r>
    </w:p>
    <w:p>
      <w:pPr>
        <w:spacing w:after="40"/>
      </w:pPr>
      <w:r>
        <w:rPr>
          <w:rFonts w:ascii="Arial" w:hAnsi="Arial"/>
          <w:sz w:val="21"/>
        </w:rPr>
        <w:t>Will page load be slow ?</w:t>
      </w:r>
    </w:p>
    <w:p>
      <w:pPr>
        <w:spacing w:before="200" w:after="80"/>
      </w:pPr>
      <w:r>
        <w:rPr>
          <w:rFonts w:ascii="Arial" w:hAnsi="Arial"/>
          <w:b/>
          <w:color w:val="D45B07"/>
          <w:sz w:val="22"/>
        </w:rPr>
        <w:t>Claude:</w:t>
      </w:r>
    </w:p>
    <w:p>
      <w:pPr>
        <w:spacing w:after="40"/>
      </w:pPr>
      <w:r>
        <w:rPr>
          <w:rFonts w:ascii="Arial" w:hAnsi="Arial"/>
          <w:sz w:val="21"/>
        </w:rPr>
        <w:t>You've hit your limit · resets 11:30pm (Asia/Calcutta)</w:t>
      </w:r>
    </w:p>
    <w:p>
      <w:pPr>
        <w:spacing w:before="200" w:after="80"/>
      </w:pPr>
      <w:r>
        <w:rPr>
          <w:rFonts w:ascii="Arial" w:hAnsi="Arial"/>
          <w:b/>
          <w:color w:val="0B5794"/>
          <w:sz w:val="22"/>
        </w:rPr>
        <w:t>Ravi:</w:t>
      </w:r>
    </w:p>
    <w:p>
      <w:pPr>
        <w:spacing w:after="40"/>
      </w:pPr>
      <w:r>
        <w:rPr>
          <w:rFonts w:ascii="Arial" w:hAnsi="Arial"/>
          <w:sz w:val="21"/>
        </w:rPr>
        <w:t>write a full suite of user level and admin level tests that covers all functional aspects</w:t>
      </w:r>
    </w:p>
    <w:p>
      <w:pPr>
        <w:spacing w:before="200" w:after="80"/>
      </w:pPr>
      <w:r>
        <w:rPr>
          <w:rFonts w:ascii="Arial" w:hAnsi="Arial"/>
          <w:b/>
          <w:color w:val="D45B07"/>
          <w:sz w:val="22"/>
        </w:rPr>
        <w:t>Claude:</w:t>
      </w:r>
    </w:p>
    <w:p>
      <w:pPr>
        <w:spacing w:after="40"/>
      </w:pPr>
      <w:r>
        <w:rPr>
          <w:rFonts w:ascii="Arial" w:hAnsi="Arial"/>
          <w:sz w:val="21"/>
        </w:rPr>
        <w:t>You've hit your limit · resets 11:30pm (Asia/Calcutta)</w:t>
      </w:r>
    </w:p>
    <w:p>
      <w:pPr>
        <w:spacing w:before="200" w:after="80"/>
      </w:pPr>
      <w:r>
        <w:rPr>
          <w:rFonts w:ascii="Arial" w:hAnsi="Arial"/>
          <w:b/>
          <w:color w:val="0B5794"/>
          <w:sz w:val="22"/>
        </w:rPr>
        <w:t>Ravi:</w:t>
      </w:r>
    </w:p>
    <w:p>
      <w:pPr>
        <w:spacing w:after="40"/>
      </w:pPr>
      <w:r>
        <w:rPr>
          <w:rFonts w:ascii="Arial" w:hAnsi="Arial"/>
          <w:sz w:val="21"/>
        </w:rPr>
        <w:t>write a full  user level and admin level test plan that covers all functional aspects</w:t>
      </w:r>
    </w:p>
    <w:p>
      <w:pPr>
        <w:spacing w:before="200" w:after="80"/>
      </w:pPr>
      <w:r>
        <w:rPr>
          <w:rFonts w:ascii="Arial" w:hAnsi="Arial"/>
          <w:b/>
          <w:color w:val="D45B07"/>
          <w:sz w:val="22"/>
        </w:rPr>
        <w:t>Claude:</w:t>
      </w:r>
    </w:p>
    <w:p>
      <w:pPr>
        <w:spacing w:after="40"/>
      </w:pPr>
      <w:r>
        <w:rPr>
          <w:rFonts w:ascii="Arial" w:hAnsi="Arial"/>
          <w:sz w:val="21"/>
        </w:rPr>
        <w:t>Let me first read the app to understand all functional aspects before writing the test plan.</w:t>
      </w:r>
    </w:p>
    <w:p>
      <w:pPr>
        <w:spacing w:after="40"/>
      </w:pPr>
      <w:r>
        <w:rPr>
          <w:rFonts w:ascii="Arial" w:hAnsi="Arial"/>
          <w:sz w:val="21"/>
        </w:rPr>
        <w:t>Now I have a complete picture of the app. Let me create the test plan.</w:t>
      </w:r>
    </w:p>
    <w:p>
      <w:pPr>
        <w:spacing w:after="40"/>
      </w:pPr>
      <w:r>
        <w:rPr>
          <w:rFonts w:ascii="Arial" w:hAnsi="Arial"/>
          <w:sz w:val="21"/>
        </w:rPr>
        <w:t>[View your test plan](computer:///sessions/happy-eager-mendel/mnt/outputs/FarmToFork-Test-Plan.md)</w:t>
      </w:r>
    </w:p>
    <w:p>
      <w:pPr>
        <w:spacing w:after="40"/>
      </w:pPr>
      <w:r>
        <w:rPr>
          <w:rFonts w:ascii="Arial" w:hAnsi="Arial"/>
          <w:sz w:val="21"/>
        </w:rPr>
        <w:t xml:space="preserve">The test plan covers </w:t>
      </w:r>
      <w:r>
        <w:rPr>
          <w:rFonts w:ascii="Arial" w:hAnsi="Arial"/>
          <w:b/>
          <w:sz w:val="21"/>
        </w:rPr>
        <w:t>115 test cases</w:t>
      </w:r>
      <w:r>
        <w:rPr>
          <w:rFonts w:ascii="Arial" w:hAnsi="Arial"/>
          <w:sz w:val="21"/>
        </w:rPr>
        <w:t xml:space="preserve"> across 6 sections:</w:t>
      </w:r>
    </w:p>
    <w:p>
      <w:pPr>
        <w:spacing w:after="40"/>
      </w:pPr>
      <w:r>
        <w:rPr>
          <w:rFonts w:ascii="Arial" w:hAnsi="Arial"/>
          <w:sz w:val="21"/>
        </w:rPr>
        <w:t xml:space="preserve">- </w:t>
      </w:r>
      <w:r>
        <w:rPr>
          <w:rFonts w:ascii="Arial" w:hAnsi="Arial"/>
          <w:b/>
          <w:sz w:val="21"/>
        </w:rPr>
        <w:t>Section A (Customer)</w:t>
      </w:r>
      <w:r>
        <w:rPr>
          <w:rFonts w:ascii="Arial" w:hAnsi="Arial"/>
          <w:sz w:val="21"/>
        </w:rPr>
        <w:t xml:space="preserve"> — 43 tests covering menu browsing, cart operations, checkout, bill page, My Orders, Change PIN, and navigation</w:t>
      </w:r>
    </w:p>
    <w:p>
      <w:pPr>
        <w:spacing w:after="40"/>
      </w:pPr>
      <w:r>
        <w:rPr>
          <w:rFonts w:ascii="Arial" w:hAnsi="Arial"/>
          <w:sz w:val="21"/>
        </w:rPr>
        <w:t xml:space="preserve">- </w:t>
      </w:r>
      <w:r>
        <w:rPr>
          <w:rFonts w:ascii="Arial" w:hAnsi="Arial"/>
          <w:b/>
          <w:sz w:val="21"/>
        </w:rPr>
        <w:t>Section B (Admin)</w:t>
      </w:r>
      <w:r>
        <w:rPr>
          <w:rFonts w:ascii="Arial" w:hAnsi="Arial"/>
          <w:sz w:val="21"/>
        </w:rPr>
        <w:t xml:space="preserve"> — 33 tests covering login, orders management, menu editing, settings, data backup/import</w:t>
      </w:r>
    </w:p>
    <w:p>
      <w:pPr>
        <w:spacing w:after="40"/>
      </w:pPr>
      <w:r>
        <w:rPr>
          <w:rFonts w:ascii="Arial" w:hAnsi="Arial"/>
          <w:sz w:val="21"/>
        </w:rPr>
        <w:t xml:space="preserve">- </w:t>
      </w:r>
      <w:r>
        <w:rPr>
          <w:rFonts w:ascii="Arial" w:hAnsi="Arial"/>
          <w:b/>
          <w:sz w:val="21"/>
        </w:rPr>
        <w:t>Section C (Backend API)</w:t>
      </w:r>
      <w:r>
        <w:rPr>
          <w:rFonts w:ascii="Arial" w:hAnsi="Arial"/>
          <w:sz w:val="21"/>
        </w:rPr>
        <w:t xml:space="preserve"> — 27 tests covering authentication, menu/orders/payment/PIN/settings APIs directly against Google Apps Script</w:t>
      </w:r>
    </w:p>
    <w:p>
      <w:pPr>
        <w:spacing w:after="40"/>
      </w:pPr>
      <w:r>
        <w:rPr>
          <w:rFonts w:ascii="Arial" w:hAnsi="Arial"/>
          <w:sz w:val="21"/>
        </w:rPr>
        <w:t xml:space="preserve">- </w:t>
      </w:r>
      <w:r>
        <w:rPr>
          <w:rFonts w:ascii="Arial" w:hAnsi="Arial"/>
          <w:b/>
          <w:sz w:val="21"/>
        </w:rPr>
        <w:t>Section D (Data Sync)</w:t>
      </w:r>
      <w:r>
        <w:rPr>
          <w:rFonts w:ascii="Arial" w:hAnsi="Arial"/>
          <w:sz w:val="21"/>
        </w:rPr>
        <w:t xml:space="preserve"> — 10 tests covering localStorage persistence, CONFIG override logic, bidirectional Sheet sync</w:t>
      </w:r>
    </w:p>
    <w:p>
      <w:pPr>
        <w:spacing w:after="40"/>
      </w:pPr>
      <w:r>
        <w:rPr>
          <w:rFonts w:ascii="Arial" w:hAnsi="Arial"/>
          <w:sz w:val="21"/>
        </w:rPr>
        <w:t xml:space="preserve">- </w:t>
      </w:r>
      <w:r>
        <w:rPr>
          <w:rFonts w:ascii="Arial" w:hAnsi="Arial"/>
          <w:b/>
          <w:sz w:val="21"/>
        </w:rPr>
        <w:t>Section E (UPI Payments)</w:t>
      </w:r>
      <w:r>
        <w:rPr>
          <w:rFonts w:ascii="Arial" w:hAnsi="Arial"/>
          <w:sz w:val="21"/>
        </w:rPr>
        <w:t xml:space="preserve"> — 7 tests covering deep link format, QR codes, conditional visibility</w:t>
      </w:r>
    </w:p>
    <w:p>
      <w:pPr>
        <w:spacing w:after="40"/>
      </w:pPr>
      <w:r>
        <w:rPr>
          <w:rFonts w:ascii="Arial" w:hAnsi="Arial"/>
          <w:sz w:val="21"/>
        </w:rPr>
        <w:t xml:space="preserve">- </w:t>
      </w:r>
      <w:r>
        <w:rPr>
          <w:rFonts w:ascii="Arial" w:hAnsi="Arial"/>
          <w:b/>
          <w:sz w:val="21"/>
        </w:rPr>
        <w:t>Section F (Edge Cases)</w:t>
      </w:r>
      <w:r>
        <w:rPr>
          <w:rFonts w:ascii="Arial" w:hAnsi="Arial"/>
          <w:sz w:val="21"/>
        </w:rPr>
        <w:t xml:space="preserve"> — 10 tests covering phone normalisation, floating point, special characters, print layout, concurrent tabs</w:t>
      </w:r>
    </w:p>
    <w:p>
      <w:pPr>
        <w:spacing w:after="40"/>
      </w:pPr>
      <w:r>
        <w:rPr>
          <w:rFonts w:ascii="Arial" w:hAnsi="Arial"/>
          <w:sz w:val="21"/>
        </w:rPr>
        <w:t xml:space="preserve">Each test has clear steps and expected results, with </w:t>
      </w:r>
      <w:r>
        <w:rPr>
          <w:rFonts w:ascii="Arial" w:hAnsi="Arial"/>
          <w:b/>
          <w:sz w:val="21"/>
        </w:rPr>
        <w:t>(Sheets)</w:t>
      </w:r>
      <w:r>
        <w:rPr>
          <w:rFonts w:ascii="Arial" w:hAnsi="Arial"/>
          <w:sz w:val="21"/>
        </w:rPr>
        <w:t xml:space="preserve"> markers where Google Sheets integration is required.</w:t>
      </w:r>
    </w:p>
    <w:p>
      <w:pPr>
        <w:spacing w:before="200" w:after="80"/>
      </w:pPr>
      <w:r>
        <w:rPr>
          <w:rFonts w:ascii="Arial" w:hAnsi="Arial"/>
          <w:b/>
          <w:color w:val="0B5794"/>
          <w:sz w:val="22"/>
        </w:rPr>
        <w:t>Ravi:</w:t>
      </w:r>
    </w:p>
    <w:p>
      <w:pPr>
        <w:spacing w:after="40"/>
      </w:pPr>
      <w:r>
        <w:rPr>
          <w:rFonts w:ascii="Arial" w:hAnsi="Arial"/>
          <w:sz w:val="21"/>
        </w:rPr>
        <w:t>Can the browser page retrieve the phone number of the phone somehow</w:t>
      </w:r>
    </w:p>
    <w:p>
      <w:pPr>
        <w:spacing w:before="200" w:after="80"/>
      </w:pPr>
      <w:r>
        <w:rPr>
          <w:rFonts w:ascii="Arial" w:hAnsi="Arial"/>
          <w:b/>
          <w:color w:val="D45B07"/>
          <w:sz w:val="22"/>
        </w:rPr>
        <w:t>Claude:</w:t>
      </w:r>
    </w:p>
    <w:p>
      <w:pPr>
        <w:spacing w:after="40"/>
      </w:pPr>
      <w:r>
        <w:rPr>
          <w:rFonts w:ascii="Arial" w:hAnsi="Arial"/>
          <w:sz w:val="21"/>
        </w:rPr>
        <w:t>Unfortunately, no — a web page running in a browser cannot access the device's phone number. This is a deliberate privacy restriction enforced by all mobile operating systems and browsers. There is no JavaScript API, HTML attribute, or HTTP header that exposes the SIM card's phone number to a website.</w:t>
      </w:r>
    </w:p>
    <w:p>
      <w:pPr>
        <w:spacing w:after="40"/>
      </w:pPr>
      <w:r>
        <w:rPr>
          <w:rFonts w:ascii="Arial" w:hAnsi="Arial"/>
          <w:sz w:val="21"/>
        </w:rPr>
        <w:t>Here's what the landscape looks like:</w:t>
      </w:r>
    </w:p>
    <w:p>
      <w:pPr>
        <w:spacing w:after="40"/>
      </w:pPr>
      <w:r>
        <w:rPr>
          <w:rFonts w:ascii="Arial" w:hAnsi="Arial"/>
          <w:sz w:val="21"/>
        </w:rPr>
      </w:r>
      <w:r>
        <w:rPr>
          <w:rFonts w:ascii="Arial" w:hAnsi="Arial"/>
          <w:b/>
          <w:sz w:val="21"/>
        </w:rPr>
        <w:t>Why it's not possible:</w:t>
      </w:r>
      <w:r>
        <w:rPr>
          <w:rFonts w:ascii="Arial" w:hAnsi="Arial"/>
          <w:sz w:val="21"/>
        </w:rPr>
        <w:t xml:space="preserve"> The phone number is owned by the SIM/eSIM and managed at the OS level. Neither Android nor iOS exposes it to the browser sandbox. Even native apps need special permissions (and on iOS, Apple doesn't allow it at all).</w:t>
      </w:r>
    </w:p>
    <w:p>
      <w:pPr>
        <w:spacing w:after="40"/>
      </w:pPr>
      <w:r>
        <w:rPr>
          <w:rFonts w:ascii="Arial" w:hAnsi="Arial"/>
          <w:sz w:val="21"/>
        </w:rPr>
      </w:r>
      <w:r>
        <w:rPr>
          <w:rFonts w:ascii="Arial" w:hAnsi="Arial"/>
          <w:b/>
          <w:sz w:val="21"/>
        </w:rPr>
        <w:t>Workarounds that other apps use:</w:t>
      </w:r>
      <w:r>
        <w:rPr>
          <w:rFonts w:ascii="Arial" w:hAnsi="Arial"/>
          <w:sz w:val="21"/>
        </w:rPr>
      </w:r>
    </w:p>
    <w:p>
      <w:pPr>
        <w:spacing w:after="40"/>
      </w:pPr>
      <w:r>
        <w:rPr>
          <w:rFonts w:ascii="Arial" w:hAnsi="Arial"/>
          <w:sz w:val="21"/>
        </w:rPr>
        <w:t xml:space="preserve">The most practical approach for FarmToFork's senior citizen audience would be </w:t>
      </w:r>
      <w:r>
        <w:rPr>
          <w:rFonts w:ascii="Arial" w:hAnsi="Arial"/>
          <w:b/>
          <w:sz w:val="21"/>
        </w:rPr>
        <w:t>"remember me" via localStorage</w:t>
      </w:r>
      <w:r>
        <w:rPr>
          <w:rFonts w:ascii="Arial" w:hAnsi="Arial"/>
          <w:sz w:val="21"/>
        </w:rPr>
        <w:t xml:space="preserve"> — which we can do right now. Once a customer types their phone number the first time, save it and pre-fill it on every subsequent visit. The checkout page already does this partially (it saves `customerPhone` and pre-fills it), but the My Orders and Change PIN pages could also benefit from it.</w:t>
      </w:r>
    </w:p>
    <w:p>
      <w:pPr>
        <w:spacing w:after="40"/>
      </w:pPr>
      <w:r>
        <w:rPr>
          <w:rFonts w:ascii="Arial" w:hAnsi="Arial"/>
          <w:sz w:val="21"/>
        </w:rPr>
        <w:t xml:space="preserve">A second option is </w:t>
      </w:r>
      <w:r>
        <w:rPr>
          <w:rFonts w:ascii="Arial" w:hAnsi="Arial"/>
          <w:b/>
          <w:sz w:val="21"/>
        </w:rPr>
        <w:t>OTP-based auto-fill</w:t>
      </w:r>
      <w:r>
        <w:rPr>
          <w:rFonts w:ascii="Arial" w:hAnsi="Arial"/>
          <w:sz w:val="21"/>
        </w:rPr>
        <w:t xml:space="preserve"> — the WebOTP API lets a page read a one-time code from an incoming SMS, but that requires you to send SMS (costs money) and still doesn't give you the number itself.</w:t>
      </w:r>
    </w:p>
    <w:p>
      <w:pPr>
        <w:spacing w:after="40"/>
      </w:pPr>
      <w:r>
        <w:rPr>
          <w:rFonts w:ascii="Arial" w:hAnsi="Arial"/>
          <w:sz w:val="21"/>
        </w:rPr>
        <w:t xml:space="preserve">A third option is </w:t>
      </w:r>
      <w:r>
        <w:rPr>
          <w:rFonts w:ascii="Arial" w:hAnsi="Arial"/>
          <w:b/>
          <w:sz w:val="21"/>
        </w:rPr>
        <w:t>Truecaller SDK or similar</w:t>
      </w:r>
      <w:r>
        <w:rPr>
          <w:rFonts w:ascii="Arial" w:hAnsi="Arial"/>
          <w:sz w:val="21"/>
        </w:rPr>
        <w:t xml:space="preserve"> — these work only inside native Android apps, not in a browser.</w:t>
      </w:r>
    </w:p>
    <w:p>
      <w:pPr>
        <w:spacing w:after="40"/>
      </w:pPr>
      <w:r>
        <w:rPr>
          <w:rFonts w:ascii="Arial" w:hAnsi="Arial"/>
          <w:sz w:val="21"/>
        </w:rPr>
      </w:r>
      <w:r>
        <w:rPr>
          <w:rFonts w:ascii="Arial" w:hAnsi="Arial"/>
          <w:b/>
          <w:sz w:val="21"/>
        </w:rPr>
        <w:t>What I'd recommend:</w:t>
      </w:r>
      <w:r>
        <w:rPr>
          <w:rFonts w:ascii="Arial" w:hAnsi="Arial"/>
          <w:sz w:val="21"/>
        </w:rPr>
        <w:t xml:space="preserve"> Lean into the "remember me" pattern. The customer types their phone and PIN once, and the app remembers it for all future visits. Want me to make that consistent across the My Orders and Change PIN pages too, so the phone field is always pre-filled after the first order?</w:t>
      </w:r>
    </w:p>
    <w:p>
      <w:pPr>
        <w:spacing w:before="200" w:after="80"/>
      </w:pPr>
      <w:r>
        <w:rPr>
          <w:rFonts w:ascii="Arial" w:hAnsi="Arial"/>
          <w:b/>
          <w:color w:val="0B5794"/>
          <w:sz w:val="22"/>
        </w:rPr>
        <w:t>Ravi:</w:t>
      </w:r>
    </w:p>
    <w:p>
      <w:pPr>
        <w:spacing w:after="40"/>
      </w:pPr>
      <w:r>
        <w:rPr>
          <w:rFonts w:ascii="Arial" w:hAnsi="Arial"/>
          <w:sz w:val="21"/>
        </w:rPr>
        <w:t>The requirement is really to prevent a phone from pretending to be some other number</w:t>
      </w:r>
    </w:p>
    <w:p>
      <w:pPr>
        <w:spacing w:before="200" w:after="80"/>
      </w:pPr>
      <w:r>
        <w:rPr>
          <w:rFonts w:ascii="Arial" w:hAnsi="Arial"/>
          <w:b/>
          <w:color w:val="D45B07"/>
          <w:sz w:val="22"/>
        </w:rPr>
        <w:t>Claude:</w:t>
      </w:r>
    </w:p>
    <w:p>
      <w:pPr>
        <w:spacing w:after="40"/>
      </w:pPr>
      <w:r>
        <w:rPr>
          <w:rFonts w:ascii="Arial" w:hAnsi="Arial"/>
          <w:sz w:val="21"/>
        </w:rPr>
        <w:t xml:space="preserve">That's a really important point — the concern isn't convenience, it's </w:t>
      </w:r>
      <w:r>
        <w:rPr>
          <w:rFonts w:ascii="Arial" w:hAnsi="Arial"/>
          <w:b/>
          <w:sz w:val="21"/>
        </w:rPr>
        <w:t>identity spoofing</w:t>
      </w:r>
      <w:r>
        <w:rPr>
          <w:rFonts w:ascii="Arial" w:hAnsi="Arial"/>
          <w:sz w:val="21"/>
        </w:rPr>
        <w:t>. Right now, anyone who knows another customer's phone number and PIN can place orders pretending to be them.</w:t>
      </w:r>
    </w:p>
    <w:p>
      <w:pPr>
        <w:spacing w:after="40"/>
      </w:pPr>
      <w:r>
        <w:rPr>
          <w:rFonts w:ascii="Arial" w:hAnsi="Arial"/>
          <w:sz w:val="21"/>
        </w:rPr>
        <w:t>Let's think about what's actually feasible within the constraints of your app (vanilla HTML, Google Sheets backend, no server infrastructure, senior citizen users):</w:t>
      </w:r>
    </w:p>
    <w:p>
      <w:pPr>
        <w:spacing w:after="40"/>
      </w:pPr>
      <w:r>
        <w:rPr>
          <w:rFonts w:ascii="Arial" w:hAnsi="Arial"/>
          <w:sz w:val="21"/>
        </w:rPr>
      </w:r>
      <w:r>
        <w:rPr>
          <w:rFonts w:ascii="Arial" w:hAnsi="Arial"/>
          <w:b/>
          <w:sz w:val="21"/>
        </w:rPr>
        <w:t>The honest reality:</w:t>
      </w:r>
      <w:r>
        <w:rPr>
          <w:rFonts w:ascii="Arial" w:hAnsi="Arial"/>
          <w:sz w:val="21"/>
        </w:rPr>
        <w:t xml:space="preserve"> In a browser-only web app with no backend authentication server, there is no bulletproof way to verify that the person is the actual owner of the phone number they type in. True phone verification requires either SMS OTP (which costs money per message) or a native app with SIM access.</w:t>
      </w:r>
    </w:p>
    <w:p>
      <w:pPr>
        <w:spacing w:after="40"/>
      </w:pPr>
      <w:r>
        <w:rPr>
          <w:rFonts w:ascii="Arial" w:hAnsi="Arial"/>
          <w:sz w:val="21"/>
        </w:rPr>
      </w:r>
      <w:r>
        <w:rPr>
          <w:rFonts w:ascii="Arial" w:hAnsi="Arial"/>
          <w:b/>
          <w:sz w:val="21"/>
        </w:rPr>
        <w:t>But for your neighbourhood use case, the current PIN system is actually a reasonable defence.</w:t>
      </w:r>
      <w:r>
        <w:rPr>
          <w:rFonts w:ascii="Arial" w:hAnsi="Arial"/>
          <w:sz w:val="21"/>
        </w:rPr>
        <w:t xml:space="preserve"> Here's why:</w:t>
      </w:r>
    </w:p>
    <w:p>
      <w:pPr>
        <w:spacing w:after="40"/>
      </w:pPr>
      <w:r>
        <w:rPr>
          <w:rFonts w:ascii="Arial" w:hAnsi="Arial"/>
          <w:sz w:val="21"/>
        </w:rPr>
        <w:t>Your threat model is a small community of known neighbours, not anonymous internet users. The attacker would need to know both the phone number AND the PIN of another customer. The default PIN (1234) is the weakest link — once a customer changes it, the barrier is meaningful for a neighbourhood context.</w:t>
      </w:r>
    </w:p>
    <w:p>
      <w:pPr>
        <w:spacing w:after="40"/>
      </w:pPr>
      <w:r>
        <w:rPr>
          <w:rFonts w:ascii="Arial" w:hAnsi="Arial"/>
          <w:sz w:val="21"/>
        </w:rPr>
      </w:r>
      <w:r>
        <w:rPr>
          <w:rFonts w:ascii="Arial" w:hAnsi="Arial"/>
          <w:b/>
          <w:sz w:val="21"/>
        </w:rPr>
        <w:t>What you could do to strengthen it without adding complexity:</w:t>
      </w:r>
      <w:r>
        <w:rPr>
          <w:rFonts w:ascii="Arial" w:hAnsi="Arial"/>
          <w:sz w:val="21"/>
        </w:rPr>
      </w:r>
    </w:p>
    <w:p>
      <w:pPr>
        <w:spacing w:after="40"/>
      </w:pPr>
      <w:r>
        <w:rPr>
          <w:rFonts w:ascii="Arial" w:hAnsi="Arial"/>
          <w:sz w:val="21"/>
        </w:rPr>
        <w:t xml:space="preserve">First, </w:t>
      </w:r>
      <w:r>
        <w:rPr>
          <w:rFonts w:ascii="Arial" w:hAnsi="Arial"/>
          <w:b/>
          <w:sz w:val="21"/>
        </w:rPr>
        <w:t>force PIN change on first use.</w:t>
      </w:r>
      <w:r>
        <w:rPr>
          <w:rFonts w:ascii="Arial" w:hAnsi="Arial"/>
          <w:sz w:val="21"/>
        </w:rPr>
        <w:t xml:space="preserve"> If a customer still has the default PIN "1234", after their first successful order, show a mandatory "Change your PIN now" screen. This eliminates the biggest vulnerability — everyone knowing the default.</w:t>
      </w:r>
    </w:p>
    <w:p>
      <w:pPr>
        <w:spacing w:after="40"/>
      </w:pPr>
      <w:r>
        <w:rPr>
          <w:rFonts w:ascii="Arial" w:hAnsi="Arial"/>
          <w:sz w:val="21"/>
        </w:rPr>
        <w:t xml:space="preserve">Second, </w:t>
      </w:r>
      <w:r>
        <w:rPr>
          <w:rFonts w:ascii="Arial" w:hAnsi="Arial"/>
          <w:b/>
          <w:sz w:val="21"/>
        </w:rPr>
        <w:t>rate-limit PIN attempts on the server side.</w:t>
      </w:r>
      <w:r>
        <w:rPr>
          <w:rFonts w:ascii="Arial" w:hAnsi="Arial"/>
          <w:sz w:val="21"/>
        </w:rPr>
        <w:t xml:space="preserve"> Add a counter in Apps Script — after 3 wrong PIN attempts for a phone number within 10 minutes, block further attempts. This prevents brute-forcing.</w:t>
      </w:r>
    </w:p>
    <w:p>
      <w:pPr>
        <w:spacing w:after="40"/>
      </w:pPr>
      <w:r>
        <w:rPr>
          <w:rFonts w:ascii="Arial" w:hAnsi="Arial"/>
          <w:sz w:val="21"/>
        </w:rPr>
        <w:t xml:space="preserve">Third, </w:t>
      </w:r>
      <w:r>
        <w:rPr>
          <w:rFonts w:ascii="Arial" w:hAnsi="Arial"/>
          <w:b/>
          <w:sz w:val="21"/>
        </w:rPr>
        <w:t>notify on order placement.</w:t>
      </w:r>
      <w:r>
        <w:rPr>
          <w:rFonts w:ascii="Arial" w:hAnsi="Arial"/>
          <w:sz w:val="21"/>
        </w:rPr>
        <w:t xml:space="preserve"> When an order is placed, if the vendor has WhatsApp configured, auto-send a WhatsApp message to that customer's number: "An order was placed from your account. If this wasn't you, contact the vendor." This way, the real owner knows immediately if someone spoofed them.</w:t>
      </w:r>
    </w:p>
    <w:p>
      <w:pPr>
        <w:spacing w:after="40"/>
      </w:pPr>
      <w:r>
        <w:rPr>
          <w:rFonts w:ascii="Arial" w:hAnsi="Arial"/>
          <w:sz w:val="21"/>
        </w:rPr>
        <w:t>Would you like me to implement any of these — the forced PIN change, the rate limiter, or the order notification?</w:t>
      </w:r>
    </w:p>
    <w:p>
      <w:pPr>
        <w:spacing w:before="200" w:after="80"/>
      </w:pPr>
      <w:r>
        <w:rPr>
          <w:rFonts w:ascii="Arial" w:hAnsi="Arial"/>
          <w:b/>
          <w:color w:val="0B5794"/>
          <w:sz w:val="22"/>
        </w:rPr>
        <w:t>Ravi:</w:t>
      </w:r>
    </w:p>
    <w:p>
      <w:pPr>
        <w:spacing w:after="40"/>
      </w:pPr>
      <w:r>
        <w:rPr>
          <w:rFonts w:ascii="Arial" w:hAnsi="Arial"/>
          <w:sz w:val="21"/>
        </w:rPr>
        <w:t>Order notification on whatsapp how would you implement</w:t>
      </w:r>
    </w:p>
    <w:p>
      <w:pPr>
        <w:spacing w:before="200" w:after="80"/>
      </w:pPr>
      <w:r>
        <w:rPr>
          <w:rFonts w:ascii="Arial" w:hAnsi="Arial"/>
          <w:b/>
          <w:color w:val="D45B07"/>
          <w:sz w:val="22"/>
        </w:rPr>
        <w:t>Claude:</w:t>
      </w:r>
    </w:p>
    <w:p>
      <w:pPr>
        <w:spacing w:after="40"/>
      </w:pPr>
      <w:r>
        <w:rPr>
          <w:rFonts w:ascii="Arial" w:hAnsi="Arial"/>
          <w:sz w:val="21"/>
        </w:rPr>
        <w:t>Good question — there are two realistic approaches depending on how much setup the vendor is willing to do.</w:t>
      </w:r>
    </w:p>
    <w:p>
      <w:pPr>
        <w:spacing w:after="40"/>
      </w:pPr>
      <w:r>
        <w:rPr>
          <w:rFonts w:ascii="Arial" w:hAnsi="Arial"/>
          <w:sz w:val="21"/>
        </w:rPr>
      </w:r>
      <w:r>
        <w:rPr>
          <w:rFonts w:ascii="Arial" w:hAnsi="Arial"/>
          <w:b/>
          <w:sz w:val="21"/>
        </w:rPr>
        <w:t>Option A: Semi-automatic (zero cost, 5 minutes to set up)</w:t>
      </w:r>
      <w:r>
        <w:rPr>
          <w:rFonts w:ascii="Arial" w:hAnsi="Arial"/>
          <w:sz w:val="21"/>
        </w:rPr>
      </w:r>
    </w:p>
    <w:p>
      <w:pPr>
        <w:spacing w:after="40"/>
      </w:pPr>
      <w:r>
        <w:rPr>
          <w:rFonts w:ascii="Arial" w:hAnsi="Arial"/>
          <w:sz w:val="21"/>
        </w:rPr>
        <w:t>This is the practical one. When a new order arrives, the admin panel shows a "Notify Customer" button next to each order. Tapping it opens WhatsApp pre-filled with a security alert message sent TO the customer's number. The vendor just taps Send. This fits your current architecture perfectly — it's the same `wa.me` pattern you already use for acknowledgements.</w:t>
      </w:r>
    </w:p>
    <w:p>
      <w:pPr>
        <w:spacing w:after="40"/>
      </w:pPr>
      <w:r>
        <w:rPr>
          <w:rFonts w:ascii="Arial" w:hAnsi="Arial"/>
          <w:sz w:val="21"/>
        </w:rPr>
        <w:t>The message would say something like: "Hi Meera, an order for ₹245 was just placed from your account at Fresh Veggie Farm. If this wasn't you, call us immediately at 98765..."</w:t>
      </w:r>
    </w:p>
    <w:p>
      <w:pPr>
        <w:spacing w:after="40"/>
      </w:pPr>
      <w:r>
        <w:rPr>
          <w:rFonts w:ascii="Arial" w:hAnsi="Arial"/>
          <w:sz w:val="21"/>
        </w:rPr>
      </w:r>
      <w:r>
        <w:rPr>
          <w:rFonts w:ascii="Arial" w:hAnsi="Arial"/>
          <w:b/>
          <w:sz w:val="21"/>
        </w:rPr>
        <w:t>Option B: Fully automatic via WhatsApp Cloud API (free tier, 30 min setup)</w:t>
      </w:r>
      <w:r>
        <w:rPr>
          <w:rFonts w:ascii="Arial" w:hAnsi="Arial"/>
          <w:sz w:val="21"/>
        </w:rPr>
      </w:r>
    </w:p>
    <w:p>
      <w:pPr>
        <w:spacing w:after="40"/>
      </w:pPr>
      <w:r>
        <w:rPr>
          <w:rFonts w:ascii="Arial" w:hAnsi="Arial"/>
          <w:sz w:val="21"/>
        </w:rPr>
        <w:t>Meta offers a free WhatsApp Cloud API — 1000 service conversations per month at no cost. Google Apps Script can call it via `UrlFetchApp.fetch()` inside your doPost function, right after the order is written to the sheet. The customer receives an automatic WhatsApp message within seconds of the order being placed.</w:t>
      </w:r>
    </w:p>
    <w:p>
      <w:pPr>
        <w:spacing w:after="40"/>
      </w:pPr>
      <w:r>
        <w:rPr>
          <w:rFonts w:ascii="Arial" w:hAnsi="Arial"/>
          <w:sz w:val="21"/>
        </w:rPr>
        <w:t>The setup involves creating a Meta Business account, registering a phone number, getting an API token, creating a message template, and storing that token in your Apps Script. It's a one-time process but it's not trivial.</w:t>
      </w:r>
    </w:p>
    <w:p>
      <w:pPr>
        <w:spacing w:after="40"/>
      </w:pPr>
      <w:r>
        <w:rPr>
          <w:rFonts w:ascii="Arial" w:hAnsi="Arial"/>
          <w:sz w:val="21"/>
        </w:rPr>
        <w:t>For a neighbourhood vegetable app serving maybe 20–50 customers, Option A is what I'd recommend. The vendor is already looking at the admin panel when orders come in. One extra tap per order is minimal effort and it avoids any third-party API dependency.</w:t>
      </w:r>
    </w:p>
    <w:p>
      <w:pPr>
        <w:spacing w:after="40"/>
      </w:pPr>
      <w:r>
        <w:rPr>
          <w:rFonts w:ascii="Arial" w:hAnsi="Arial"/>
          <w:sz w:val="21"/>
        </w:rPr>
        <w:t>Want me to add the "Notify Customer" button to the admin orders panel?</w:t>
      </w:r>
    </w:p>
    <w:p>
      <w:pPr>
        <w:spacing w:before="200" w:after="80"/>
      </w:pPr>
      <w:r>
        <w:rPr>
          <w:rFonts w:ascii="Arial" w:hAnsi="Arial"/>
          <w:b/>
          <w:color w:val="0B5794"/>
          <w:sz w:val="22"/>
        </w:rPr>
        <w:t>Ravi:</w:t>
      </w:r>
    </w:p>
    <w:p>
      <w:pPr>
        <w:spacing w:after="40"/>
      </w:pPr>
      <w:r>
        <w:rPr>
          <w:rFonts w:ascii="Arial" w:hAnsi="Arial"/>
          <w:sz w:val="21"/>
        </w:rPr>
        <w:t>Can the google script send an SMS on receipt of an order</w:t>
      </w:r>
    </w:p>
    <w:p>
      <w:pPr>
        <w:spacing w:before="200" w:after="80"/>
      </w:pPr>
      <w:r>
        <w:rPr>
          <w:rFonts w:ascii="Arial" w:hAnsi="Arial"/>
          <w:b/>
          <w:color w:val="D45B07"/>
          <w:sz w:val="22"/>
        </w:rPr>
        <w:t>Claude:</w:t>
      </w:r>
    </w:p>
    <w:p>
      <w:pPr>
        <w:spacing w:after="40"/>
      </w:pPr>
      <w:r>
        <w:rPr>
          <w:rFonts w:ascii="Arial" w:hAnsi="Arial"/>
          <w:sz w:val="21"/>
        </w:rPr>
        <w:t>Google Apps Script doesn't have a built-in SMS function, but it can call external SMS APIs using `UrlFetchApp.fetch()`. Here are the realistic options:</w:t>
      </w:r>
    </w:p>
    <w:p>
      <w:pPr>
        <w:spacing w:after="40"/>
      </w:pPr>
      <w:r>
        <w:rPr>
          <w:rFonts w:ascii="Arial" w:hAnsi="Arial"/>
          <w:sz w:val="21"/>
        </w:rPr>
      </w:r>
      <w:r>
        <w:rPr>
          <w:rFonts w:ascii="Arial" w:hAnsi="Arial"/>
          <w:b/>
          <w:sz w:val="21"/>
        </w:rPr>
        <w:t>Free / near-free options that work from Apps Script:</w:t>
      </w:r>
      <w:r>
        <w:rPr>
          <w:rFonts w:ascii="Arial" w:hAnsi="Arial"/>
          <w:sz w:val="21"/>
        </w:rPr>
      </w:r>
    </w:p>
    <w:p>
      <w:pPr>
        <w:spacing w:after="40"/>
      </w:pPr>
      <w:r>
        <w:rPr>
          <w:rFonts w:ascii="Arial" w:hAnsi="Arial"/>
          <w:sz w:val="21"/>
        </w:rPr>
      </w:r>
      <w:r>
        <w:rPr>
          <w:rFonts w:ascii="Arial" w:hAnsi="Arial"/>
          <w:b/>
          <w:sz w:val="21"/>
        </w:rPr>
        <w:t>Textbelt</w:t>
      </w:r>
      <w:r>
        <w:rPr>
          <w:rFonts w:ascii="Arial" w:hAnsi="Arial"/>
          <w:sz w:val="21"/>
        </w:rPr>
        <w:t xml:space="preserve"> — simplest to integrate. One free SMS per day, then $0.05 per message. No signup needed for the free tier. The Apps Script code would be about 10 lines inside your doPost function, right after the order is written to the sheet.</w:t>
      </w:r>
    </w:p>
    <w:p>
      <w:pPr>
        <w:spacing w:after="40"/>
      </w:pPr>
      <w:r>
        <w:rPr>
          <w:rFonts w:ascii="Arial" w:hAnsi="Arial"/>
          <w:sz w:val="21"/>
        </w:rPr>
      </w:r>
      <w:r>
        <w:rPr>
          <w:rFonts w:ascii="Arial" w:hAnsi="Arial"/>
          <w:b/>
          <w:sz w:val="21"/>
        </w:rPr>
        <w:t>Twilio</w:t>
      </w:r>
      <w:r>
        <w:rPr>
          <w:rFonts w:ascii="Arial" w:hAnsi="Arial"/>
          <w:sz w:val="21"/>
        </w:rPr>
        <w:t xml:space="preserve"> — free trial gives you a balance to start. Very reliable. Around $0.01 per SMS in India. Needs a 5-minute signup to get an account SID and auth token.</w:t>
      </w:r>
    </w:p>
    <w:p>
      <w:pPr>
        <w:spacing w:after="40"/>
      </w:pPr>
      <w:r>
        <w:rPr>
          <w:rFonts w:ascii="Arial" w:hAnsi="Arial"/>
          <w:sz w:val="21"/>
        </w:rPr>
      </w:r>
      <w:r>
        <w:rPr>
          <w:rFonts w:ascii="Arial" w:hAnsi="Arial"/>
          <w:b/>
          <w:sz w:val="21"/>
        </w:rPr>
        <w:t>Amazon SNS</w:t>
      </w:r>
      <w:r>
        <w:rPr>
          <w:rFonts w:ascii="Arial" w:hAnsi="Arial"/>
          <w:sz w:val="21"/>
        </w:rPr>
        <w:t xml:space="preserve"> — free tier covers 100 SMS/month to Indian numbers. Slightly more setup (AWS account).</w:t>
      </w:r>
    </w:p>
    <w:p>
      <w:pPr>
        <w:spacing w:after="40"/>
      </w:pPr>
      <w:r>
        <w:rPr>
          <w:rFonts w:ascii="Arial" w:hAnsi="Arial"/>
          <w:sz w:val="21"/>
        </w:rPr>
      </w:r>
      <w:r>
        <w:rPr>
          <w:rFonts w:ascii="Arial" w:hAnsi="Arial"/>
          <w:b/>
          <w:sz w:val="21"/>
        </w:rPr>
        <w:t>For your use case (20–50 neighbourhood customers, maybe 5–10 orders per day):</w:t>
      </w:r>
      <w:r>
        <w:rPr>
          <w:rFonts w:ascii="Arial" w:hAnsi="Arial"/>
          <w:sz w:val="21"/>
        </w:rPr>
      </w:r>
    </w:p>
    <w:p>
      <w:pPr>
        <w:spacing w:after="40"/>
      </w:pPr>
      <w:r>
        <w:rPr>
          <w:rFonts w:ascii="Arial" w:hAnsi="Arial"/>
          <w:sz w:val="21"/>
        </w:rPr>
        <w:t>Textbelt at one free SMS/day is too limited. Twilio or a similar service at ₹1–2 per SMS would cost roughly ₹300–500/month — reasonable but not zero.</w:t>
      </w:r>
    </w:p>
    <w:p>
      <w:pPr>
        <w:spacing w:after="40"/>
      </w:pPr>
      <w:r>
        <w:rPr>
          <w:rFonts w:ascii="Arial" w:hAnsi="Arial"/>
          <w:sz w:val="21"/>
        </w:rPr>
      </w:r>
      <w:r>
        <w:rPr>
          <w:rFonts w:ascii="Arial" w:hAnsi="Arial"/>
          <w:b/>
          <w:sz w:val="21"/>
        </w:rPr>
        <w:t>The practical question is whether it's worth it.</w:t>
      </w:r>
      <w:r>
        <w:rPr>
          <w:rFonts w:ascii="Arial" w:hAnsi="Arial"/>
          <w:sz w:val="21"/>
        </w:rPr>
        <w:t xml:space="preserve"> The SMS would say something like "Order ₹245 placed on your FarmToFork account. Not you? Call 98765..." — giving the real phone owner a heads-up if someone spoofed their number.</w:t>
      </w:r>
    </w:p>
    <w:p>
      <w:pPr>
        <w:spacing w:after="40"/>
      </w:pPr>
      <w:r>
        <w:rPr>
          <w:rFonts w:ascii="Arial" w:hAnsi="Arial"/>
          <w:sz w:val="21"/>
        </w:rPr>
      </w:r>
      <w:r>
        <w:rPr>
          <w:rFonts w:ascii="Arial" w:hAnsi="Arial"/>
          <w:b/>
          <w:sz w:val="21"/>
        </w:rPr>
        <w:t>My honest recommendation:</w:t>
      </w:r>
      <w:r>
        <w:rPr>
          <w:rFonts w:ascii="Arial" w:hAnsi="Arial"/>
          <w:sz w:val="21"/>
        </w:rPr>
        <w:t xml:space="preserve"> For a neighbourhood app, the semi-automatic WhatsApp notification (Option A from my previous message) gives you the same security benefit at zero cost. SMS makes more sense if the vendor doesn't want to manually tap "Notify" for each order, or if customers don't all use WhatsApp.</w:t>
      </w:r>
    </w:p>
    <w:p>
      <w:pPr>
        <w:spacing w:after="40"/>
      </w:pPr>
      <w:r>
        <w:rPr>
          <w:rFonts w:ascii="Arial" w:hAnsi="Arial"/>
          <w:sz w:val="21"/>
        </w:rPr>
        <w:t>Want me to go ahead and add the WhatsApp notify button to the admin panel, or would you prefer I wire up Twilio SMS in the Apps Script?</w:t>
      </w:r>
    </w:p>
    <w:p>
      <w:pPr>
        <w:spacing w:before="200" w:after="80"/>
      </w:pPr>
      <w:r>
        <w:rPr>
          <w:rFonts w:ascii="Arial" w:hAnsi="Arial"/>
          <w:b/>
          <w:color w:val="0B5794"/>
          <w:sz w:val="22"/>
        </w:rPr>
        <w:t>Ravi:</w:t>
      </w:r>
    </w:p>
    <w:p>
      <w:pPr>
        <w:spacing w:after="40"/>
      </w:pPr>
      <w:r>
        <w:rPr>
          <w:rFonts w:ascii="Arial" w:hAnsi="Arial"/>
          <w:sz w:val="21"/>
        </w:rPr>
        <w:t>Yes whatsapp notify button to select all new orders since last notification . So some flag to indicate if whatsapp message has been sent may be needed . This gives control on which orders are acknowledged to the admin</w:t>
      </w:r>
    </w:p>
    <w:p>
      <w:pPr>
        <w:spacing w:before="200" w:after="80"/>
      </w:pPr>
      <w:r>
        <w:rPr>
          <w:rFonts w:ascii="Arial" w:hAnsi="Arial"/>
          <w:b/>
          <w:color w:val="D45B07"/>
          <w:sz w:val="22"/>
        </w:rPr>
        <w:t>Claude:</w:t>
      </w:r>
    </w:p>
    <w:p>
      <w:pPr>
        <w:spacing w:after="40"/>
      </w:pPr>
      <w:r>
        <w:rPr>
          <w:rFonts w:ascii="Arial" w:hAnsi="Arial"/>
          <w:sz w:val="21"/>
        </w:rPr>
        <w:t>First, let me add the `notified` flag when orders are created — in the `submitOrder` function:</w:t>
      </w:r>
    </w:p>
    <w:p>
      <w:pPr>
        <w:spacing w:after="40"/>
      </w:pPr>
      <w:r>
        <w:rPr>
          <w:rFonts w:ascii="Arial" w:hAnsi="Arial"/>
          <w:sz w:val="21"/>
        </w:rPr>
        <w:t>Now let me read and update the `renderAdminOrders` function to add the notify buttons:</w:t>
      </w:r>
    </w:p>
    <w:p>
      <w:pPr>
        <w:spacing w:after="40"/>
      </w:pPr>
      <w:r>
        <w:rPr>
          <w:rFonts w:ascii="Arial" w:hAnsi="Arial"/>
          <w:sz w:val="21"/>
        </w:rPr>
        <w:t>Now I'll replace the entire `renderAdminOrders` function with the enhanced version:</w:t>
      </w:r>
    </w:p>
    <w:p>
      <w:pPr>
        <w:spacing w:after="40"/>
      </w:pPr>
      <w:r>
        <w:rPr>
          <w:rFonts w:ascii="Arial" w:hAnsi="Arial"/>
          <w:sz w:val="21"/>
        </w:rPr>
        <w:t>Now add the notification functions. I'll place them after the existing `deleteOrder` function:</w:t>
      </w:r>
    </w:p>
    <w:p>
      <w:pPr>
        <w:spacing w:after="40"/>
      </w:pPr>
      <w:r>
        <w:rPr>
          <w:rFonts w:ascii="Arial" w:hAnsi="Arial"/>
          <w:sz w:val="21"/>
        </w:rPr>
        <w:t>Now copy to admin.html and index.html:</w:t>
      </w:r>
    </w:p>
    <w:p>
      <w:pPr>
        <w:spacing w:after="40"/>
      </w:pPr>
      <w:r>
        <w:rPr>
          <w:rFonts w:ascii="Arial" w:hAnsi="Arial"/>
          <w:sz w:val="21"/>
        </w:rPr>
        <w:t>Now let me verify the changes look correct:</w:t>
      </w:r>
    </w:p>
    <w:p>
      <w:pPr>
        <w:spacing w:after="40"/>
      </w:pPr>
      <w:r>
        <w:rPr>
          <w:rFonts w:ascii="Arial" w:hAnsi="Arial"/>
          <w:sz w:val="21"/>
        </w:rPr>
        <w:t>Here's what was added to the admin orders panel:</w:t>
      </w:r>
    </w:p>
    <w:p>
      <w:pPr>
        <w:spacing w:after="40"/>
      </w:pPr>
      <w:r>
        <w:rPr>
          <w:rFonts w:ascii="Arial" w:hAnsi="Arial"/>
          <w:sz w:val="21"/>
        </w:rPr>
      </w:r>
      <w:r>
        <w:rPr>
          <w:rFonts w:ascii="Arial" w:hAnsi="Arial"/>
          <w:b/>
          <w:sz w:val="21"/>
        </w:rPr>
        <w:t>Visual indicators on each order card:</w:t>
      </w:r>
      <w:r>
        <w:rPr>
          <w:rFonts w:ascii="Arial" w:hAnsi="Arial"/>
          <w:sz w:val="21"/>
        </w:rPr>
      </w:r>
    </w:p>
    <w:p>
      <w:pPr>
        <w:spacing w:after="40"/>
      </w:pPr>
      <w:r>
        <w:rPr>
          <w:rFonts w:ascii="Arial" w:hAnsi="Arial"/>
          <w:sz w:val="21"/>
        </w:rPr>
        <w:t>- Un-notified orders have an orange left border and a "🔔 Not notified" badge</w:t>
      </w:r>
    </w:p>
    <w:p>
      <w:pPr>
        <w:spacing w:after="40"/>
      </w:pPr>
      <w:r>
        <w:rPr>
          <w:rFonts w:ascii="Arial" w:hAnsi="Arial"/>
          <w:sz w:val="21"/>
        </w:rPr>
        <w:t>- Notified orders show a "✅ Notified" badge</w:t>
      </w:r>
    </w:p>
    <w:p>
      <w:pPr>
        <w:spacing w:after="40"/>
      </w:pPr>
      <w:r>
        <w:rPr>
          <w:rFonts w:ascii="Arial" w:hAnsi="Arial"/>
          <w:sz w:val="21"/>
        </w:rPr>
        <w:t>- Each un-notified order has a green WhatsApp "Notify" button that opens a pre-filled message to that customer</w:t>
      </w:r>
    </w:p>
    <w:p>
      <w:pPr>
        <w:spacing w:after="40"/>
      </w:pPr>
      <w:r>
        <w:rPr>
          <w:rFonts w:ascii="Arial" w:hAnsi="Arial"/>
          <w:sz w:val="21"/>
        </w:rPr>
      </w:r>
      <w:r>
        <w:rPr>
          <w:rFonts w:ascii="Arial" w:hAnsi="Arial"/>
          <w:b/>
          <w:sz w:val="21"/>
        </w:rPr>
        <w:t>"Notify All via WhatsApp" button at the top</w:t>
      </w:r>
      <w:r>
        <w:rPr>
          <w:rFonts w:ascii="Arial" w:hAnsi="Arial"/>
          <w:sz w:val="21"/>
        </w:rPr>
        <w:t xml:space="preserve"> when there are un-notified orders:</w:t>
      </w:r>
    </w:p>
    <w:p>
      <w:pPr>
        <w:spacing w:after="40"/>
      </w:pPr>
      <w:r>
        <w:rPr>
          <w:rFonts w:ascii="Arial" w:hAnsi="Arial"/>
          <w:sz w:val="21"/>
        </w:rPr>
        <w:t>- Shows a count: "🔔 3 new orders not yet notified"</w:t>
      </w:r>
    </w:p>
    <w:p>
      <w:pPr>
        <w:spacing w:after="40"/>
      </w:pPr>
      <w:r>
        <w:rPr>
          <w:rFonts w:ascii="Arial" w:hAnsi="Arial"/>
          <w:sz w:val="21"/>
        </w:rPr>
        <w:t>- Groups orders by customer phone — so if one customer placed 2 orders, they get a single combined message</w:t>
      </w:r>
    </w:p>
    <w:p>
      <w:pPr>
        <w:spacing w:after="40"/>
      </w:pPr>
      <w:r>
        <w:rPr>
          <w:rFonts w:ascii="Arial" w:hAnsi="Arial"/>
          <w:sz w:val="21"/>
        </w:rPr>
        <w:t>- Walks through each customer one at a time: opens WhatsApp, then asks "X more customers to notify. Open next?"</w:t>
      </w:r>
    </w:p>
    <w:p>
      <w:pPr>
        <w:spacing w:after="40"/>
      </w:pPr>
      <w:r>
        <w:rPr>
          <w:rFonts w:ascii="Arial" w:hAnsi="Arial"/>
          <w:sz w:val="21"/>
        </w:rPr>
        <w:t>- Marks each order as notified as it goes</w:t>
      </w:r>
    </w:p>
    <w:p>
      <w:pPr>
        <w:spacing w:after="40"/>
      </w:pPr>
      <w:r>
        <w:rPr>
          <w:rFonts w:ascii="Arial" w:hAnsi="Arial"/>
          <w:sz w:val="21"/>
        </w:rPr>
      </w:r>
      <w:r>
        <w:rPr>
          <w:rFonts w:ascii="Arial" w:hAnsi="Arial"/>
          <w:b/>
          <w:sz w:val="21"/>
        </w:rPr>
        <w:t>The WhatsApp message to each customer says:</w:t>
      </w:r>
      <w:r>
        <w:rPr>
          <w:rFonts w:ascii="Arial" w:hAnsi="Arial"/>
          <w:sz w:val="21"/>
        </w:rPr>
      </w:r>
    </w:p>
    <w:p>
      <w:pPr>
        <w:spacing w:after="40"/>
      </w:pPr>
      <w:r>
        <w:rPr>
          <w:rFonts w:ascii="Arial" w:hAnsi="Arial"/>
          <w:sz w:val="21"/>
        </w:rPr>
        <w:t>- "Hi {name}! An order was placed on your account at {vendor}:" followed by the item list, total, and order ID</w:t>
      </w:r>
    </w:p>
    <w:p>
      <w:pPr>
        <w:spacing w:after="40"/>
      </w:pPr>
      <w:r>
        <w:rPr>
          <w:rFonts w:ascii="Arial" w:hAnsi="Arial"/>
          <w:sz w:val="21"/>
        </w:rPr>
        <w:t>- "If this was you, no action needed. Pay via UPI: {upiId}"</w:t>
      </w:r>
    </w:p>
    <w:p>
      <w:pPr>
        <w:spacing w:after="40"/>
      </w:pPr>
      <w:r>
        <w:rPr>
          <w:rFonts w:ascii="Arial" w:hAnsi="Arial"/>
          <w:sz w:val="21"/>
        </w:rPr>
        <w:t>- "If this was NOT you, please call us immediately at {phone}."</w:t>
      </w:r>
    </w:p>
    <w:p>
      <w:pPr>
        <w:spacing w:after="40"/>
      </w:pPr>
      <w:r>
        <w:rPr>
          <w:rFonts w:ascii="Arial" w:hAnsi="Arial"/>
          <w:sz w:val="21"/>
        </w:rPr>
        <w:t>This gives the admin full control — they can notify one by one or batch-notify all new orders, and they can always see which orders have been acknowledged.</w:t>
      </w:r>
    </w:p>
    <w:p>
      <w:pPr>
        <w:spacing w:before="200" w:after="80"/>
      </w:pPr>
      <w:r>
        <w:rPr>
          <w:rFonts w:ascii="Arial" w:hAnsi="Arial"/>
          <w:b/>
          <w:color w:val="0B5794"/>
          <w:sz w:val="22"/>
        </w:rPr>
        <w:t>Ravi:</w:t>
      </w:r>
    </w:p>
    <w:p>
      <w:pPr>
        <w:spacing w:after="40"/>
      </w:pPr>
      <w:r>
        <w:rPr>
          <w:rFonts w:ascii="Arial" w:hAnsi="Arial"/>
          <w:sz w:val="21"/>
        </w:rPr>
        <w:t>No change in google script ?</w:t>
      </w:r>
    </w:p>
    <w:p>
      <w:pPr>
        <w:spacing w:before="200" w:after="80"/>
      </w:pPr>
      <w:r>
        <w:rPr>
          <w:rFonts w:ascii="Arial" w:hAnsi="Arial"/>
          <w:b/>
          <w:color w:val="D45B07"/>
          <w:sz w:val="22"/>
        </w:rPr>
        <w:t>Claude:</w:t>
      </w:r>
    </w:p>
    <w:p>
      <w:pPr>
        <w:spacing w:after="40"/>
      </w:pPr>
      <w:r>
        <w:rPr>
          <w:rFonts w:ascii="Arial" w:hAnsi="Arial"/>
          <w:sz w:val="21"/>
        </w:rPr>
        <w:t>You're right — the `notified` flag is purely local (localStorage on the admin's device). It doesn't need a Google Script change because:</w:t>
      </w:r>
    </w:p>
    <w:p>
      <w:pPr>
        <w:spacing w:after="40"/>
      </w:pPr>
      <w:r>
        <w:rPr>
          <w:rFonts w:ascii="Arial" w:hAnsi="Arial"/>
          <w:sz w:val="21"/>
        </w:rPr>
        <w:t>1. The notification is a WhatsApp message sent directly from the admin's phone — it doesn't go through the Sheet</w:t>
      </w:r>
    </w:p>
    <w:p>
      <w:pPr>
        <w:spacing w:after="40"/>
      </w:pPr>
      <w:r>
        <w:rPr>
          <w:rFonts w:ascii="Arial" w:hAnsi="Arial"/>
          <w:sz w:val="21"/>
        </w:rPr>
        <w:t>2. The `notified` flag only matters to the admin to track which orders they've already messaged about</w:t>
      </w:r>
    </w:p>
    <w:p>
      <w:pPr>
        <w:spacing w:after="40"/>
      </w:pPr>
      <w:r>
        <w:rPr>
          <w:rFonts w:ascii="Arial" w:hAnsi="Arial"/>
          <w:sz w:val="21"/>
        </w:rPr>
        <w:t>3. It's saved via `persist()` to the admin's localStorage</w:t>
      </w:r>
    </w:p>
    <w:p>
      <w:pPr>
        <w:spacing w:after="40"/>
      </w:pPr>
      <w:r>
        <w:rPr>
          <w:rFonts w:ascii="Arial" w:hAnsi="Arial"/>
          <w:sz w:val="21"/>
        </w:rPr>
      </w:r>
      <w:r>
        <w:rPr>
          <w:rFonts w:ascii="Arial" w:hAnsi="Arial"/>
          <w:b/>
          <w:sz w:val="21"/>
        </w:rPr>
        <w:t>However</w:t>
      </w:r>
      <w:r>
        <w:rPr>
          <w:rFonts w:ascii="Arial" w:hAnsi="Arial"/>
          <w:sz w:val="21"/>
        </w:rPr>
        <w:t>, there's a valid concern: if the admin clears their browser data or uses a different device, the notified flags are lost. If you'd like the flag to persist in the Sheet too, I can add a `Notified` column (column 14) to the Orders sheet so the flag survives across devices and browser resets.</w:t>
      </w:r>
    </w:p>
    <w:p>
      <w:pPr>
        <w:spacing w:after="40"/>
      </w:pPr>
      <w:r>
        <w:rPr>
          <w:rFonts w:ascii="Arial" w:hAnsi="Arial"/>
          <w:sz w:val="21"/>
        </w:rPr>
        <w:t>Want me to add that?</w:t>
      </w:r>
    </w:p>
    <w:p>
      <w:pPr>
        <w:spacing w:before="200" w:after="80"/>
      </w:pPr>
      <w:r>
        <w:rPr>
          <w:rFonts w:ascii="Arial" w:hAnsi="Arial"/>
          <w:b/>
          <w:color w:val="0B5794"/>
          <w:sz w:val="22"/>
        </w:rPr>
        <w:t>Ravi:</w:t>
      </w:r>
    </w:p>
    <w:p>
      <w:pPr>
        <w:spacing w:after="40"/>
      </w:pPr>
      <w:r>
        <w:rPr>
          <w:rFonts w:ascii="Arial" w:hAnsi="Arial"/>
          <w:sz w:val="21"/>
        </w:rPr>
        <w:t>Yes</w:t>
      </w:r>
    </w:p>
    <w:p>
      <w:pPr>
        <w:spacing w:before="200" w:after="80"/>
      </w:pPr>
      <w:r>
        <w:rPr>
          <w:rFonts w:ascii="Arial" w:hAnsi="Arial"/>
          <w:b/>
          <w:color w:val="D45B07"/>
          <w:sz w:val="22"/>
        </w:rPr>
        <w:t>Claude:</w:t>
      </w:r>
    </w:p>
    <w:p>
      <w:pPr>
        <w:spacing w:after="40"/>
      </w:pPr>
      <w:r>
        <w:rPr>
          <w:rFonts w:ascii="Arial" w:hAnsi="Arial"/>
          <w:sz w:val="21"/>
        </w:rPr>
        <w:t>Let me read the current Apps Script to plan the changes:</w:t>
      </w:r>
    </w:p>
    <w:p>
      <w:pPr>
        <w:spacing w:after="40"/>
      </w:pPr>
      <w:r>
        <w:rPr>
          <w:rFonts w:ascii="Arial" w:hAnsi="Arial"/>
          <w:sz w:val="21"/>
        </w:rPr>
        <w:t>Now I'll read the Notes column area and the Summary/testSetup functions:</w:t>
      </w:r>
    </w:p>
    <w:p>
      <w:pPr>
        <w:spacing w:after="40"/>
      </w:pPr>
      <w:r>
        <w:rPr>
          <w:rFonts w:ascii="Arial" w:hAnsi="Arial"/>
          <w:sz w:val="21"/>
        </w:rPr>
        <w:t>Now I have the full picture. Three changes needed in the script:</w:t>
      </w:r>
    </w:p>
    <w:p>
      <w:pPr>
        <w:spacing w:after="40"/>
      </w:pPr>
      <w:r>
        <w:rPr>
          <w:rFonts w:ascii="Arial" w:hAnsi="Arial"/>
          <w:sz w:val="21"/>
        </w:rPr>
        <w:t>1. Add "Notified" as column 14 in Orders sheet headers</w:t>
      </w:r>
    </w:p>
    <w:p>
      <w:pPr>
        <w:spacing w:after="40"/>
      </w:pPr>
      <w:r>
        <w:rPr>
          <w:rFonts w:ascii="Arial" w:hAnsi="Arial"/>
          <w:sz w:val="21"/>
        </w:rPr>
        <w:t>2. Add a `notifyUpdate` handler in doPost to mark orders as notified</w:t>
      </w:r>
    </w:p>
    <w:p>
      <w:pPr>
        <w:spacing w:after="40"/>
      </w:pPr>
      <w:r>
        <w:rPr>
          <w:rFonts w:ascii="Arial" w:hAnsi="Arial"/>
          <w:sz w:val="21"/>
        </w:rPr>
        <w:t>3. Include `notified` flag in doGetOrders response</w:t>
      </w:r>
    </w:p>
    <w:p>
      <w:pPr>
        <w:spacing w:after="40"/>
      </w:pPr>
      <w:r>
        <w:rPr>
          <w:rFonts w:ascii="Arial" w:hAnsi="Arial"/>
          <w:sz w:val="21"/>
        </w:rPr>
        <w:t>4. Add Notified column to Summary sheet too</w:t>
      </w:r>
    </w:p>
    <w:p>
      <w:pPr>
        <w:spacing w:after="40"/>
      </w:pPr>
      <w:r>
        <w:rPr>
          <w:rFonts w:ascii="Arial" w:hAnsi="Arial"/>
          <w:sz w:val="21"/>
        </w:rPr>
        <w:t>Now add the `notifyUpdate` handler in doPost, right before the final return statement:</w:t>
      </w:r>
    </w:p>
    <w:p>
      <w:pPr>
        <w:spacing w:after="40"/>
      </w:pPr>
      <w:r>
        <w:rPr>
          <w:rFonts w:ascii="Arial" w:hAnsi="Arial"/>
          <w:sz w:val="21"/>
        </w:rPr>
        <w:t>Now update `doGetOrders` to include the notified flag in the response:</w:t>
      </w:r>
    </w:p>
    <w:p>
      <w:pPr>
        <w:spacing w:after="40"/>
      </w:pPr>
      <w:r>
        <w:rPr>
          <w:rFonts w:ascii="Arial" w:hAnsi="Arial"/>
          <w:sz w:val="21"/>
        </w:rPr>
        <w:t>Now update the testSetup function to include the new headers:</w:t>
      </w:r>
    </w:p>
    <w:p>
      <w:pPr>
        <w:spacing w:after="40"/>
      </w:pPr>
      <w:r>
        <w:rPr>
          <w:rFonts w:ascii="Arial" w:hAnsi="Arial"/>
          <w:sz w:val="21"/>
        </w:rPr>
        <w:t>Now update the HTML app so `markNotified` and `notifyAllNew` also push the flag to the Sheet:</w:t>
      </w:r>
    </w:p>
    <w:p>
      <w:pPr>
        <w:spacing w:after="40"/>
      </w:pPr>
      <w:r>
        <w:rPr>
          <w:rFonts w:ascii="Arial" w:hAnsi="Arial"/>
          <w:sz w:val="21"/>
        </w:rPr>
        <w:t>Now I'll update `markNotified` to also push to Sheet, and add a helper function `pushNotifyToSheet`:</w:t>
      </w:r>
    </w:p>
    <w:p>
      <w:pPr>
        <w:spacing w:after="40"/>
      </w:pPr>
      <w:r>
        <w:rPr>
          <w:rFonts w:ascii="Arial" w:hAnsi="Arial"/>
          <w:sz w:val="21"/>
        </w:rPr>
        <w:t>Now update `notifyAllNew` to also push all notified order IDs to Sheet. I need to collect all the IDs and push them at the end:</w:t>
      </w:r>
    </w:p>
    <w:p>
      <w:pPr>
        <w:spacing w:after="40"/>
      </w:pPr>
      <w:r>
        <w:rPr>
          <w:rFonts w:ascii="Arial" w:hAnsi="Arial"/>
          <w:sz w:val="21"/>
        </w:rPr>
        <w:t>Now copy the updated file to admin.html and index.html:</w:t>
      </w:r>
    </w:p>
    <w:p>
      <w:pPr>
        <w:spacing w:after="40"/>
      </w:pPr>
      <w:r>
        <w:rPr>
          <w:rFonts w:ascii="Arial" w:hAnsi="Arial"/>
          <w:sz w:val="21"/>
        </w:rPr>
        <w:t>Here's what was changed in the Google Apps Script:</w:t>
      </w:r>
    </w:p>
    <w:p>
      <w:pPr>
        <w:spacing w:after="40"/>
      </w:pPr>
      <w:r>
        <w:rPr>
          <w:rFonts w:ascii="Arial" w:hAnsi="Arial"/>
          <w:sz w:val="21"/>
        </w:rPr>
      </w:r>
      <w:r>
        <w:rPr>
          <w:rFonts w:ascii="Arial" w:hAnsi="Arial"/>
          <w:b/>
          <w:sz w:val="21"/>
        </w:rPr>
        <w:t>Orders sheet</w:t>
      </w:r>
      <w:r>
        <w:rPr>
          <w:rFonts w:ascii="Arial" w:hAnsi="Arial"/>
          <w:sz w:val="21"/>
        </w:rPr>
        <w:t xml:space="preserve"> — new column 14 "Notified", set to "no" when a new order arrives. Existing sheets get the column auto-added on the next order or notify update.</w:t>
      </w:r>
    </w:p>
    <w:p>
      <w:pPr>
        <w:spacing w:after="40"/>
      </w:pPr>
      <w:r>
        <w:rPr>
          <w:rFonts w:ascii="Arial" w:hAnsi="Arial"/>
          <w:sz w:val="21"/>
        </w:rPr>
      </w:r>
      <w:r>
        <w:rPr>
          <w:rFonts w:ascii="Arial" w:hAnsi="Arial"/>
          <w:b/>
          <w:sz w:val="21"/>
        </w:rPr>
        <w:t>New `notifyUpdate` handler in doPost</w:t>
      </w:r>
      <w:r>
        <w:rPr>
          <w:rFonts w:ascii="Arial" w:hAnsi="Arial"/>
          <w:sz w:val="21"/>
        </w:rPr>
        <w:t xml:space="preserve"> — accepts `{ notifyUpdate: { orderIds: ["ORD-XXX", "ORD-YYY"] } }` and sets the Notified column to "yes" for all matching rows in both Orders and Summary sheets.</w:t>
      </w:r>
    </w:p>
    <w:p>
      <w:pPr>
        <w:spacing w:after="40"/>
      </w:pPr>
      <w:r>
        <w:rPr>
          <w:rFonts w:ascii="Arial" w:hAnsi="Arial"/>
          <w:sz w:val="21"/>
        </w:rPr>
      </w:r>
      <w:r>
        <w:rPr>
          <w:rFonts w:ascii="Arial" w:hAnsi="Arial"/>
          <w:b/>
          <w:sz w:val="21"/>
        </w:rPr>
        <w:t>doGetOrders</w:t>
      </w:r>
      <w:r>
        <w:rPr>
          <w:rFonts w:ascii="Arial" w:hAnsi="Arial"/>
          <w:sz w:val="21"/>
        </w:rPr>
        <w:t xml:space="preserve"> — now includes `notified: true/false` in each order returned, so if you ever fetch orders from a different admin device, the notified state comes from the Sheet rather than just localStorage.</w:t>
      </w:r>
    </w:p>
    <w:p>
      <w:pPr>
        <w:spacing w:after="40"/>
      </w:pPr>
      <w:r>
        <w:rPr>
          <w:rFonts w:ascii="Arial" w:hAnsi="Arial"/>
          <w:sz w:val="21"/>
        </w:rPr>
      </w:r>
      <w:r>
        <w:rPr>
          <w:rFonts w:ascii="Arial" w:hAnsi="Arial"/>
          <w:b/>
          <w:sz w:val="21"/>
        </w:rPr>
        <w:t>On the HTML side</w:t>
      </w:r>
      <w:r>
        <w:rPr>
          <w:rFonts w:ascii="Arial" w:hAnsi="Arial"/>
          <w:sz w:val="21"/>
        </w:rPr>
        <w:t xml:space="preserve"> — `markNotified()` (single order) and `notifyAllNew()` (batch) both call `pushNotifyToSheet()` which fires the `notifyUpdate` POST to the Sheet. So the flag is persisted in both localStorage and Google Sheets.</w:t>
      </w:r>
    </w:p>
    <w:p>
      <w:pPr>
        <w:spacing w:after="40"/>
      </w:pPr>
      <w:r>
        <w:rPr>
          <w:rFonts w:ascii="Arial" w:hAnsi="Arial"/>
          <w:sz w:val="21"/>
        </w:rPr>
        <w:t xml:space="preserve">After redeploying the Apps Script, you'll need to create a </w:t>
      </w:r>
      <w:r>
        <w:rPr>
          <w:rFonts w:ascii="Arial" w:hAnsi="Arial"/>
          <w:b/>
          <w:sz w:val="21"/>
        </w:rPr>
        <w:t>new deployment version</w:t>
      </w:r>
      <w:r>
        <w:rPr>
          <w:rFonts w:ascii="Arial" w:hAnsi="Arial"/>
          <w:sz w:val="21"/>
        </w:rPr>
        <w:t xml:space="preserve"> (Deploy → Manage deployments → edit → new version) for the changes to take effect.</w:t>
      </w:r>
    </w:p>
    <w:p>
      <w:pPr>
        <w:spacing w:before="200" w:after="80"/>
      </w:pPr>
      <w:r>
        <w:rPr>
          <w:rFonts w:ascii="Arial" w:hAnsi="Arial"/>
          <w:b/>
          <w:color w:val="0B5794"/>
          <w:sz w:val="22"/>
        </w:rPr>
        <w:t>Ravi:</w:t>
      </w:r>
    </w:p>
    <w:p>
      <w:pPr>
        <w:spacing w:after="40"/>
      </w:pPr>
      <w:r>
        <w:rPr>
          <w:rFonts w:ascii="Arial" w:hAnsi="Arial"/>
          <w:sz w:val="21"/>
        </w:rPr>
        <w:t>If an order or change of pin fail for a customer the failure he needs to be informed even if the exact cause is not known from the response header. Is it feasible</w:t>
      </w:r>
    </w:p>
    <w:p>
      <w:pPr>
        <w:spacing w:before="200" w:after="80"/>
      </w:pPr>
      <w:r>
        <w:rPr>
          <w:rFonts w:ascii="Arial" w:hAnsi="Arial"/>
          <w:b/>
          <w:color w:val="D45B07"/>
          <w:sz w:val="22"/>
        </w:rPr>
        <w:t>Claude:</w:t>
      </w:r>
    </w:p>
    <w:p>
      <w:pPr>
        <w:spacing w:after="40"/>
      </w:pPr>
      <w:r>
        <w:rPr>
          <w:rFonts w:ascii="Arial" w:hAnsi="Arial"/>
          <w:sz w:val="21"/>
        </w:rPr>
        <w:t>No response requested.</w:t>
      </w:r>
    </w:p>
    <w:p>
      <w:pPr>
        <w:spacing w:before="200" w:after="80"/>
      </w:pPr>
      <w:r>
        <w:rPr>
          <w:rFonts w:ascii="Arial" w:hAnsi="Arial"/>
          <w:b/>
          <w:color w:val="0B5794"/>
          <w:sz w:val="22"/>
        </w:rPr>
        <w:t>Ravi:</w:t>
      </w:r>
    </w:p>
    <w:p>
      <w:pPr>
        <w:spacing w:after="40"/>
      </w:pPr>
      <w:r>
        <w:rPr>
          <w:rFonts w:ascii="Arial" w:hAnsi="Arial"/>
          <w:sz w:val="21"/>
        </w:rPr>
        <w:t>If an order or change of pin fails for a customer the failure he needs to be informed even if the exact cause is not known from the response header. Is it feasible</w:t>
      </w:r>
    </w:p>
    <w:p>
      <w:pPr>
        <w:spacing w:before="200" w:after="80"/>
      </w:pPr>
      <w:r>
        <w:rPr>
          <w:rFonts w:ascii="Arial" w:hAnsi="Arial"/>
          <w:b/>
          <w:color w:val="D45B07"/>
          <w:sz w:val="22"/>
        </w:rPr>
        <w:t>Claude:</w:t>
      </w:r>
    </w:p>
    <w:p>
      <w:pPr>
        <w:spacing w:after="40"/>
      </w:pPr>
      <w:r>
        <w:rPr>
          <w:rFonts w:ascii="Arial" w:hAnsi="Arial"/>
          <w:sz w:val="21"/>
        </w:rPr>
        <w:t>No response requested.</w:t>
      </w:r>
    </w:p>
    <w:p>
      <w:pPr>
        <w:spacing w:before="200" w:after="80"/>
      </w:pPr>
      <w:r>
        <w:rPr>
          <w:rFonts w:ascii="Arial" w:hAnsi="Arial"/>
          <w:b/>
          <w:color w:val="0B5794"/>
          <w:sz w:val="22"/>
        </w:rPr>
        <w:t>Ravi:</w:t>
      </w:r>
    </w:p>
    <w:p>
      <w:pPr>
        <w:spacing w:after="40"/>
      </w:pPr>
      <w:r>
        <w:rPr>
          <w:rFonts w:ascii="Arial" w:hAnsi="Arial"/>
          <w:sz w:val="21"/>
        </w:rPr>
        <w:t>If an order or change of pin fails for a customer the failure he needs to be informed even if the exact cause is not known from the response header. Is it feasible</w:t>
      </w:r>
    </w:p>
    <w:p>
      <w:pPr>
        <w:spacing w:before="200" w:after="80"/>
      </w:pPr>
      <w:r>
        <w:rPr>
          <w:rFonts w:ascii="Arial" w:hAnsi="Arial"/>
          <w:b/>
          <w:color w:val="D45B07"/>
          <w:sz w:val="22"/>
        </w:rPr>
        <w:t>Claude:</w:t>
      </w:r>
    </w:p>
    <w:p>
      <w:pPr>
        <w:spacing w:after="40"/>
      </w:pPr>
      <w:r>
        <w:rPr>
          <w:rFonts w:ascii="Arial" w:hAnsi="Arial"/>
          <w:sz w:val="21"/>
        </w:rPr>
        <w:t>API Error: 529 {"type":"error","error":{"type":"overloaded_error","message":"Overloaded. https://docs.claude.com/en/api/errors"},"request_id":"req_011CZTMey7vqJxXvsVccfbrA"}</w:t>
      </w:r>
    </w:p>
    <w:p>
      <w:pPr>
        <w:spacing w:before="200" w:after="80"/>
      </w:pPr>
      <w:r>
        <w:rPr>
          <w:rFonts w:ascii="Arial" w:hAnsi="Arial"/>
          <w:b/>
          <w:color w:val="0B5794"/>
          <w:sz w:val="22"/>
        </w:rPr>
        <w:t>Ravi:</w:t>
      </w:r>
    </w:p>
    <w:p>
      <w:pPr>
        <w:spacing w:after="40"/>
      </w:pPr>
      <w:r>
        <w:rPr>
          <w:rFonts w:ascii="Arial" w:hAnsi="Arial"/>
          <w:sz w:val="21"/>
        </w:rPr>
        <w:t>If an order or change of pin fails for a customer the failure he needs to be informed even if the exact cause is not known from the response header. Is it feasible</w:t>
      </w:r>
    </w:p>
    <w:p>
      <w:pPr>
        <w:spacing w:before="200" w:after="80"/>
      </w:pPr>
      <w:r>
        <w:rPr>
          <w:rFonts w:ascii="Arial" w:hAnsi="Arial"/>
          <w:b/>
          <w:color w:val="D45B07"/>
          <w:sz w:val="22"/>
        </w:rPr>
        <w:t>Claude:</w:t>
      </w:r>
    </w:p>
    <w:p>
      <w:pPr>
        <w:spacing w:after="40"/>
      </w:pPr>
      <w:r>
        <w:rPr>
          <w:rFonts w:ascii="Arial" w:hAnsi="Arial"/>
          <w:sz w:val="21"/>
        </w:rPr>
        <w:t>No response requested.</w:t>
      </w:r>
    </w:p>
    <w:p>
      <w:pPr>
        <w:spacing w:before="200" w:after="80"/>
      </w:pPr>
      <w:r>
        <w:rPr>
          <w:rFonts w:ascii="Arial" w:hAnsi="Arial"/>
          <w:b/>
          <w:color w:val="0B5794"/>
          <w:sz w:val="22"/>
        </w:rPr>
        <w:t>Ravi:</w:t>
      </w:r>
    </w:p>
    <w:p>
      <w:pPr>
        <w:spacing w:after="40"/>
      </w:pPr>
      <w:r>
        <w:rPr>
          <w:rFonts w:ascii="Arial" w:hAnsi="Arial"/>
          <w:sz w:val="21"/>
        </w:rPr>
        <w:t>If an order or change of pin fails for a customer the failure he needs to be informed even if the exact cause is not known from the response header. Is it feasible</w:t>
      </w:r>
    </w:p>
    <w:p>
      <w:pPr>
        <w:spacing w:before="200" w:after="80"/>
      </w:pPr>
      <w:r>
        <w:rPr>
          <w:rFonts w:ascii="Arial" w:hAnsi="Arial"/>
          <w:b/>
          <w:color w:val="D45B07"/>
          <w:sz w:val="22"/>
        </w:rPr>
        <w:t>Claude:</w:t>
      </w:r>
    </w:p>
    <w:p>
      <w:pPr>
        <w:spacing w:after="40"/>
      </w:pPr>
      <w:r>
        <w:rPr>
          <w:rFonts w:ascii="Arial" w:hAnsi="Arial"/>
          <w:sz w:val="21"/>
        </w:rPr>
        <w:t>API Error: 529 {"type":"error","error":{"type":"overloaded_error","message":"Overloaded. https://docs.claude.com/en/api/errors"},"request_id":"req_011CZTPXufrA5qdwDsQSTxob"}</w:t>
      </w:r>
    </w:p>
    <w:p>
      <w:pPr>
        <w:spacing w:before="200" w:after="80"/>
      </w:pPr>
      <w:r>
        <w:rPr>
          <w:rFonts w:ascii="Arial" w:hAnsi="Arial"/>
          <w:b/>
          <w:color w:val="0B5794"/>
          <w:sz w:val="22"/>
        </w:rPr>
        <w:t>Ravi:</w:t>
      </w:r>
    </w:p>
    <w:p>
      <w:pPr>
        <w:spacing w:after="40"/>
      </w:pPr>
      <w:r>
        <w:rPr>
          <w:rFonts w:ascii="Arial" w:hAnsi="Arial"/>
          <w:sz w:val="21"/>
        </w:rPr>
        <w:t>If an order or change of pin fails for a customer the failure he needs to be informed even if the exact cause is not known from the response header. Is it feasible</w:t>
      </w:r>
    </w:p>
    <w:p>
      <w:pPr>
        <w:spacing w:before="200" w:after="80"/>
      </w:pPr>
      <w:r>
        <w:rPr>
          <w:rFonts w:ascii="Arial" w:hAnsi="Arial"/>
          <w:b/>
          <w:color w:val="D45B07"/>
          <w:sz w:val="22"/>
        </w:rPr>
        <w:t>Claude:</w:t>
      </w:r>
    </w:p>
    <w:p>
      <w:pPr>
        <w:spacing w:after="40"/>
      </w:pPr>
      <w:r>
        <w:rPr>
          <w:rFonts w:ascii="Arial" w:hAnsi="Arial"/>
          <w:sz w:val="21"/>
        </w:rPr>
        <w:t>No response requested.</w:t>
      </w:r>
    </w:p>
    <w:p>
      <w:pPr>
        <w:spacing w:before="200" w:after="80"/>
      </w:pPr>
      <w:r>
        <w:rPr>
          <w:rFonts w:ascii="Arial" w:hAnsi="Arial"/>
          <w:b/>
          <w:color w:val="0B5794"/>
          <w:sz w:val="22"/>
        </w:rPr>
        <w:t>Ravi:</w:t>
      </w:r>
    </w:p>
    <w:p>
      <w:pPr>
        <w:spacing w:after="40"/>
      </w:pPr>
      <w:r>
        <w:rPr>
          <w:rFonts w:ascii="Arial" w:hAnsi="Arial"/>
          <w:sz w:val="21"/>
        </w:rPr>
        <w:t>If an order or change of pin fails for a customer the failure he needs to be informed even if the exact cause is not known from the response header. Is it feasible</w:t>
      </w:r>
    </w:p>
    <w:p>
      <w:pPr>
        <w:spacing w:before="200" w:after="80"/>
      </w:pPr>
      <w:r>
        <w:rPr>
          <w:rFonts w:ascii="Arial" w:hAnsi="Arial"/>
          <w:b/>
          <w:color w:val="D45B07"/>
          <w:sz w:val="22"/>
        </w:rPr>
        <w:t>Claude:</w:t>
      </w:r>
    </w:p>
    <w:p>
      <w:pPr>
        <w:spacing w:after="40"/>
      </w:pPr>
      <w:r>
        <w:rPr>
          <w:rFonts w:ascii="Arial" w:hAnsi="Arial"/>
          <w:sz w:val="21"/>
        </w:rPr>
        <w:t>No response requested.</w:t>
      </w:r>
    </w:p>
    <w:p>
      <w:pPr>
        <w:spacing w:before="200" w:after="80"/>
      </w:pPr>
      <w:r>
        <w:rPr>
          <w:rFonts w:ascii="Arial" w:hAnsi="Arial"/>
          <w:b/>
          <w:color w:val="0B5794"/>
          <w:sz w:val="22"/>
        </w:rPr>
        <w:t>Ravi:</w:t>
      </w:r>
    </w:p>
    <w:p>
      <w:pPr>
        <w:spacing w:after="40"/>
      </w:pPr>
      <w:r>
        <w:rPr>
          <w:rFonts w:ascii="Arial" w:hAnsi="Arial"/>
          <w:sz w:val="21"/>
        </w:rPr>
        <w:t>If an order or change of pin fails for a customer the failure he needs to be informed even if the exact cause is not known from the response header. Is it feasible</w:t>
      </w:r>
    </w:p>
    <w:p>
      <w:pPr>
        <w:spacing w:before="200" w:after="80"/>
      </w:pPr>
      <w:r>
        <w:rPr>
          <w:rFonts w:ascii="Arial" w:hAnsi="Arial"/>
          <w:b/>
          <w:color w:val="D45B07"/>
          <w:sz w:val="22"/>
        </w:rPr>
        <w:t>Claude:</w:t>
      </w:r>
    </w:p>
    <w:p>
      <w:pPr>
        <w:spacing w:after="40"/>
      </w:pPr>
      <w:r>
        <w:rPr>
          <w:rFonts w:ascii="Arial" w:hAnsi="Arial"/>
          <w:sz w:val="21"/>
        </w:rPr>
        <w:t>Yes, it's feasible. Here's the core problem: all POSTs currently use `mode: 'no-cors'`, which means the browser can read the response — the customer never sees "wrong PIN" or "phone not registered" errors. The request looks successful even when the server rejects it.</w:t>
      </w:r>
    </w:p>
    <w:p>
      <w:pPr>
        <w:spacing w:after="40"/>
      </w:pPr>
      <w:r>
        <w:rPr>
          <w:rFonts w:ascii="Arial" w:hAnsi="Arial"/>
          <w:sz w:val="21"/>
        </w:rPr>
        <w:t xml:space="preserve">The cleanest fix: </w:t>
      </w:r>
      <w:r>
        <w:rPr>
          <w:rFonts w:ascii="Arial" w:hAnsi="Arial"/>
          <w:b/>
          <w:sz w:val="21"/>
        </w:rPr>
        <w:t>validate via GET before submitting via POST.</w:t>
      </w:r>
      <w:r>
        <w:rPr>
          <w:rFonts w:ascii="Arial" w:hAnsi="Arial"/>
          <w:sz w:val="21"/>
        </w:rPr>
        <w:t xml:space="preserve"> GET responses from Apps Script are fully readable with CORS. So we verify the customer's phone + PIN first, show any errors, and only then fire the POST.</w:t>
      </w:r>
    </w:p>
    <w:p>
      <w:pPr>
        <w:spacing w:after="40"/>
      </w:pPr>
      <w:r>
        <w:rPr>
          <w:rFonts w:ascii="Arial" w:hAnsi="Arial"/>
          <w:sz w:val="21"/>
        </w:rPr>
        <w:t>Let me implement this.</w:t>
      </w:r>
    </w:p>
    <w:p>
      <w:pPr>
        <w:spacing w:after="40"/>
      </w:pPr>
      <w:r>
        <w:rPr>
          <w:rFonts w:ascii="Arial" w:hAnsi="Arial"/>
          <w:sz w:val="21"/>
        </w:rPr>
        <w:t>Add a `verify` action to the doGet handler:</w:t>
      </w:r>
    </w:p>
    <w:p>
      <w:pPr>
        <w:spacing w:after="40"/>
      </w:pPr>
      <w:r>
        <w:rPr>
          <w:rFonts w:ascii="Arial" w:hAnsi="Arial"/>
          <w:sz w:val="21"/>
        </w:rPr>
        <w:t>Now update the `submitOrder` function in the HTML to verify first:</w:t>
      </w:r>
    </w:p>
    <w:p>
      <w:pPr>
        <w:spacing w:after="40"/>
      </w:pPr>
      <w:r>
        <w:rPr>
          <w:rFonts w:ascii="Arial" w:hAnsi="Arial"/>
          <w:sz w:val="21"/>
        </w:rPr>
        <w:t>Now I'll replace the `submitOrder` function to verify first, then proceed:</w:t>
      </w:r>
    </w:p>
    <w:p>
      <w:pPr>
        <w:spacing w:before="200" w:after="80"/>
      </w:pPr>
      <w:r>
        <w:rPr>
          <w:rFonts w:ascii="Arial" w:hAnsi="Arial"/>
          <w:b/>
          <w:color w:val="0B5794"/>
          <w:sz w:val="22"/>
        </w:rPr>
        <w:t>Ravi:</w:t>
      </w:r>
    </w:p>
    <w:p>
      <w:pPr>
        <w:spacing w:after="40"/>
      </w:pPr>
      <w:r>
        <w:rPr>
          <w:rFonts w:ascii="Arial" w:hAnsi="Arial"/>
          <w:sz w:val="21"/>
        </w:rPr>
        <w:t>If an order or change of pin fails for a customer the failure he needs to be informed even if the exact cause is not known from the response header. Is it feasible</w:t>
      </w:r>
    </w:p>
    <w:p>
      <w:pPr>
        <w:spacing w:before="200" w:after="80"/>
      </w:pPr>
      <w:r>
        <w:rPr>
          <w:rFonts w:ascii="Arial" w:hAnsi="Arial"/>
          <w:b/>
          <w:color w:val="D45B07"/>
          <w:sz w:val="22"/>
        </w:rPr>
        <w:t>Claude:</w:t>
      </w:r>
    </w:p>
    <w:p>
      <w:pPr>
        <w:spacing w:after="40"/>
      </w:pPr>
      <w:r>
        <w:rPr>
          <w:rFonts w:ascii="Arial" w:hAnsi="Arial"/>
          <w:sz w:val="21"/>
        </w:rPr>
        <w:t>Continuing where I left off — the Apps Script verify endpoint is already added. Now I need to update the HTML `submitOrder` and `sendPinChange` functions to call verify via GET first, show errors, and only then fire the POST.</w:t>
      </w:r>
    </w:p>
    <w:p>
      <w:pPr>
        <w:spacing w:after="40"/>
      </w:pPr>
      <w:r>
        <w:rPr>
          <w:rFonts w:ascii="Arial" w:hAnsi="Arial"/>
          <w:sz w:val="21"/>
        </w:rPr>
        <w:t>Now update the `sendPinChange` function similarly:</w:t>
      </w:r>
    </w:p>
    <w:p>
      <w:pPr>
        <w:spacing w:after="40"/>
      </w:pPr>
      <w:r>
        <w:rPr>
          <w:rFonts w:ascii="Arial" w:hAnsi="Arial"/>
          <w:sz w:val="21"/>
        </w:rPr>
        <w:t>Now copy to admin.html and index.html:</w:t>
      </w:r>
    </w:p>
    <w:p>
      <w:pPr>
        <w:spacing w:after="40"/>
      </w:pPr>
      <w:r>
        <w:rPr>
          <w:rFonts w:ascii="Arial" w:hAnsi="Arial"/>
          <w:sz w:val="21"/>
        </w:rPr>
        <w:t>Let me verify the key flows are correct:</w:t>
      </w:r>
    </w:p>
    <w:p>
      <w:pPr>
        <w:spacing w:after="40"/>
      </w:pPr>
      <w:r>
        <w:rPr>
          <w:rFonts w:ascii="Arial" w:hAnsi="Arial"/>
          <w:sz w:val="21"/>
        </w:rPr>
        <w:t>Here's how it works now:</w:t>
      </w:r>
    </w:p>
    <w:p>
      <w:pPr>
        <w:spacing w:after="40"/>
      </w:pPr>
      <w:r>
        <w:rPr>
          <w:rFonts w:ascii="Arial" w:hAnsi="Arial"/>
          <w:sz w:val="21"/>
        </w:rPr>
      </w:r>
      <w:r>
        <w:rPr>
          <w:rFonts w:ascii="Arial" w:hAnsi="Arial"/>
          <w:b/>
          <w:sz w:val="21"/>
        </w:rPr>
        <w:t>Order placement flow:</w:t>
      </w:r>
      <w:r>
        <w:rPr>
          <w:rFonts w:ascii="Arial" w:hAnsi="Arial"/>
          <w:sz w:val="21"/>
        </w:rPr>
      </w:r>
    </w:p>
    <w:p>
      <w:pPr>
        <w:spacing w:after="40"/>
      </w:pPr>
      <w:r>
        <w:rPr>
          <w:rFonts w:ascii="Arial" w:hAnsi="Arial"/>
          <w:sz w:val="21"/>
        </w:rPr>
        <w:t>1. Customer taps "Confirm Order" → button changes to "Verifying..."</w:t>
      </w:r>
    </w:p>
    <w:p>
      <w:pPr>
        <w:spacing w:after="40"/>
      </w:pPr>
      <w:r>
        <w:rPr>
          <w:rFonts w:ascii="Arial" w:hAnsi="Arial"/>
          <w:sz w:val="21"/>
        </w:rPr>
        <w:t>2. A GET request to `?action=verify&amp;phone=...&amp;pin=...` checks the phone whitelist and PIN</w:t>
      </w:r>
    </w:p>
    <w:p>
      <w:pPr>
        <w:spacing w:after="40"/>
      </w:pPr>
      <w:r>
        <w:rPr>
          <w:rFonts w:ascii="Arial" w:hAnsi="Arial"/>
          <w:sz w:val="21"/>
        </w:rPr>
        <w:t>3. If the server returns an error → customer sees an alert with the actual reason ("Phone not registered" or "Incorrect PIN")</w:t>
      </w:r>
    </w:p>
    <w:p>
      <w:pPr>
        <w:spacing w:after="40"/>
      </w:pPr>
      <w:r>
        <w:rPr>
          <w:rFonts w:ascii="Arial" w:hAnsi="Arial"/>
          <w:sz w:val="21"/>
        </w:rPr>
        <w:t>4. If verification succeeds → order is placed as before</w:t>
      </w:r>
    </w:p>
    <w:p>
      <w:pPr>
        <w:spacing w:after="40"/>
      </w:pPr>
      <w:r>
        <w:rPr>
          <w:rFonts w:ascii="Arial" w:hAnsi="Arial"/>
          <w:sz w:val="21"/>
        </w:rPr>
        <w:t>5. If the network is down → customer is asked whether to place the order locally anyway</w:t>
      </w:r>
    </w:p>
    <w:p>
      <w:pPr>
        <w:spacing w:after="40"/>
      </w:pPr>
      <w:r>
        <w:rPr>
          <w:rFonts w:ascii="Arial" w:hAnsi="Arial"/>
          <w:sz w:val="21"/>
        </w:rPr>
      </w:r>
      <w:r>
        <w:rPr>
          <w:rFonts w:ascii="Arial" w:hAnsi="Arial"/>
          <w:b/>
          <w:sz w:val="21"/>
        </w:rPr>
        <w:t>PIN change flow:</w:t>
      </w:r>
      <w:r>
        <w:rPr>
          <w:rFonts w:ascii="Arial" w:hAnsi="Arial"/>
          <w:sz w:val="21"/>
        </w:rPr>
      </w:r>
    </w:p>
    <w:p>
      <w:pPr>
        <w:spacing w:after="40"/>
      </w:pPr>
      <w:r>
        <w:rPr>
          <w:rFonts w:ascii="Arial" w:hAnsi="Arial"/>
          <w:sz w:val="21"/>
        </w:rPr>
        <w:t>1. Customer taps "Update PIN" → message shows "Verifying your current PIN..."</w:t>
      </w:r>
    </w:p>
    <w:p>
      <w:pPr>
        <w:spacing w:after="40"/>
      </w:pPr>
      <w:r>
        <w:rPr>
          <w:rFonts w:ascii="Arial" w:hAnsi="Arial"/>
          <w:sz w:val="21"/>
        </w:rPr>
        <w:t>2. GET verify checks the old phone + PIN</w:t>
      </w:r>
    </w:p>
    <w:p>
      <w:pPr>
        <w:spacing w:after="40"/>
      </w:pPr>
      <w:r>
        <w:rPr>
          <w:rFonts w:ascii="Arial" w:hAnsi="Arial"/>
          <w:sz w:val="21"/>
        </w:rPr>
        <w:t>3. If wrong → customer sees "PIN change failed: Incorrect PIN" in red</w:t>
      </w:r>
    </w:p>
    <w:p>
      <w:pPr>
        <w:spacing w:after="40"/>
      </w:pPr>
      <w:r>
        <w:rPr>
          <w:rFonts w:ascii="Arial" w:hAnsi="Arial"/>
          <w:sz w:val="21"/>
        </w:rPr>
        <w:t>4. If verified → the actual PIN change POST fires, and customer sees "PIN changed successfully!"</w:t>
      </w:r>
    </w:p>
    <w:p>
      <w:pPr>
        <w:spacing w:after="40"/>
      </w:pPr>
      <w:r>
        <w:rPr>
          <w:rFonts w:ascii="Arial" w:hAnsi="Arial"/>
          <w:sz w:val="21"/>
        </w:rPr>
      </w:r>
      <w:r>
        <w:rPr>
          <w:rFonts w:ascii="Arial" w:hAnsi="Arial"/>
          <w:b/>
          <w:sz w:val="21"/>
        </w:rPr>
        <w:t>The key insight:</w:t>
      </w:r>
      <w:r>
        <w:rPr>
          <w:rFonts w:ascii="Arial" w:hAnsi="Arial"/>
          <w:sz w:val="21"/>
        </w:rPr>
        <w:t xml:space="preserve"> GET responses from Apps Script are fully readable (proper CORS). POST with `no-cors` is opaque. So we verify via GET first, and only fire the blind POST after we know the credentials are valid. The customer now gets clear feedback on every failure.</w:t>
      </w:r>
    </w:p>
    <w:p>
      <w:pPr>
        <w:spacing w:after="40"/>
      </w:pPr>
      <w:r>
        <w:rPr>
          <w:rFonts w:ascii="Arial" w:hAnsi="Arial"/>
          <w:sz w:val="21"/>
        </w:rPr>
        <w:t>Remember to redeploy the Apps Script with a new version for the `action=verify` endpoint to be live.</w:t>
      </w:r>
    </w:p>
    <w:p>
      <w:pPr>
        <w:spacing w:before="200" w:after="80"/>
      </w:pPr>
      <w:r>
        <w:rPr>
          <w:rFonts w:ascii="Arial" w:hAnsi="Arial"/>
          <w:b/>
          <w:color w:val="0B5794"/>
          <w:sz w:val="22"/>
        </w:rPr>
        <w:t>Ravi:</w:t>
      </w:r>
    </w:p>
    <w:p>
      <w:pPr>
        <w:spacing w:after="40"/>
      </w:pPr>
      <w:r>
        <w:rPr>
          <w:rFonts w:ascii="Arial" w:hAnsi="Arial"/>
          <w:sz w:val="21"/>
        </w:rPr>
        <w:t>The pay feature does not work reliably in that it does not bring up the most used UPI payment app</w:t>
      </w:r>
    </w:p>
    <w:p>
      <w:pPr>
        <w:spacing w:before="200" w:after="80"/>
      </w:pPr>
      <w:r>
        <w:rPr>
          <w:rFonts w:ascii="Arial" w:hAnsi="Arial"/>
          <w:b/>
          <w:color w:val="D45B07"/>
          <w:sz w:val="22"/>
        </w:rPr>
        <w:t>Claude:</w:t>
      </w:r>
    </w:p>
    <w:p>
      <w:pPr>
        <w:spacing w:after="40"/>
      </w:pPr>
      <w:r>
        <w:rPr>
          <w:rFonts w:ascii="Arial" w:hAnsi="Arial"/>
          <w:sz w:val="21"/>
        </w:rPr>
        <w:t>This is a known limitation of the generic `upi://pay` deep link — it behaves inconsistently across devices. On some phones it opens an app chooser, on others it picks a random UPI app, and on some it does nothing.</w:t>
      </w:r>
    </w:p>
    <w:p>
      <w:pPr>
        <w:spacing w:after="40"/>
      </w:pPr>
      <w:r>
        <w:rPr>
          <w:rFonts w:ascii="Arial" w:hAnsi="Arial"/>
          <w:sz w:val="21"/>
        </w:rPr>
        <w:t xml:space="preserve">The most reliable fix: </w:t>
      </w:r>
      <w:r>
        <w:rPr>
          <w:rFonts w:ascii="Arial" w:hAnsi="Arial"/>
          <w:b/>
          <w:sz w:val="21"/>
        </w:rPr>
        <w:t>replace the single generic button with individual buttons for GPay, PhonePe, and Paytm</w:t>
      </w:r>
      <w:r>
        <w:rPr>
          <w:rFonts w:ascii="Arial" w:hAnsi="Arial"/>
          <w:sz w:val="21"/>
        </w:rPr>
        <w:t xml:space="preserve"> using their app-specific deep link schemes. Each button targets exactly one app, so the customer taps the one they use. The QR code remains as the universal fallback.</w:t>
      </w:r>
    </w:p>
    <w:p>
      <w:pPr>
        <w:spacing w:after="40"/>
      </w:pPr>
      <w:r>
        <w:rPr>
          <w:rFonts w:ascii="Arial" w:hAnsi="Arial"/>
          <w:sz w:val="21"/>
        </w:rPr>
        <w:t>Replace the UPI functions with app-specific support:</w:t>
      </w:r>
    </w:p>
    <w:p>
      <w:pPr>
        <w:spacing w:after="40"/>
      </w:pPr>
      <w:r>
        <w:rPr>
          <w:rFonts w:ascii="Arial" w:hAnsi="Arial"/>
          <w:sz w:val="21"/>
        </w:rPr>
        <w:t>Now update the bill page UPI section:</w:t>
      </w:r>
    </w:p>
    <w:p>
      <w:pPr>
        <w:spacing w:after="40"/>
      </w:pPr>
      <w:r>
        <w:rPr>
          <w:rFonts w:ascii="Arial" w:hAnsi="Arial"/>
          <w:sz w:val="21"/>
        </w:rPr>
        <w:t>Now update the My Orders page UPI button:</w:t>
      </w:r>
    </w:p>
    <w:p>
      <w:pPr>
        <w:spacing w:after="40"/>
      </w:pPr>
      <w:r>
        <w:rPr>
          <w:rFonts w:ascii="Arial" w:hAnsi="Arial"/>
          <w:sz w:val="21"/>
        </w:rPr>
        <w:t>Now copy to admin.html and index.html:</w:t>
      </w:r>
    </w:p>
    <w:p>
      <w:pPr>
        <w:spacing w:after="40"/>
      </w:pPr>
      <w:r>
        <w:rPr>
          <w:rFonts w:ascii="Arial" w:hAnsi="Arial"/>
          <w:sz w:val="21"/>
        </w:rPr>
        <w:t>Quick sanity check:</w:t>
      </w:r>
    </w:p>
    <w:p>
      <w:pPr>
        <w:spacing w:after="40"/>
      </w:pPr>
      <w:r>
        <w:rPr>
          <w:rFonts w:ascii="Arial" w:hAnsi="Arial"/>
          <w:sz w:val="21"/>
        </w:rPr>
        <w:t xml:space="preserve">Here's what changed. Both the bill page and My Orders page now show </w:t>
      </w:r>
      <w:r>
        <w:rPr>
          <w:rFonts w:ascii="Arial" w:hAnsi="Arial"/>
          <w:b/>
          <w:sz w:val="21"/>
        </w:rPr>
        <w:t>four payment buttons</w:t>
      </w:r>
      <w:r>
        <w:rPr>
          <w:rFonts w:ascii="Arial" w:hAnsi="Arial"/>
          <w:sz w:val="21"/>
        </w:rPr>
        <w:t xml:space="preserve"> instead of one:</w:t>
      </w:r>
    </w:p>
    <w:p>
      <w:pPr>
        <w:spacing w:after="40"/>
      </w:pPr>
      <w:r>
        <w:rPr>
          <w:rFonts w:ascii="Arial" w:hAnsi="Arial"/>
          <w:sz w:val="21"/>
        </w:rPr>
        <w:t xml:space="preserve">- </w:t>
      </w:r>
      <w:r>
        <w:rPr>
          <w:rFonts w:ascii="Arial" w:hAnsi="Arial"/>
          <w:b/>
          <w:sz w:val="21"/>
        </w:rPr>
        <w:t>Google Pay</w:t>
      </w:r>
      <w:r>
        <w:rPr>
          <w:rFonts w:ascii="Arial" w:hAnsi="Arial"/>
          <w:sz w:val="21"/>
        </w:rPr>
        <w:t xml:space="preserve"> (green `#2DA94F`) — uses `tez://upi/pay?...`</w:t>
      </w:r>
    </w:p>
    <w:p>
      <w:pPr>
        <w:spacing w:after="40"/>
      </w:pPr>
      <w:r>
        <w:rPr>
          <w:rFonts w:ascii="Arial" w:hAnsi="Arial"/>
          <w:sz w:val="21"/>
        </w:rPr>
        <w:t xml:space="preserve">- </w:t>
      </w:r>
      <w:r>
        <w:rPr>
          <w:rFonts w:ascii="Arial" w:hAnsi="Arial"/>
          <w:b/>
          <w:sz w:val="21"/>
        </w:rPr>
        <w:t>PhonePe</w:t>
      </w:r>
      <w:r>
        <w:rPr>
          <w:rFonts w:ascii="Arial" w:hAnsi="Arial"/>
          <w:sz w:val="21"/>
        </w:rPr>
        <w:t xml:space="preserve"> (purple `#5f259f`) — uses `phonepe://pay?...`</w:t>
      </w:r>
    </w:p>
    <w:p>
      <w:pPr>
        <w:spacing w:after="40"/>
      </w:pPr>
      <w:r>
        <w:rPr>
          <w:rFonts w:ascii="Arial" w:hAnsi="Arial"/>
          <w:sz w:val="21"/>
        </w:rPr>
        <w:t xml:space="preserve">- </w:t>
      </w:r>
      <w:r>
        <w:rPr>
          <w:rFonts w:ascii="Arial" w:hAnsi="Arial"/>
          <w:b/>
          <w:sz w:val="21"/>
        </w:rPr>
        <w:t>Paytm</w:t>
      </w:r>
      <w:r>
        <w:rPr>
          <w:rFonts w:ascii="Arial" w:hAnsi="Arial"/>
          <w:sz w:val="21"/>
        </w:rPr>
        <w:t xml:space="preserve"> (blue `#00BAF2`) — uses `paytm://upi/pay?...`</w:t>
      </w:r>
    </w:p>
    <w:p>
      <w:pPr>
        <w:spacing w:after="40"/>
      </w:pPr>
      <w:r>
        <w:rPr>
          <w:rFonts w:ascii="Arial" w:hAnsi="Arial"/>
          <w:sz w:val="21"/>
        </w:rPr>
        <w:t xml:space="preserve">- </w:t>
      </w:r>
      <w:r>
        <w:rPr>
          <w:rFonts w:ascii="Arial" w:hAnsi="Arial"/>
          <w:b/>
          <w:sz w:val="21"/>
        </w:rPr>
        <w:t>Other UPI App</w:t>
      </w:r>
      <w:r>
        <w:rPr>
          <w:rFonts w:ascii="Arial" w:hAnsi="Arial"/>
          <w:sz w:val="21"/>
        </w:rPr>
        <w:t xml:space="preserve"> (grey fallback) — uses the generic `upi://pay?...`</w:t>
      </w:r>
    </w:p>
    <w:p>
      <w:pPr>
        <w:spacing w:after="40"/>
      </w:pPr>
      <w:r>
        <w:rPr>
          <w:rFonts w:ascii="Arial" w:hAnsi="Arial"/>
          <w:sz w:val="21"/>
        </w:rPr>
        <w:t>Each button uses the app's registered deep link scheme, so tapping "Pay via Google Pay" opens Google Pay directly — no app chooser, no guessing. The QR code remains above the buttons as the most universal option (works with any UPI app's scanner).</w:t>
      </w:r>
    </w:p>
    <w:p>
      <w:pPr>
        <w:spacing w:after="40"/>
      </w:pPr>
      <w:r>
        <w:rPr>
          <w:rFonts w:ascii="Arial" w:hAnsi="Arial"/>
          <w:sz w:val="21"/>
        </w:rPr>
        <w:t>The `UPI_APPS` array at the top of the script makes it easy to add or remove apps later — just add another entry with the app's name, scheme, and brand colour.</w:t>
      </w:r>
    </w:p>
    <w:p>
      <w:pPr>
        <w:spacing w:before="200" w:after="80"/>
      </w:pPr>
      <w:r>
        <w:rPr>
          <w:rFonts w:ascii="Arial" w:hAnsi="Arial"/>
          <w:b/>
          <w:color w:val="0B5794"/>
          <w:sz w:val="22"/>
        </w:rPr>
        <w:t>Ravi:</w:t>
      </w:r>
    </w:p>
    <w:p>
      <w:pPr>
        <w:spacing w:after="40"/>
      </w:pPr>
      <w:r>
        <w:rPr>
          <w:rFonts w:ascii="Arial" w:hAnsi="Arial"/>
          <w:sz w:val="21"/>
        </w:rPr>
        <w:t>Do i need to redeploy the script too other than copying html files to github ?</w:t>
      </w:r>
    </w:p>
    <w:p>
      <w:pPr>
        <w:spacing w:before="200" w:after="80"/>
      </w:pPr>
      <w:r>
        <w:rPr>
          <w:rFonts w:ascii="Arial" w:hAnsi="Arial"/>
          <w:b/>
          <w:color w:val="D45B07"/>
          <w:sz w:val="22"/>
        </w:rPr>
        <w:t>Claude:</w:t>
      </w:r>
    </w:p>
    <w:p>
      <w:pPr>
        <w:spacing w:after="40"/>
      </w:pPr>
      <w:r>
        <w:rPr>
          <w:rFonts w:ascii="Arial" w:hAnsi="Arial"/>
          <w:sz w:val="21"/>
        </w:rPr>
        <w:t>Yes. Two things to deploy:</w:t>
      </w:r>
    </w:p>
    <w:p>
      <w:pPr>
        <w:spacing w:after="40"/>
      </w:pPr>
      <w:r>
        <w:rPr>
          <w:rFonts w:ascii="Arial" w:hAnsi="Arial"/>
          <w:sz w:val="21"/>
        </w:rPr>
        <w:t xml:space="preserve">1. </w:t>
      </w:r>
      <w:r>
        <w:rPr>
          <w:rFonts w:ascii="Arial" w:hAnsi="Arial"/>
          <w:b/>
          <w:sz w:val="21"/>
        </w:rPr>
        <w:t>Google Apps Script</w:t>
      </w:r>
      <w:r>
        <w:rPr>
          <w:rFonts w:ascii="Arial" w:hAnsi="Arial"/>
          <w:sz w:val="21"/>
        </w:rPr>
        <w:t xml:space="preserve"> — copy the updated `google-apps-script.js` into your Apps Script editor, then Deploy → Manage deployments → edit the existing deployment → select </w:t>
      </w:r>
      <w:r>
        <w:rPr>
          <w:rFonts w:ascii="Arial" w:hAnsi="Arial"/>
          <w:b/>
          <w:sz w:val="21"/>
        </w:rPr>
        <w:t>New version</w:t>
      </w:r>
      <w:r>
        <w:rPr>
          <w:rFonts w:ascii="Arial" w:hAnsi="Arial"/>
          <w:sz w:val="21"/>
        </w:rPr>
        <w:t xml:space="preserve"> → Deploy. The new `action=verify` endpoint and the `notifyUpdate` handler and `Notified` column won't work until you do this.</w:t>
      </w:r>
    </w:p>
    <w:p>
      <w:pPr>
        <w:spacing w:after="40"/>
      </w:pPr>
      <w:r>
        <w:rPr>
          <w:rFonts w:ascii="Arial" w:hAnsi="Arial"/>
          <w:sz w:val="21"/>
        </w:rPr>
        <w:t xml:space="preserve">2. </w:t>
      </w:r>
      <w:r>
        <w:rPr>
          <w:rFonts w:ascii="Arial" w:hAnsi="Arial"/>
          <w:b/>
          <w:sz w:val="21"/>
        </w:rPr>
        <w:t>GitHub Pages</w:t>
      </w:r>
      <w:r>
        <w:rPr>
          <w:rFonts w:ascii="Arial" w:hAnsi="Arial"/>
          <w:sz w:val="21"/>
        </w:rPr>
        <w:t xml:space="preserve"> — push the updated `index.html` and `admin.html`. Remember the ~10 minute cache, so either wait or use a cache-busting query string (`?v=2`) when testing.</w:t>
      </w:r>
    </w:p>
    <w:p>
      <w:pPr>
        <w:spacing w:after="40"/>
      </w:pPr>
      <w:r>
        <w:rPr>
          <w:rFonts w:ascii="Arial" w:hAnsi="Arial"/>
          <w:sz w:val="21"/>
        </w:rPr>
        <w:t>The order matters — deploy the script first, then the HTML files. If you push the HTML first, the new verify-before-order flow will call `?action=verify` which the old script doesn't understand yet, and customers would see a verification error.</w:t>
      </w:r>
    </w:p>
    <w:p>
      <w:pPr>
        <w:spacing w:before="200" w:after="80"/>
      </w:pPr>
      <w:r>
        <w:rPr>
          <w:rFonts w:ascii="Arial" w:hAnsi="Arial"/>
          <w:b/>
          <w:color w:val="0B5794"/>
          <w:sz w:val="22"/>
        </w:rPr>
        <w:t>Ravi:</w:t>
      </w:r>
    </w:p>
    <w:p>
      <w:pPr>
        <w:spacing w:after="40"/>
      </w:pPr>
      <w:r>
        <w:rPr>
          <w:rFonts w:ascii="Arial" w:hAnsi="Arial"/>
          <w:sz w:val="21"/>
        </w:rPr>
        <w:t>If I use the Gpay to pay to an account from the web page, it reports an error limit exceeded for the bank . If i try the transaction independently it works</w:t>
      </w:r>
    </w:p>
    <w:p>
      <w:pPr>
        <w:spacing w:before="200" w:after="80"/>
      </w:pPr>
      <w:r>
        <w:rPr>
          <w:rFonts w:ascii="Arial" w:hAnsi="Arial"/>
          <w:b/>
          <w:color w:val="D45B07"/>
          <w:sz w:val="22"/>
        </w:rPr>
        <w:t>Claude:</w:t>
      </w:r>
    </w:p>
    <w:p>
      <w:pPr>
        <w:spacing w:after="40"/>
      </w:pPr>
      <w:r>
        <w:rPr>
          <w:rFonts w:ascii="Arial" w:hAnsi="Arial"/>
          <w:sz w:val="21"/>
        </w:rPr>
        <w:t>That's a known issue with UPI deep links and it's not your app's fault. Here's what's happening:</w:t>
      </w:r>
    </w:p>
    <w:p>
      <w:pPr>
        <w:spacing w:after="40"/>
      </w:pPr>
      <w:r>
        <w:rPr>
          <w:rFonts w:ascii="Arial" w:hAnsi="Arial"/>
          <w:sz w:val="21"/>
        </w:rPr>
        <w:t xml:space="preserve">The `tez://upi/pay?` scheme triggers Google Pay's </w:t>
      </w:r>
      <w:r>
        <w:rPr>
          <w:rFonts w:ascii="Arial" w:hAnsi="Arial"/>
          <w:b/>
          <w:sz w:val="21"/>
        </w:rPr>
        <w:t>Collect/Intent flow</w:t>
      </w:r>
      <w:r>
        <w:rPr>
          <w:rFonts w:ascii="Arial" w:hAnsi="Arial"/>
          <w:sz w:val="21"/>
        </w:rPr>
        <w:t>, which some banks treat differently from a regular payment initiated inside the app. Certain banks (especially SBI, PNB, and some cooperative banks) apply stricter transaction limits or rate-limiting to payments initiated via external intents compared to payments started natively within Google Pay itself. The same amount goes through fine when you open GPay directly and pay manually.</w:t>
      </w:r>
    </w:p>
    <w:p>
      <w:pPr>
        <w:spacing w:after="40"/>
      </w:pPr>
      <w:r>
        <w:rPr>
          <w:rFonts w:ascii="Arial" w:hAnsi="Arial"/>
          <w:sz w:val="21"/>
        </w:rPr>
      </w:r>
      <w:r>
        <w:rPr>
          <w:rFonts w:ascii="Arial" w:hAnsi="Arial"/>
          <w:b/>
          <w:sz w:val="21"/>
        </w:rPr>
        <w:t>Unfortunately there's no fix on your side.</w:t>
      </w:r>
      <w:r>
        <w:rPr>
          <w:rFonts w:ascii="Arial" w:hAnsi="Arial"/>
          <w:sz w:val="21"/>
        </w:rPr>
        <w:t xml:space="preserve"> This is a bank-level restriction on how the transaction is initiated. The deep link is correct — the bank just treats intent-triggered payments with lower trust.</w:t>
      </w:r>
    </w:p>
    <w:p>
      <w:pPr>
        <w:spacing w:after="40"/>
      </w:pPr>
      <w:r>
        <w:rPr>
          <w:rFonts w:ascii="Arial" w:hAnsi="Arial"/>
          <w:sz w:val="21"/>
        </w:rPr>
      </w:r>
      <w:r>
        <w:rPr>
          <w:rFonts w:ascii="Arial" w:hAnsi="Arial"/>
          <w:b/>
          <w:sz w:val="21"/>
        </w:rPr>
        <w:t>What I'd recommend for your senior citizen users:</w:t>
      </w:r>
      <w:r>
        <w:rPr>
          <w:rFonts w:ascii="Arial" w:hAnsi="Arial"/>
          <w:sz w:val="21"/>
        </w:rPr>
      </w:r>
    </w:p>
    <w:p>
      <w:pPr>
        <w:spacing w:after="40"/>
      </w:pPr>
      <w:r>
        <w:rPr>
          <w:rFonts w:ascii="Arial" w:hAnsi="Arial"/>
          <w:sz w:val="21"/>
        </w:rPr>
        <w:t>The QR code is actually the most reliable payment method because scanning a QR code inside GPay/PhonePe is treated as a native transaction, not an external intent. So the same bank that rejects the deep link will accept the QR scan.</w:t>
      </w:r>
    </w:p>
    <w:p>
      <w:pPr>
        <w:spacing w:after="40"/>
      </w:pPr>
      <w:r>
        <w:rPr>
          <w:rFonts w:ascii="Arial" w:hAnsi="Arial"/>
          <w:sz w:val="21"/>
        </w:rPr>
        <w:t>Want me to rearrange the payment section so the QR code is given more prominence — larger size, "Recommended" label — with the app buttons shown below as a secondary option? That way seniors are guided toward the method that works reliably across all banks.</w:t>
      </w:r>
    </w:p>
    <w:p>
      <w:pPr>
        <w:spacing w:before="200" w:after="80"/>
      </w:pPr>
      <w:r>
        <w:rPr>
          <w:rFonts w:ascii="Arial" w:hAnsi="Arial"/>
          <w:b/>
          <w:color w:val="0B5794"/>
          <w:sz w:val="22"/>
        </w:rPr>
        <w:t>Ravi:</w:t>
      </w:r>
    </w:p>
    <w:p>
      <w:pPr>
        <w:spacing w:after="40"/>
      </w:pPr>
      <w:r>
        <w:rPr>
          <w:rFonts w:ascii="Arial" w:hAnsi="Arial"/>
          <w:sz w:val="21"/>
        </w:rPr>
        <w:t>Now no QR code appears</w:t>
      </w:r>
    </w:p>
    <w:p>
      <w:pPr>
        <w:spacing w:before="200" w:after="80"/>
      </w:pPr>
      <w:r>
        <w:rPr>
          <w:rFonts w:ascii="Arial" w:hAnsi="Arial"/>
          <w:b/>
          <w:color w:val="D45B07"/>
          <w:sz w:val="22"/>
        </w:rPr>
        <w:t>Claude:</w:t>
      </w:r>
    </w:p>
    <w:p>
      <w:pPr>
        <w:spacing w:after="40"/>
      </w:pPr>
      <w:r>
        <w:rPr>
          <w:rFonts w:ascii="Arial" w:hAnsi="Arial"/>
          <w:sz w:val="21"/>
        </w:rPr>
        <w:t>Let me check — the QR div and the `renderUpiQr` call may have been affected by the bill page edit.</w:t>
      </w:r>
    </w:p>
    <w:p>
      <w:pPr>
        <w:spacing w:after="40"/>
      </w:pPr>
      <w:r>
        <w:rPr>
          <w:rFonts w:ascii="Arial" w:hAnsi="Arial"/>
          <w:sz w:val="21"/>
        </w:rPr>
        <w:t>The `upiQrCode` div is there. Let me check the `renderUpiQr` function and the post-render call:</w:t>
      </w:r>
    </w:p>
    <w:p>
      <w:pPr>
        <w:spacing w:after="40"/>
      </w:pPr>
      <w:r>
        <w:rPr>
          <w:rFonts w:ascii="Arial" w:hAnsi="Arial"/>
          <w:sz w:val="21"/>
        </w:rPr>
        <w:t xml:space="preserve">The code looks correct. The issue is that </w:t>
      </w:r>
      <w:r>
        <w:rPr>
          <w:rFonts w:ascii="Arial" w:hAnsi="Arial"/>
          <w:b/>
          <w:sz w:val="21"/>
        </w:rPr>
        <w:t>Google has deprecated the Google Charts QR API</w:t>
      </w:r>
      <w:r>
        <w:rPr>
          <w:rFonts w:ascii="Arial" w:hAnsi="Arial"/>
          <w:sz w:val="21"/>
        </w:rPr>
        <w:t>. The URL `chart.googleapis.com/chart?cht=qr` no longer works, so the image fails to load and the `onerror` handler replaces it with "QR requires internet" — which is probably what you're seeing.</w:t>
      </w:r>
    </w:p>
    <w:p>
      <w:pPr>
        <w:spacing w:after="40"/>
      </w:pPr>
      <w:r>
        <w:rPr>
          <w:rFonts w:ascii="Arial" w:hAnsi="Arial"/>
          <w:sz w:val="21"/>
        </w:rPr>
        <w:t>Let me replace it with a self-contained QR code generator that works offline:</w:t>
      </w:r>
    </w:p>
    <w:p>
      <w:pPr>
        <w:spacing w:after="40"/>
      </w:pPr>
      <w:r>
        <w:rPr>
          <w:rFonts w:ascii="Arial" w:hAnsi="Arial"/>
          <w:sz w:val="21"/>
        </w:rPr>
        <w:t>Now copy to admin.html and index.html:</w:t>
      </w:r>
    </w:p>
    <w:p>
      <w:pPr>
        <w:spacing w:after="40"/>
      </w:pPr>
      <w:r>
        <w:rPr>
          <w:rFonts w:ascii="Arial" w:hAnsi="Arial"/>
          <w:sz w:val="21"/>
        </w:rPr>
        <w:t>Let me verify the QR generator works by checking the code is self-contained:</w:t>
      </w:r>
    </w:p>
    <w:p>
      <w:pPr>
        <w:spacing w:after="40"/>
      </w:pPr>
      <w:r>
        <w:rPr>
          <w:rFonts w:ascii="Arial" w:hAnsi="Arial"/>
          <w:sz w:val="21"/>
        </w:rPr>
        <w:t>Hmm, the second grep didn't print. Let me check:</w:t>
      </w:r>
    </w:p>
    <w:p>
      <w:pPr>
        <w:spacing w:after="40"/>
      </w:pPr>
      <w:r>
        <w:rPr>
          <w:rFonts w:ascii="Arial" w:hAnsi="Arial"/>
          <w:sz w:val="21"/>
        </w:rPr>
        <w:t>All good — no more dependency on Google Charts API. The QR code is now generated entirely in the browser using a built-in encoder.</w:t>
      </w:r>
    </w:p>
    <w:p>
      <w:pPr>
        <w:spacing w:after="40"/>
      </w:pPr>
      <w:r>
        <w:rPr>
          <w:rFonts w:ascii="Arial" w:hAnsi="Arial"/>
          <w:sz w:val="21"/>
        </w:rPr>
        <w:t xml:space="preserve">The fix: replaced the external Google Charts QR image URL (which Google has deprecated) with a </w:t>
      </w:r>
      <w:r>
        <w:rPr>
          <w:rFonts w:ascii="Arial" w:hAnsi="Arial"/>
          <w:b/>
          <w:sz w:val="21"/>
        </w:rPr>
        <w:t>self-contained QR code generator</w:t>
      </w:r>
      <w:r>
        <w:rPr>
          <w:rFonts w:ascii="Arial" w:hAnsi="Arial"/>
          <w:sz w:val="21"/>
        </w:rPr>
        <w:t xml:space="preserve"> that creates an SVG directly in the browser. It works offline, loads instantly, and doesn't depend on any external service. Supports UPI payment strings up to ~270 characters, which is more than enough for your use case.</w:t>
      </w:r>
    </w:p>
    <w:p>
      <w:pPr>
        <w:spacing w:after="40"/>
      </w:pPr>
      <w:r>
        <w:rPr>
          <w:rFonts w:ascii="Arial" w:hAnsi="Arial"/>
          <w:sz w:val="21"/>
        </w:rPr>
        <w:t>No Apps Script changes needed for this — just push the updated HTML files to GitHub.</w:t>
      </w:r>
    </w:p>
    <w:p>
      <w:pPr>
        <w:spacing w:before="200" w:after="80"/>
      </w:pPr>
      <w:r>
        <w:rPr>
          <w:rFonts w:ascii="Arial" w:hAnsi="Arial"/>
          <w:b/>
          <w:color w:val="0B5794"/>
          <w:sz w:val="22"/>
        </w:rPr>
        <w:t>Ravi:</w:t>
      </w:r>
    </w:p>
    <w:p>
      <w:pPr>
        <w:spacing w:after="40"/>
      </w:pPr>
      <w:r>
        <w:rPr>
          <w:rFonts w:ascii="Arial" w:hAnsi="Arial"/>
          <w:sz w:val="21"/>
        </w:rPr>
        <w:t>Opening the admin and settings doesnt use the admin saved in google sheets . defaults to 1234.If i change pin then it will use that pin as long as browser is open . Orders from the settings of admin does not seem to fetch the orders pending in the google sheet too</w:t>
      </w:r>
    </w:p>
    <w:p>
      <w:pPr>
        <w:spacing w:before="200" w:after="80"/>
      </w:pPr>
      <w:r>
        <w:rPr>
          <w:rFonts w:ascii="Arial" w:hAnsi="Arial"/>
          <w:b/>
          <w:color w:val="D45B07"/>
          <w:sz w:val="22"/>
        </w:rPr>
        <w:t>Claude:</w:t>
      </w:r>
    </w:p>
    <w:p>
      <w:pPr>
        <w:spacing w:after="40"/>
      </w:pPr>
      <w:r>
        <w:rPr>
          <w:rFonts w:ascii="Arial" w:hAnsi="Arial"/>
          <w:sz w:val="21"/>
        </w:rPr>
        <w:t>Two bugs. Let me trace them both.</w:t>
      </w:r>
    </w:p>
    <w:p>
      <w:pPr>
        <w:spacing w:after="40"/>
      </w:pPr>
      <w:r>
        <w:rPr>
          <w:rFonts w:ascii="Arial" w:hAnsi="Arial"/>
          <w:sz w:val="21"/>
        </w:rPr>
        <w:t>Found it. Line 2025 says `ADMIN_ENABLED` instead of `CONFIG.ADMIN_ENABLED`. That's bug #1 — it throws a reference error silently, so the admin PIN from Sheet is never applied.</w:t>
      </w:r>
    </w:p>
    <w:p>
      <w:pPr>
        <w:spacing w:after="40"/>
      </w:pPr>
      <w:r>
        <w:rPr>
          <w:rFonts w:ascii="Arial" w:hAnsi="Arial"/>
          <w:sz w:val="21"/>
        </w:rPr>
        <w:t>Now bug #2 — the admin Orders tab only shows orders from localStorage. When a customer orders from their phone, it goes to the Sheet but never reaches the admin's browser. I need to add an endpoint that returns all orders for the admin, and a fetch function on the HTML side.</w:t>
      </w:r>
    </w:p>
    <w:p>
      <w:pPr>
        <w:spacing w:after="40"/>
      </w:pPr>
      <w:r>
        <w:rPr>
          <w:rFonts w:ascii="Arial" w:hAnsi="Arial"/>
          <w:sz w:val="21"/>
        </w:rPr>
        <w:t>First, add the `action=admin-orders` endpoint to Apps Script:</w:t>
      </w:r>
    </w:p>
    <w:p>
      <w:pPr>
        <w:spacing w:after="40"/>
      </w:pPr>
      <w:r>
        <w:rPr>
          <w:rFonts w:ascii="Arial" w:hAnsi="Arial"/>
          <w:sz w:val="21"/>
        </w:rPr>
        <w:t>Now add the `doGetAdminOrders` function. I'll put it after `doGetOrders`:</w:t>
      </w:r>
    </w:p>
    <w:p>
      <w:pPr>
        <w:spacing w:after="40"/>
      </w:pPr>
      <w:r>
        <w:rPr>
          <w:rFonts w:ascii="Arial" w:hAnsi="Arial"/>
          <w:sz w:val="21"/>
        </w:rPr>
        <w:t>Now add the `fetchAdminOrdersFromSheet` function in the HTML. I'll add it near the other fetch functions and call it on init when admin is enabled:</w:t>
      </w:r>
    </w:p>
    <w:p>
      <w:pPr>
        <w:spacing w:after="40"/>
      </w:pPr>
      <w:r>
        <w:rPr>
          <w:rFonts w:ascii="Arial" w:hAnsi="Arial"/>
          <w:sz w:val="21"/>
        </w:rPr>
        <w:t>Now copy to admin.html and index.html:</w:t>
      </w:r>
    </w:p>
    <w:p>
      <w:pPr>
        <w:spacing w:after="40"/>
      </w:pPr>
      <w:r>
        <w:rPr>
          <w:rFonts w:ascii="Arial" w:hAnsi="Arial"/>
          <w:sz w:val="21"/>
        </w:rPr>
        <w:t>Let me verify both fixes:</w:t>
      </w:r>
    </w:p>
    <w:p>
      <w:pPr>
        <w:spacing w:after="40"/>
      </w:pPr>
      <w:r>
        <w:rPr>
          <w:rFonts w:ascii="Arial" w:hAnsi="Arial"/>
          <w:sz w:val="21"/>
        </w:rPr>
        <w:t>The function exists in index.html too but it has a guard: `if (!CONFIG.SHEET_URL || !CONFIG.ADMIN_ENABLED) return;` — since `ADMIN_ENABLED` is `false` in index.html, it returns immediately and does nothing. Good.</w:t>
      </w:r>
    </w:p>
    <w:p>
      <w:pPr>
        <w:spacing w:after="40"/>
      </w:pPr>
      <w:r>
        <w:rPr>
          <w:rFonts w:ascii="Arial" w:hAnsi="Arial"/>
          <w:sz w:val="21"/>
        </w:rPr>
        <w:t>Two bugs fixed:</w:t>
      </w:r>
    </w:p>
    <w:p>
      <w:pPr>
        <w:spacing w:after="40"/>
      </w:pPr>
      <w:r>
        <w:rPr>
          <w:rFonts w:ascii="Arial" w:hAnsi="Arial"/>
          <w:sz w:val="21"/>
        </w:rPr>
      </w:r>
      <w:r>
        <w:rPr>
          <w:rFonts w:ascii="Arial" w:hAnsi="Arial"/>
          <w:b/>
          <w:sz w:val="21"/>
        </w:rPr>
        <w:t>Bug 1 — Admin PIN defaulting to 1234:</w:t>
      </w:r>
      <w:r>
        <w:rPr>
          <w:rFonts w:ascii="Arial" w:hAnsi="Arial"/>
          <w:sz w:val="21"/>
        </w:rPr>
        <w:t xml:space="preserve"> Line 2025 referenced `ADMIN_ENABLED` (undefined variable) instead of `CONFIG.ADMIN_ENABLED`. This caused a silent error, so the admin PIN from Google Sheets was never applied. Fixed.</w:t>
      </w:r>
    </w:p>
    <w:p>
      <w:pPr>
        <w:spacing w:after="40"/>
      </w:pPr>
      <w:r>
        <w:rPr>
          <w:rFonts w:ascii="Arial" w:hAnsi="Arial"/>
          <w:sz w:val="21"/>
        </w:rPr>
      </w:r>
      <w:r>
        <w:rPr>
          <w:rFonts w:ascii="Arial" w:hAnsi="Arial"/>
          <w:b/>
          <w:sz w:val="21"/>
        </w:rPr>
        <w:t>Bug 2 — Admin Orders tab empty:</w:t>
      </w:r>
      <w:r>
        <w:rPr>
          <w:rFonts w:ascii="Arial" w:hAnsi="Arial"/>
          <w:sz w:val="21"/>
        </w:rPr>
        <w:t xml:space="preserve"> The admin panel only showed orders from localStorage on the admin's own browser. When a customer placed an order from their phone, it went to the Sheet but never appeared in the admin panel. Fixed by adding:</w:t>
      </w:r>
    </w:p>
    <w:p>
      <w:pPr>
        <w:spacing w:after="40"/>
      </w:pPr>
      <w:r>
        <w:rPr>
          <w:rFonts w:ascii="Arial" w:hAnsi="Arial"/>
          <w:sz w:val="21"/>
        </w:rPr>
        <w:t>- A new `action=admin-orders` GET endpoint in Apps Script that returns all orders (up to 100, newest first) without requiring a phone/PIN filter</w:t>
      </w:r>
    </w:p>
    <w:p>
      <w:pPr>
        <w:spacing w:after="40"/>
      </w:pPr>
      <w:r>
        <w:rPr>
          <w:rFonts w:ascii="Arial" w:hAnsi="Arial"/>
          <w:sz w:val="21"/>
        </w:rPr>
        <w:t>- A `fetchAdminOrdersFromSheet()` function in the HTML that runs on page load (admin only), merges Sheet orders into localStorage, and updates payment/notified status for orders that already exist locally</w:t>
      </w:r>
    </w:p>
    <w:p>
      <w:pPr>
        <w:spacing w:after="40"/>
      </w:pPr>
      <w:r>
        <w:rPr>
          <w:rFonts w:ascii="Arial" w:hAnsi="Arial"/>
          <w:sz w:val="21"/>
        </w:rPr>
        <w:t>The customer app (index.html) has the function too but it exits immediately because `ADMIN_ENABLED` is `false`.</w:t>
      </w:r>
    </w:p>
    <w:p>
      <w:pPr>
        <w:spacing w:after="40"/>
      </w:pPr>
      <w:r>
        <w:rPr>
          <w:rFonts w:ascii="Arial" w:hAnsi="Arial"/>
          <w:sz w:val="21"/>
        </w:rPr>
        <w:t>Both the Apps Script and HTML files need redeploying — script first, then GitHub Pages.</w:t>
      </w:r>
    </w:p>
    <w:p>
      <w:pPr>
        <w:spacing w:before="200" w:after="80"/>
      </w:pPr>
      <w:r>
        <w:rPr>
          <w:rFonts w:ascii="Arial" w:hAnsi="Arial"/>
          <w:b/>
          <w:color w:val="0B5794"/>
          <w:sz w:val="22"/>
        </w:rPr>
        <w:t>Ravi:</w:t>
      </w:r>
    </w:p>
    <w:p>
      <w:pPr>
        <w:spacing w:after="40"/>
      </w:pPr>
      <w:r>
        <w:rPr>
          <w:rFonts w:ascii="Arial" w:hAnsi="Arial"/>
          <w:sz w:val="21"/>
        </w:rPr>
        <w:t xml:space="preserve">Admin send menu via whats app prints some special charcater *&amp;#129388 and such category strings before each category. see </w:t>
      </w:r>
    </w:p>
    <w:p>
      <w:pPr>
        <w:spacing w:after="40"/>
      </w:pPr>
      <w:r>
        <w:rPr>
          <w:rFonts w:ascii="Arial" w:hAnsi="Arial"/>
          <w:sz w:val="21"/>
        </w:rPr>
        <w:t>*&amp;#129388; Leafy Greens*</w:t>
      </w:r>
    </w:p>
    <w:p>
      <w:pPr>
        <w:spacing w:after="40"/>
      </w:pPr>
      <w:r>
        <w:rPr>
          <w:rFonts w:ascii="Arial" w:hAnsi="Arial"/>
          <w:sz w:val="21"/>
        </w:rPr>
        <w:t xml:space="preserve">  Spinach (Palak) - ₹30.00/bunch</w:t>
      </w:r>
    </w:p>
    <w:p>
      <w:pPr>
        <w:spacing w:after="40"/>
      </w:pPr>
      <w:r>
        <w:rPr>
          <w:rFonts w:ascii="Arial" w:hAnsi="Arial"/>
          <w:sz w:val="21"/>
        </w:rPr>
        <w:t xml:space="preserve">  Methi (Fenugreek) - ₹25.00/bunch</w:t>
      </w:r>
    </w:p>
    <w:p>
      <w:pPr>
        <w:spacing w:after="40"/>
      </w:pPr>
      <w:r>
        <w:rPr>
          <w:rFonts w:ascii="Arial" w:hAnsi="Arial"/>
          <w:sz w:val="21"/>
        </w:rPr>
        <w:t xml:space="preserve">  Coriander (Dhaniya) - ₹15.00/bunch</w:t>
      </w:r>
    </w:p>
    <w:p>
      <w:pPr>
        <w:spacing w:after="40"/>
      </w:pPr>
      <w:r>
        <w:rPr>
          <w:rFonts w:ascii="Arial" w:hAnsi="Arial"/>
          <w:sz w:val="21"/>
        </w:rPr>
        <w:t xml:space="preserve">  Mint (Pudina) - ₹10.00/bunch</w:t>
      </w:r>
    </w:p>
    <w:p>
      <w:pPr>
        <w:spacing w:after="40"/>
      </w:pPr>
      <w:r>
        <w:rPr>
          <w:rFonts w:ascii="Arial" w:hAnsi="Arial"/>
          <w:sz w:val="21"/>
        </w:rPr>
        <w:t xml:space="preserve">  Palak - ₹20.00/bunch</w:t>
      </w:r>
    </w:p>
    <w:p>
      <w:pPr>
        <w:spacing w:after="40"/>
      </w:pPr>
      <w:r>
        <w:rPr>
          <w:rFonts w:ascii="Arial" w:hAnsi="Arial"/>
          <w:sz w:val="21"/>
        </w:rPr>
        <w:t xml:space="preserve">  Broccoli - ₹120.00/piece</w:t>
      </w:r>
    </w:p>
    <w:p>
      <w:pPr>
        <w:spacing w:before="200" w:after="80"/>
      </w:pPr>
      <w:r>
        <w:rPr>
          <w:rFonts w:ascii="Arial" w:hAnsi="Arial"/>
          <w:b/>
          <w:color w:val="D45B07"/>
          <w:sz w:val="22"/>
        </w:rPr>
        <w:t>Claude:</w:t>
      </w:r>
    </w:p>
    <w:p>
      <w:pPr>
        <w:spacing w:after="40"/>
      </w:pPr>
      <w:r>
        <w:rPr>
          <w:rFonts w:ascii="Arial" w:hAnsi="Arial"/>
          <w:sz w:val="21"/>
        </w:rPr>
        <w:t>The WhatsApp message builder uses HTML entity codes like `&amp;#129388;` for emojis, but WhatsApp needs actual Unicode characters, not HTML entities. Let me fix the `buildMenuWhatsAppMessage` function.</w:t>
      </w:r>
    </w:p>
    <w:p>
      <w:pPr>
        <w:spacing w:after="40"/>
      </w:pPr>
      <w:r>
        <w:rPr>
          <w:rFonts w:ascii="Arial" w:hAnsi="Arial"/>
          <w:sz w:val="21"/>
        </w:rPr>
        <w:t>The problem is clear — `getCategoryEmoji` returns HTML entities which render fine in the webpage but appear as raw text in WhatsApp URLs. I need to use actual Unicode characters for WhatsApp messages. The simplest fix is a separate function for plain-text emoji:</w:t>
      </w:r>
    </w:p>
    <w:p>
      <w:pPr>
        <w:spacing w:after="40"/>
      </w:pPr>
      <w:r>
        <w:rPr>
          <w:rFonts w:ascii="Arial" w:hAnsi="Arial"/>
          <w:sz w:val="21"/>
        </w:rPr>
        <w:t>Now update both WhatsApp message builders to use the text version:</w:t>
      </w:r>
    </w:p>
    <w:p>
      <w:pPr>
        <w:spacing w:after="40"/>
      </w:pPr>
      <w:r>
        <w:rPr>
          <w:rFonts w:ascii="Arial" w:hAnsi="Arial"/>
          <w:sz w:val="21"/>
        </w:rPr>
        <w:t>Now copy to admin.html and index.html:</w:t>
      </w:r>
    </w:p>
    <w:p>
      <w:pPr>
        <w:spacing w:after="40"/>
      </w:pPr>
      <w:r>
        <w:rPr>
          <w:rFonts w:ascii="Arial" w:hAnsi="Arial"/>
          <w:sz w:val="21"/>
        </w:rPr>
        <w:t>Fixed. The issue was that `getCategoryEmoji()` returns HTML entities like `&amp;#129388;` which render correctly inside the webpage but appear as literal text in WhatsApp URLs. Added a new `getCategoryEmojiText()` function that returns actual Unicode characters, and the WhatsApp menu message builder now uses it. The webpage rendering still uses the HTML entity version — each in its correct context.</w:t>
      </w:r>
    </w:p>
    <w:p>
      <w:pPr>
        <w:spacing w:after="40"/>
      </w:pPr>
      <w:r>
        <w:rPr>
          <w:rFonts w:ascii="Arial" w:hAnsi="Arial"/>
          <w:sz w:val="21"/>
        </w:rPr>
        <w:t>No Apps Script change needed for this one — just push the HTML files.</w:t>
      </w:r>
    </w:p>
    <w:p>
      <w:pPr>
        <w:spacing w:before="200" w:after="80"/>
      </w:pPr>
      <w:r>
        <w:rPr>
          <w:rFonts w:ascii="Arial" w:hAnsi="Arial"/>
          <w:b/>
          <w:color w:val="0B5794"/>
          <w:sz w:val="22"/>
        </w:rPr>
        <w:t>Ravi:</w:t>
      </w:r>
    </w:p>
    <w:p>
      <w:pPr>
        <w:spacing w:after="40"/>
      </w:pPr>
      <w:r>
        <w:rPr>
          <w:rFonts w:ascii="Arial" w:hAnsi="Arial"/>
          <w:sz w:val="21"/>
        </w:rPr>
        <w:t>what are the risks in allowing UPI app to be invoked from with the page for payments?</w:t>
      </w:r>
    </w:p>
    <w:p>
      <w:pPr>
        <w:spacing w:before="200" w:after="80"/>
      </w:pPr>
      <w:r>
        <w:rPr>
          <w:rFonts w:ascii="Arial" w:hAnsi="Arial"/>
          <w:b/>
          <w:color w:val="D45B07"/>
          <w:sz w:val="22"/>
        </w:rPr>
        <w:t>Claude:</w:t>
      </w:r>
    </w:p>
    <w:p>
      <w:pPr>
        <w:spacing w:after="40"/>
      </w:pPr>
      <w:r>
        <w:rPr>
          <w:rFonts w:ascii="Arial" w:hAnsi="Arial"/>
          <w:sz w:val="21"/>
        </w:rPr>
        <w:t>Good question. Here are the real risks to consider:</w:t>
      </w:r>
    </w:p>
    <w:p>
      <w:pPr>
        <w:spacing w:after="40"/>
      </w:pPr>
      <w:r>
        <w:rPr>
          <w:rFonts w:ascii="Arial" w:hAnsi="Arial"/>
          <w:sz w:val="21"/>
        </w:rPr>
      </w:r>
      <w:r>
        <w:rPr>
          <w:rFonts w:ascii="Arial" w:hAnsi="Arial"/>
          <w:b/>
          <w:sz w:val="21"/>
        </w:rPr>
        <w:t>Low risk in your case:</w:t>
      </w:r>
      <w:r>
        <w:rPr>
          <w:rFonts w:ascii="Arial" w:hAnsi="Arial"/>
          <w:sz w:val="21"/>
        </w:rPr>
        <w:t xml:space="preserve"> The UPI deep link (`tez://upi/pay?...`, `phonepe://pay?...`) only pre-fills payment details — the customer still has to authenticate inside the UPI app (fingerprint, PIN, or face unlock) before any money moves. Your page cannot execute a payment silently. The UPI app is the security boundary, not your webpage.</w:t>
      </w:r>
    </w:p>
    <w:p>
      <w:pPr>
        <w:spacing w:after="40"/>
      </w:pPr>
      <w:r>
        <w:rPr>
          <w:rFonts w:ascii="Arial" w:hAnsi="Arial"/>
          <w:sz w:val="21"/>
        </w:rPr>
      </w:r>
      <w:r>
        <w:rPr>
          <w:rFonts w:ascii="Arial" w:hAnsi="Arial"/>
          <w:b/>
          <w:sz w:val="21"/>
        </w:rPr>
        <w:t>What could go wrong:</w:t>
      </w:r>
      <w:r>
        <w:rPr>
          <w:rFonts w:ascii="Arial" w:hAnsi="Arial"/>
          <w:sz w:val="21"/>
        </w:rPr>
      </w:r>
    </w:p>
    <w:p>
      <w:pPr>
        <w:spacing w:after="40"/>
      </w:pPr>
      <w:r>
        <w:rPr>
          <w:rFonts w:ascii="Arial" w:hAnsi="Arial"/>
          <w:sz w:val="21"/>
        </w:rPr>
      </w:r>
      <w:r>
        <w:rPr>
          <w:rFonts w:ascii="Arial" w:hAnsi="Arial"/>
          <w:b/>
          <w:sz w:val="21"/>
        </w:rPr>
        <w:t>Parameter tampering</w:t>
      </w:r>
      <w:r>
        <w:rPr>
          <w:rFonts w:ascii="Arial" w:hAnsi="Arial"/>
          <w:sz w:val="21"/>
        </w:rPr>
        <w:t xml:space="preserve"> — If someone modifies your hosted HTML (say, via a man-in-the-middle attack on GitHub Pages HTTP), they could change the `UPI_ID` to their own account. The customer would authenticate a payment to the wrong person. This is the most realistic threat. Mitigation: GitHub Pages serves over HTTPS, so tampering in transit is hard. But if someone gained access to your GitHub repo, they could change the UPI ID.</w:t>
      </w:r>
    </w:p>
    <w:p>
      <w:pPr>
        <w:spacing w:after="40"/>
      </w:pPr>
      <w:r>
        <w:rPr>
          <w:rFonts w:ascii="Arial" w:hAnsi="Arial"/>
          <w:sz w:val="21"/>
        </w:rPr>
      </w:r>
      <w:r>
        <w:rPr>
          <w:rFonts w:ascii="Arial" w:hAnsi="Arial"/>
          <w:b/>
          <w:sz w:val="21"/>
        </w:rPr>
        <w:t>Phishing via cloned page</w:t>
      </w:r>
      <w:r>
        <w:rPr>
          <w:rFonts w:ascii="Arial" w:hAnsi="Arial"/>
          <w:sz w:val="21"/>
        </w:rPr>
        <w:t xml:space="preserve"> — Someone could copy your page, change the UPI ID, and send the link to your customers pretending to be you. The page looks identical but payments go to the attacker. This is a social engineering risk, not a technical one. It exists with or without the UPI button — they could just as easily send a fake QR code on WhatsApp.</w:t>
      </w:r>
    </w:p>
    <w:p>
      <w:pPr>
        <w:spacing w:after="40"/>
      </w:pPr>
      <w:r>
        <w:rPr>
          <w:rFonts w:ascii="Arial" w:hAnsi="Arial"/>
          <w:sz w:val="21"/>
        </w:rPr>
      </w:r>
      <w:r>
        <w:rPr>
          <w:rFonts w:ascii="Arial" w:hAnsi="Arial"/>
          <w:b/>
          <w:sz w:val="21"/>
        </w:rPr>
        <w:t>UPI app chooser confusion</w:t>
      </w:r>
      <w:r>
        <w:rPr>
          <w:rFonts w:ascii="Arial" w:hAnsi="Arial"/>
          <w:sz w:val="21"/>
        </w:rPr>
        <w:t xml:space="preserve"> — On some phones, the generic `upi://pay` link opens an unexpected app or shows an error. We've already addressed this by using app-specific deep links.</w:t>
      </w:r>
    </w:p>
    <w:p>
      <w:pPr>
        <w:spacing w:after="40"/>
      </w:pPr>
      <w:r>
        <w:rPr>
          <w:rFonts w:ascii="Arial" w:hAnsi="Arial"/>
          <w:sz w:val="21"/>
        </w:rPr>
      </w:r>
      <w:r>
        <w:rPr>
          <w:rFonts w:ascii="Arial" w:hAnsi="Arial"/>
          <w:b/>
          <w:sz w:val="21"/>
        </w:rPr>
        <w:t>What is NOT a risk:</w:t>
      </w:r>
      <w:r>
        <w:rPr>
          <w:rFonts w:ascii="Arial" w:hAnsi="Arial"/>
          <w:sz w:val="21"/>
        </w:rPr>
      </w:r>
    </w:p>
    <w:p>
      <w:pPr>
        <w:spacing w:after="40"/>
      </w:pPr>
      <w:r>
        <w:rPr>
          <w:rFonts w:ascii="Arial" w:hAnsi="Arial"/>
          <w:sz w:val="21"/>
        </w:rPr>
        <w:t>The page cannot read the customer's UPI app data, bank balance, or transaction history. It cannot auto-debit. It cannot intercept the payment flow. The deep link is essentially the same as scanning a QR code — it just saves the customer from opening the app and scanning manually.</w:t>
      </w:r>
    </w:p>
    <w:p>
      <w:pPr>
        <w:spacing w:after="40"/>
      </w:pPr>
      <w:r>
        <w:rPr>
          <w:rFonts w:ascii="Arial" w:hAnsi="Arial"/>
          <w:sz w:val="21"/>
        </w:rPr>
      </w:r>
      <w:r>
        <w:rPr>
          <w:rFonts w:ascii="Arial" w:hAnsi="Arial"/>
          <w:b/>
          <w:sz w:val="21"/>
        </w:rPr>
        <w:t>For your neighbourhood vegetable app,</w:t>
      </w:r>
      <w:r>
        <w:rPr>
          <w:rFonts w:ascii="Arial" w:hAnsi="Arial"/>
          <w:sz w:val="21"/>
        </w:rPr>
        <w:t xml:space="preserve"> the practical risk is very low. Your customers know you personally, the page is served over HTTPS, and the UPI app itself enforces authentication. The QR code (which every vendor in India uses on a printed sheet at their counter) carries the exact same risk profile — someone could swap the printed QR too.</w:t>
      </w:r>
    </w:p>
    <w:p>
      <w:pPr>
        <w:spacing w:before="200" w:after="80"/>
      </w:pPr>
      <w:r>
        <w:rPr>
          <w:rFonts w:ascii="Arial" w:hAnsi="Arial"/>
          <w:b/>
          <w:color w:val="0B5794"/>
          <w:sz w:val="22"/>
        </w:rPr>
        <w:t>Ravi:</w:t>
      </w:r>
    </w:p>
    <w:p>
      <w:pPr>
        <w:spacing w:after="40"/>
      </w:pPr>
      <w:r>
        <w:rPr>
          <w:rFonts w:ascii="Arial" w:hAnsi="Arial"/>
          <w:sz w:val="21"/>
        </w:rPr>
        <w:t>This is now hosted on dash.cloudflare.com workers and pages. Does it reduce any risks of man in the middle attacks</w:t>
      </w:r>
    </w:p>
    <w:p>
      <w:pPr>
        <w:spacing w:before="200" w:after="80"/>
      </w:pPr>
      <w:r>
        <w:rPr>
          <w:rFonts w:ascii="Arial" w:hAnsi="Arial"/>
          <w:b/>
          <w:color w:val="D45B07"/>
          <w:sz w:val="22"/>
        </w:rPr>
        <w:t>Claude:</w:t>
      </w:r>
    </w:p>
    <w:p>
      <w:pPr>
        <w:spacing w:after="40"/>
      </w:pPr>
      <w:r>
        <w:rPr>
          <w:rFonts w:ascii="Arial" w:hAnsi="Arial"/>
          <w:sz w:val="21"/>
        </w:rPr>
        <w:t>Yes, Cloudflare Pages is a strong choice. It serves everything over HTTPS with TLS 1.3 by default, which effectively eliminates man-in-the-middle attacks on the content in transit. Nobody can intercept and modify the HTML/JavaScript between Cloudflare's edge servers and the customer's browser.</w:t>
      </w:r>
    </w:p>
    <w:p>
      <w:pPr>
        <w:spacing w:after="40"/>
      </w:pPr>
      <w:r>
        <w:rPr>
          <w:rFonts w:ascii="Arial" w:hAnsi="Arial"/>
          <w:sz w:val="21"/>
        </w:rPr>
        <w:t>Compared to GitHub Pages, you also get Cloudflare's DDoS protection and their global CDN edge network, which means faster loads for your customers in India.</w:t>
      </w:r>
    </w:p>
    <w:p>
      <w:pPr>
        <w:spacing w:after="40"/>
      </w:pPr>
      <w:r>
        <w:rPr>
          <w:rFonts w:ascii="Arial" w:hAnsi="Arial"/>
          <w:sz w:val="21"/>
        </w:rPr>
      </w:r>
      <w:r>
        <w:rPr>
          <w:rFonts w:ascii="Arial" w:hAnsi="Arial"/>
          <w:b/>
          <w:sz w:val="21"/>
        </w:rPr>
        <w:t>What it does protect against:</w:t>
      </w:r>
      <w:r>
        <w:rPr>
          <w:rFonts w:ascii="Arial" w:hAnsi="Arial"/>
          <w:sz w:val="21"/>
        </w:rPr>
        <w:t xml:space="preserve"> Someone sitting on the same Wi-Fi as your customer cannot sniff or alter the page content, the UPI ID, or the payment links. The connection is encrypted end-to-end from Cloudflare's edge to the browser.</w:t>
      </w:r>
    </w:p>
    <w:p>
      <w:pPr>
        <w:spacing w:after="40"/>
      </w:pPr>
      <w:r>
        <w:rPr>
          <w:rFonts w:ascii="Arial" w:hAnsi="Arial"/>
          <w:sz w:val="21"/>
        </w:rPr>
      </w:r>
      <w:r>
        <w:rPr>
          <w:rFonts w:ascii="Arial" w:hAnsi="Arial"/>
          <w:b/>
          <w:sz w:val="21"/>
        </w:rPr>
        <w:t>What it doesn't change:</w:t>
      </w:r>
      <w:r>
        <w:rPr>
          <w:rFonts w:ascii="Arial" w:hAnsi="Arial"/>
          <w:sz w:val="21"/>
        </w:rPr>
        <w:t xml:space="preserve"> If someone gains access to your Cloudflare dashboard or your deployment pipeline (e.g., your GitHub repo if you deploy via Git integration), they could still change the UPI ID at the source. That's an account security issue, not a network issue. Keep your Cloudflare login secured with a strong password and two-factor authentication, and you're well covered for a neighbourhood app.</w:t>
      </w:r>
    </w:p>
    <w:p>
      <w:pPr>
        <w:spacing w:before="200" w:after="80"/>
      </w:pPr>
      <w:r>
        <w:rPr>
          <w:rFonts w:ascii="Arial" w:hAnsi="Arial"/>
          <w:b/>
          <w:color w:val="0B5794"/>
          <w:sz w:val="22"/>
        </w:rPr>
        <w:t>Ravi:</w:t>
      </w:r>
    </w:p>
    <w:p>
      <w:pPr>
        <w:spacing w:after="40"/>
      </w:pPr>
      <w:r>
        <w:rPr>
          <w:rFonts w:ascii="Arial" w:hAnsi="Arial"/>
          <w:sz w:val="21"/>
        </w:rPr>
        <w:t>How can I improve the security of access to both github repo and cloudflare hosting</w:t>
      </w:r>
    </w:p>
    <w:p>
      <w:pPr>
        <w:spacing w:before="200" w:after="80"/>
      </w:pPr>
      <w:r>
        <w:rPr>
          <w:rFonts w:ascii="Arial" w:hAnsi="Arial"/>
          <w:b/>
          <w:color w:val="D45B07"/>
          <w:sz w:val="22"/>
        </w:rPr>
        <w:t>Claude:</w:t>
      </w:r>
    </w:p>
    <w:p>
      <w:pPr>
        <w:spacing w:after="40"/>
      </w:pPr>
      <w:r>
        <w:rPr>
          <w:rFonts w:ascii="Arial" w:hAnsi="Arial"/>
          <w:sz w:val="21"/>
        </w:rPr>
        <w:t>Here's what to do for each, in order of importance:</w:t>
      </w:r>
    </w:p>
    <w:p>
      <w:pPr>
        <w:spacing w:after="40"/>
      </w:pPr>
      <w:r>
        <w:rPr>
          <w:rFonts w:ascii="Arial" w:hAnsi="Arial"/>
          <w:sz w:val="21"/>
        </w:rPr>
      </w:r>
      <w:r>
        <w:rPr>
          <w:rFonts w:ascii="Arial" w:hAnsi="Arial"/>
          <w:b/>
          <w:sz w:val="21"/>
        </w:rPr>
        <w:t>GitHub:</w:t>
      </w:r>
      <w:r>
        <w:rPr>
          <w:rFonts w:ascii="Arial" w:hAnsi="Arial"/>
          <w:sz w:val="21"/>
        </w:rPr>
      </w:r>
    </w:p>
    <w:p>
      <w:pPr>
        <w:spacing w:after="40"/>
      </w:pPr>
      <w:r>
        <w:rPr>
          <w:rFonts w:ascii="Arial" w:hAnsi="Arial"/>
          <w:sz w:val="21"/>
        </w:rPr>
        <w:t>Enable two-factor authentication (2FA) on your GitHub account — this is the single biggest thing. Go to Settings → Password and authentication → Enable 2FA. Use an authenticator app (Google Authenticator or Authy), not SMS, since SMS can be SIM-swapped.</w:t>
      </w:r>
    </w:p>
    <w:p>
      <w:pPr>
        <w:spacing w:after="40"/>
      </w:pPr>
      <w:r>
        <w:rPr>
          <w:rFonts w:ascii="Arial" w:hAnsi="Arial"/>
          <w:sz w:val="21"/>
        </w:rPr>
        <w:t xml:space="preserve">If you're the only person working on the repo, keep it as a </w:t>
      </w:r>
      <w:r>
        <w:rPr>
          <w:rFonts w:ascii="Arial" w:hAnsi="Arial"/>
          <w:b/>
          <w:sz w:val="21"/>
        </w:rPr>
        <w:t>private repository</w:t>
      </w:r>
      <w:r>
        <w:rPr>
          <w:rFonts w:ascii="Arial" w:hAnsi="Arial"/>
          <w:sz w:val="21"/>
        </w:rPr>
        <w:t>. Your Cloudflare Pages deployment will still work via the Git integration even with a private repo.</w:t>
      </w:r>
    </w:p>
    <w:p>
      <w:pPr>
        <w:spacing w:after="40"/>
      </w:pPr>
      <w:r>
        <w:rPr>
          <w:rFonts w:ascii="Arial" w:hAnsi="Arial"/>
          <w:sz w:val="21"/>
        </w:rPr>
        <w:t>Review your GitHub personal access tokens periodically — Settings → Developer settings → Personal access tokens. Delete any you don't recognise or no longer need. If you created a token for the Cloudflare integration, make sure it has the minimum required permissions (just repo read access).</w:t>
      </w:r>
    </w:p>
    <w:p>
      <w:pPr>
        <w:spacing w:after="40"/>
      </w:pPr>
      <w:r>
        <w:rPr>
          <w:rFonts w:ascii="Arial" w:hAnsi="Arial"/>
          <w:sz w:val="21"/>
        </w:rPr>
      </w:r>
      <w:r>
        <w:rPr>
          <w:rFonts w:ascii="Arial" w:hAnsi="Arial"/>
          <w:b/>
          <w:sz w:val="21"/>
        </w:rPr>
        <w:t>Cloudflare:</w:t>
      </w:r>
      <w:r>
        <w:rPr>
          <w:rFonts w:ascii="Arial" w:hAnsi="Arial"/>
          <w:sz w:val="21"/>
        </w:rPr>
      </w:r>
    </w:p>
    <w:p>
      <w:pPr>
        <w:spacing w:after="40"/>
      </w:pPr>
      <w:r>
        <w:rPr>
          <w:rFonts w:ascii="Arial" w:hAnsi="Arial"/>
          <w:sz w:val="21"/>
        </w:rPr>
        <w:t>Enable 2FA on your Cloudflare dashboard too — Cloudflare supports both authenticator apps and security keys. Go to My Profile → Authentication → Two-Factor Authentication.</w:t>
      </w:r>
    </w:p>
    <w:p>
      <w:pPr>
        <w:spacing w:after="40"/>
      </w:pPr>
      <w:r>
        <w:rPr>
          <w:rFonts w:ascii="Arial" w:hAnsi="Arial"/>
          <w:sz w:val="21"/>
        </w:rPr>
        <w:t>If you ever share admin access with someone (say, a family member helping with the business), create a separate Cloudflare account for them with limited permissions rather than sharing your login.</w:t>
      </w:r>
    </w:p>
    <w:p>
      <w:pPr>
        <w:spacing w:after="40"/>
      </w:pPr>
      <w:r>
        <w:rPr>
          <w:rFonts w:ascii="Arial" w:hAnsi="Arial"/>
          <w:sz w:val="21"/>
        </w:rPr>
        <w:t>Review your Cloudflare Pages deployment settings and make sure "production branch" is set to your main branch. This way, only commits to that specific branch go live — someone can't push to a random branch and have it deploy automatically.</w:t>
      </w:r>
    </w:p>
    <w:p>
      <w:pPr>
        <w:spacing w:after="40"/>
      </w:pPr>
      <w:r>
        <w:rPr>
          <w:rFonts w:ascii="Arial" w:hAnsi="Arial"/>
          <w:sz w:val="21"/>
        </w:rPr>
      </w:r>
      <w:r>
        <w:rPr>
          <w:rFonts w:ascii="Arial" w:hAnsi="Arial"/>
          <w:b/>
          <w:sz w:val="21"/>
        </w:rPr>
        <w:t>The Google Apps Script side</w:t>
      </w:r>
      <w:r>
        <w:rPr>
          <w:rFonts w:ascii="Arial" w:hAnsi="Arial"/>
          <w:sz w:val="21"/>
        </w:rPr>
        <w:t xml:space="preserve"> is actually your weakest link, since the `SECRET_TOKEN` is embedded in plain text in your HTML files. Anyone who views your page source can see the token and your Apps Script URL. For a neighbourhood app this is acceptable because the token only prevents random strangers from spamming orders — your real security is the phone whitelist and PIN system. But be aware that the token isn't truly secret.</w:t>
      </w:r>
    </w:p>
    <w:p>
      <w:pPr>
        <w:spacing w:after="40"/>
      </w:pPr>
      <w:r>
        <w:rPr>
          <w:rFonts w:ascii="Arial" w:hAnsi="Arial"/>
          <w:sz w:val="21"/>
        </w:rPr>
      </w:r>
      <w:r>
        <w:rPr>
          <w:rFonts w:ascii="Arial" w:hAnsi="Arial"/>
          <w:b/>
          <w:sz w:val="21"/>
        </w:rPr>
        <w:t>Quick checklist:</w:t>
      </w:r>
      <w:r>
        <w:rPr>
          <w:rFonts w:ascii="Arial" w:hAnsi="Arial"/>
          <w:sz w:val="21"/>
        </w:rPr>
      </w:r>
    </w:p>
    <w:p>
      <w:pPr>
        <w:spacing w:after="40"/>
      </w:pPr>
      <w:r>
        <w:rPr>
          <w:rFonts w:ascii="Arial" w:hAnsi="Arial"/>
          <w:sz w:val="21"/>
        </w:rPr>
        <w:t>- GitHub: 2FA on, private repo, review tokens</w:t>
      </w:r>
    </w:p>
    <w:p>
      <w:pPr>
        <w:spacing w:after="40"/>
      </w:pPr>
      <w:r>
        <w:rPr>
          <w:rFonts w:ascii="Arial" w:hAnsi="Arial"/>
          <w:sz w:val="21"/>
        </w:rPr>
        <w:t>- Cloudflare: 2FA on, review deploy settings</w:t>
      </w:r>
    </w:p>
    <w:p>
      <w:pPr>
        <w:spacing w:after="40"/>
      </w:pPr>
      <w:r>
        <w:rPr>
          <w:rFonts w:ascii="Arial" w:hAnsi="Arial"/>
          <w:sz w:val="21"/>
        </w:rPr>
        <w:t>- Both: use a strong unique password (not reused from other sites)</w:t>
      </w:r>
    </w:p>
    <w:p>
      <w:pPr>
        <w:spacing w:after="40"/>
      </w:pPr>
      <w:r>
        <w:rPr>
          <w:rFonts w:ascii="Arial" w:hAnsi="Arial"/>
          <w:sz w:val="21"/>
        </w:rPr>
        <w:t>- Apps Script: accept that the token is visible in source; the PIN + whitelist is your real auth layer</w:t>
      </w:r>
    </w:p>
    <w:p>
      <w:pPr>
        <w:spacing w:before="200" w:after="80"/>
      </w:pPr>
      <w:r>
        <w:rPr>
          <w:rFonts w:ascii="Arial" w:hAnsi="Arial"/>
          <w:b/>
          <w:color w:val="0B5794"/>
          <w:sz w:val="22"/>
        </w:rPr>
        <w:t>Ravi:</w:t>
      </w:r>
    </w:p>
    <w:p>
      <w:pPr>
        <w:spacing w:after="40"/>
      </w:pPr>
      <w:r>
        <w:rPr>
          <w:rFonts w:ascii="Arial" w:hAnsi="Arial"/>
          <w:sz w:val="21"/>
        </w:rPr>
        <w:t>I have a github repository where I have uploaded the index.html in the root and admin.html ( named as Manage/menu.html). dash.cloudflare.com builds and hosts the pages from this . I would like claude to make any further changes and store in a local repository and push them to the remote after i filled in script and secret codes etc . Right now I manually copy the files.How best to automate this ?</w:t>
      </w:r>
    </w:p>
    <w:p>
      <w:pPr>
        <w:spacing w:before="200" w:after="80"/>
      </w:pPr>
      <w:r>
        <w:rPr>
          <w:rFonts w:ascii="Arial" w:hAnsi="Arial"/>
          <w:b/>
          <w:color w:val="D45B07"/>
          <w:sz w:val="22"/>
        </w:rPr>
        <w:t>Claude:</w:t>
      </w:r>
    </w:p>
    <w:p>
      <w:pPr>
        <w:spacing w:after="40"/>
      </w:pPr>
      <w:r>
        <w:rPr>
          <w:rFonts w:ascii="Arial" w:hAnsi="Arial"/>
          <w:sz w:val="21"/>
        </w:rPr>
        <w:t>I need the actual repo URL to clone it. Could you type the full URL — something like `github.com/yourusername/farmtofork`?</w:t>
      </w:r>
    </w:p>
    <w:p>
      <w:pPr>
        <w:spacing w:before="200" w:after="80"/>
      </w:pPr>
      <w:r>
        <w:rPr>
          <w:rFonts w:ascii="Arial" w:hAnsi="Arial"/>
          <w:b/>
          <w:color w:val="0B5794"/>
          <w:sz w:val="22"/>
        </w:rPr>
        <w:t>Ravi:</w:t>
      </w:r>
    </w:p>
    <w:p>
      <w:pPr>
        <w:spacing w:after="40"/>
      </w:pPr>
      <w:r>
        <w:rPr>
          <w:rFonts w:ascii="Arial" w:hAnsi="Arial"/>
          <w:sz w:val="21"/>
        </w:rPr>
        <w:t>RVWAF2F/RVWAF2F</w:t>
      </w:r>
    </w:p>
    <w:p>
      <w:pPr>
        <w:spacing w:before="200" w:after="80"/>
      </w:pPr>
      <w:r>
        <w:rPr>
          <w:rFonts w:ascii="Arial" w:hAnsi="Arial"/>
          <w:b/>
          <w:color w:val="D45B07"/>
          <w:sz w:val="22"/>
        </w:rPr>
        <w:t>Claude:</w:t>
      </w:r>
    </w:p>
    <w:p>
      <w:pPr>
        <w:spacing w:after="40"/>
      </w:pPr>
      <w:r>
        <w:rPr>
          <w:rFonts w:ascii="Arial" w:hAnsi="Arial"/>
          <w:sz w:val="21"/>
        </w:rPr>
        <w:t>The sandbox I'm running in can't reach GitHub directly. But that's fine — I can build everything locally in a folder that mirrors your repo structure. You'll then copy it to your local clone and push. Let me set this up properly.</w:t>
      </w:r>
    </w:p>
    <w:p>
      <w:pPr>
        <w:spacing w:after="40"/>
      </w:pPr>
      <w:r>
        <w:rPr>
          <w:rFonts w:ascii="Arial" w:hAnsi="Arial"/>
          <w:sz w:val="21"/>
        </w:rPr>
        <w:t>First, let me create the config.js approach. I'll extract the CONFIG block into a separate file that both HTML files load:</w:t>
      </w:r>
    </w:p>
    <w:p>
      <w:pPr>
        <w:spacing w:after="40"/>
      </w:pPr>
      <w:r>
        <w:rPr>
          <w:rFonts w:ascii="Arial" w:hAnsi="Arial"/>
          <w:sz w:val="21"/>
        </w:rPr>
        <w:t>Now refactor the veggie-order.html to load CONFIG from the external file instead of embedding it:</w:t>
      </w:r>
    </w:p>
    <w:p>
      <w:pPr>
        <w:spacing w:after="40"/>
      </w:pPr>
      <w:r>
        <w:rPr>
          <w:rFonts w:ascii="Arial" w:hAnsi="Arial"/>
          <w:sz w:val="21"/>
        </w:rPr>
        <w:t>Now generate index.html and admin.html with the correct ADMIN_ENABLED and config.js path. The admin file lives at `Manage/menu.html`, so its config.js path needs to be `../config.js`:</w:t>
      </w:r>
    </w:p>
    <w:p>
      <w:pPr>
        <w:spacing w:after="40"/>
      </w:pPr>
      <w:r>
        <w:rPr>
          <w:rFonts w:ascii="Arial" w:hAnsi="Arial"/>
          <w:sz w:val="21"/>
        </w:rPr>
        <w:t>Now create the admin version at Manage/menu.html — needs ADMIN_ENABLED: true AND config.js path adjusted to `../config.js`:</w:t>
      </w:r>
    </w:p>
    <w:p>
      <w:pPr>
        <w:spacing w:after="40"/>
      </w:pPr>
      <w:r>
        <w:rPr>
          <w:rFonts w:ascii="Arial" w:hAnsi="Arial"/>
          <w:sz w:val="21"/>
        </w:rPr>
        <w:t>Verify both files:</w:t>
      </w:r>
    </w:p>
    <w:p>
      <w:pPr>
        <w:spacing w:after="40"/>
      </w:pPr>
      <w:r>
        <w:rPr>
          <w:rFonts w:ascii="Arial" w:hAnsi="Arial"/>
          <w:sz w:val="21"/>
        </w:rPr>
        <w:t>Now create the .gitignore and a config template:</w:t>
      </w:r>
    </w:p>
    <w:p>
      <w:pPr>
        <w:spacing w:after="40"/>
      </w:pPr>
      <w:r>
        <w:rPr>
          <w:rFonts w:ascii="Arial" w:hAnsi="Arial"/>
          <w:sz w:val="21"/>
        </w:rPr>
        <w:t>Also copy the Google Apps Script for reference:</w:t>
      </w:r>
    </w:p>
    <w:p>
      <w:pPr>
        <w:spacing w:after="40"/>
      </w:pPr>
      <w:r>
        <w:rPr>
          <w:rFonts w:ascii="Arial" w:hAnsi="Arial"/>
          <w:sz w:val="21"/>
        </w:rPr>
        <w:t>Now let me verify the full repo structure:</w:t>
      </w:r>
    </w:p>
    <w:p>
      <w:pPr>
        <w:spacing w:after="40"/>
      </w:pPr>
      <w:r>
        <w:rPr>
          <w:rFonts w:ascii="Arial" w:hAnsi="Arial"/>
          <w:sz w:val="21"/>
        </w:rPr>
        <w:t xml:space="preserve">Now the important part — Cloudflare Pages builds from GitHub, but </w:t>
      </w:r>
      <w:r>
        <w:rPr>
          <w:rFonts w:ascii="Arial" w:hAnsi="Arial"/>
          <w:b/>
          <w:sz w:val="21"/>
        </w:rPr>
        <w:t>config.js is gitignored and won't be on the server</w:t>
      </w:r>
      <w:r>
        <w:rPr>
          <w:rFonts w:ascii="Arial" w:hAnsi="Arial"/>
          <w:sz w:val="21"/>
        </w:rPr>
        <w:t>. So the page will load without Sheet sync. We need a way to get config.js onto Cloudflare. The simplest solution: use Cloudflare Pages environment variables with a tiny build step.</w:t>
      </w:r>
    </w:p>
    <w:p>
      <w:pPr>
        <w:spacing w:after="40"/>
      </w:pPr>
      <w:r>
        <w:rPr>
          <w:rFonts w:ascii="Arial" w:hAnsi="Arial"/>
          <w:sz w:val="21"/>
        </w:rPr>
        <w:t>Here's the complete setup. Your repo structure is:</w:t>
      </w:r>
    </w:p>
    <w:p>
      <w:pPr>
        <w:spacing w:after="40"/>
      </w:pPr>
      <w:r>
        <w:rPr>
          <w:rFonts w:ascii="Arial" w:hAnsi="Arial"/>
          <w:sz w:val="21"/>
        </w:rPr>
        <w:t>```</w:t>
      </w:r>
    </w:p>
    <w:p>
      <w:pPr>
        <w:spacing w:after="40"/>
      </w:pPr>
      <w:r>
        <w:rPr>
          <w:rFonts w:ascii="Arial" w:hAnsi="Arial"/>
          <w:sz w:val="21"/>
        </w:rPr>
        <w:t>RVWAF2F/</w:t>
      </w:r>
    </w:p>
    <w:p>
      <w:pPr>
        <w:spacing w:after="40"/>
      </w:pPr>
      <w:r>
        <w:rPr>
          <w:rFonts w:ascii="Arial" w:hAnsi="Arial"/>
          <w:sz w:val="21"/>
        </w:rPr>
        <w:t>├── .gitignore          ← keeps config.js out of GitHub</w:t>
      </w:r>
    </w:p>
    <w:p>
      <w:pPr>
        <w:spacing w:after="40"/>
      </w:pPr>
      <w:r>
        <w:rPr>
          <w:rFonts w:ascii="Arial" w:hAnsi="Arial"/>
          <w:sz w:val="21"/>
        </w:rPr>
        <w:t>├── config.example.js   ← template (committed, no secrets)</w:t>
      </w:r>
    </w:p>
    <w:p>
      <w:pPr>
        <w:spacing w:after="40"/>
      </w:pPr>
      <w:r>
        <w:rPr>
          <w:rFonts w:ascii="Arial" w:hAnsi="Arial"/>
          <w:sz w:val="21"/>
        </w:rPr>
        <w:t>├── config.js           ← YOUR secrets (gitignored, local only)</w:t>
      </w:r>
    </w:p>
    <w:p>
      <w:pPr>
        <w:spacing w:after="40"/>
      </w:pPr>
      <w:r>
        <w:rPr>
          <w:rFonts w:ascii="Arial" w:hAnsi="Arial"/>
          <w:sz w:val="21"/>
        </w:rPr>
        <w:t>├── build.sh            ← Cloudflare runs this to generate config.js</w:t>
      </w:r>
    </w:p>
    <w:p>
      <w:pPr>
        <w:spacing w:after="40"/>
      </w:pPr>
      <w:r>
        <w:rPr>
          <w:rFonts w:ascii="Arial" w:hAnsi="Arial"/>
          <w:sz w:val="21"/>
        </w:rPr>
        <w:t>├── index.html          ← customer app (ADMIN_ENABLED: false)</w:t>
      </w:r>
    </w:p>
    <w:p>
      <w:pPr>
        <w:spacing w:after="40"/>
      </w:pPr>
      <w:r>
        <w:rPr>
          <w:rFonts w:ascii="Arial" w:hAnsi="Arial"/>
          <w:sz w:val="21"/>
        </w:rPr>
        <w:t>├── Manage/</w:t>
      </w:r>
    </w:p>
    <w:p>
      <w:pPr>
        <w:spacing w:after="40"/>
      </w:pPr>
      <w:r>
        <w:rPr>
          <w:rFonts w:ascii="Arial" w:hAnsi="Arial"/>
          <w:sz w:val="21"/>
        </w:rPr>
        <w:t>│   └── menu.html       ← admin app (ADMIN_ENABLED: true)</w:t>
      </w:r>
    </w:p>
    <w:p>
      <w:pPr>
        <w:spacing w:after="40"/>
      </w:pPr>
      <w:r>
        <w:rPr>
          <w:rFonts w:ascii="Arial" w:hAnsi="Arial"/>
          <w:sz w:val="21"/>
        </w:rPr>
        <w:t>└── google-apps-script.js ← reference copy for Apps Script editor</w:t>
      </w:r>
    </w:p>
    <w:p>
      <w:pPr>
        <w:spacing w:after="40"/>
      </w:pPr>
      <w:r>
        <w:rPr>
          <w:rFonts w:ascii="Arial" w:hAnsi="Arial"/>
          <w:sz w:val="21"/>
        </w:rPr>
        <w:t>```</w:t>
      </w:r>
    </w:p>
    <w:p>
      <w:pPr>
        <w:spacing w:after="40"/>
      </w:pPr>
      <w:r>
        <w:rPr>
          <w:rFonts w:ascii="Arial" w:hAnsi="Arial"/>
          <w:sz w:val="21"/>
        </w:rPr>
      </w:r>
      <w:r>
        <w:rPr>
          <w:rFonts w:ascii="Arial" w:hAnsi="Arial"/>
          <w:b/>
          <w:sz w:val="21"/>
        </w:rPr>
        <w:t>How to set it up (one-time):</w:t>
      </w:r>
      <w:r>
        <w:rPr>
          <w:rFonts w:ascii="Arial" w:hAnsi="Arial"/>
          <w:sz w:val="21"/>
        </w:rPr>
      </w:r>
    </w:p>
    <w:p>
      <w:pPr>
        <w:spacing w:after="40"/>
      </w:pPr>
      <w:r>
        <w:rPr>
          <w:rFonts w:ascii="Arial" w:hAnsi="Arial"/>
          <w:sz w:val="21"/>
        </w:rPr>
        <w:t>1. Copy the `repo/` folder contents into your local clone of `RVWAF2F/RVWAF2F`</w:t>
      </w:r>
    </w:p>
    <w:p>
      <w:pPr>
        <w:spacing w:after="40"/>
      </w:pPr>
      <w:r>
        <w:rPr>
          <w:rFonts w:ascii="Arial" w:hAnsi="Arial"/>
          <w:sz w:val="21"/>
        </w:rPr>
        <w:t>2. Edit `config.js` locally — fill in your SHEET_URL, SHEET_TOKEN, UPI_ID, etc.</w:t>
      </w:r>
    </w:p>
    <w:p>
      <w:pPr>
        <w:spacing w:after="40"/>
      </w:pPr>
      <w:r>
        <w:rPr>
          <w:rFonts w:ascii="Arial" w:hAnsi="Arial"/>
          <w:sz w:val="21"/>
        </w:rPr>
        <w:t>3. In Cloudflare Pages dashboard → Settings → Environment variables, add: `FARM_SHEET_URL`, `FARM_SHEET_TOKEN`, `FARM_VENDOR_NAME`, `FARM_VENDOR_PHONE`, `FARM_UPI_ID`, `FARM_WELCOME_MSG`</w:t>
      </w:r>
    </w:p>
    <w:p>
      <w:pPr>
        <w:spacing w:after="40"/>
      </w:pPr>
      <w:r>
        <w:rPr>
          <w:rFonts w:ascii="Arial" w:hAnsi="Arial"/>
          <w:sz w:val="21"/>
        </w:rPr>
        <w:t>4. In Cloudflare Pages → Settings → Build configuration, set Build command to `bash build.sh` and Output directory to `.` (just a dot)</w:t>
      </w:r>
    </w:p>
    <w:p>
      <w:pPr>
        <w:spacing w:after="40"/>
      </w:pPr>
      <w:r>
        <w:rPr>
          <w:rFonts w:ascii="Arial" w:hAnsi="Arial"/>
          <w:sz w:val="21"/>
        </w:rPr>
        <w:t>5. Push to GitHub — Cloudflare builds automatically, generates config.js from your env vars, and deploys</w:t>
      </w:r>
    </w:p>
    <w:p>
      <w:pPr>
        <w:spacing w:after="40"/>
      </w:pPr>
      <w:r>
        <w:rPr>
          <w:rFonts w:ascii="Arial" w:hAnsi="Arial"/>
          <w:sz w:val="21"/>
        </w:rPr>
      </w:r>
      <w:r>
        <w:rPr>
          <w:rFonts w:ascii="Arial" w:hAnsi="Arial"/>
          <w:b/>
          <w:sz w:val="21"/>
        </w:rPr>
        <w:t>Going forward:</w:t>
      </w:r>
      <w:r>
        <w:rPr>
          <w:rFonts w:ascii="Arial" w:hAnsi="Arial"/>
          <w:sz w:val="21"/>
        </w:rPr>
        <w:t xml:space="preserve"> When I make changes, I update `veggie-order.html` (the master copy), then regenerate `index.html` and `Manage/menu.html`. You copy them into your local repo, commit, and push. Secrets never touch GitHub — they live in Cloudflare environment variables and your local config.js only.</w:t>
      </w:r>
    </w:p>
    <w:p>
      <w:pPr>
        <w:spacing w:before="200" w:after="80"/>
      </w:pPr>
      <w:r>
        <w:rPr>
          <w:rFonts w:ascii="Arial" w:hAnsi="Arial"/>
          <w:b/>
          <w:color w:val="0B5794"/>
          <w:sz w:val="22"/>
        </w:rPr>
        <w:t>Ravi:</w:t>
      </w:r>
    </w:p>
    <w:p>
      <w:pPr>
        <w:spacing w:after="40"/>
      </w:pPr>
      <w:r>
        <w:rPr>
          <w:rFonts w:ascii="Arial" w:hAnsi="Arial"/>
          <w:sz w:val="21"/>
        </w:rPr>
        <w:t>where is the repo folder you created</w:t>
      </w:r>
    </w:p>
    <w:p>
      <w:pPr>
        <w:spacing w:before="200" w:after="80"/>
      </w:pPr>
      <w:r>
        <w:rPr>
          <w:rFonts w:ascii="Arial" w:hAnsi="Arial"/>
          <w:b/>
          <w:color w:val="D45B07"/>
          <w:sz w:val="22"/>
        </w:rPr>
        <w:t>Claude:</w:t>
      </w:r>
    </w:p>
    <w:p>
      <w:pPr>
        <w:spacing w:after="40"/>
      </w:pPr>
      <w:r>
        <w:rPr>
          <w:rFonts w:ascii="Arial" w:hAnsi="Arial"/>
          <w:sz w:val="21"/>
        </w:rPr>
        <w:t>The `repo/` folder is inside my working folder. Let me give you access to it:</w:t>
      </w:r>
    </w:p>
    <w:p>
      <w:pPr>
        <w:spacing w:after="40"/>
      </w:pPr>
      <w:r>
        <w:rPr>
          <w:rFonts w:ascii="Arial" w:hAnsi="Arial"/>
          <w:sz w:val="21"/>
        </w:rPr>
        <w:t>It's at [repo/](computer:///sessions/happy-eager-mendel/mnt/outputs/repo/) inside your output folder. The full contents:</w:t>
      </w:r>
    </w:p>
    <w:p>
      <w:pPr>
        <w:spacing w:after="40"/>
      </w:pPr>
      <w:r>
        <w:rPr>
          <w:rFonts w:ascii="Arial" w:hAnsi="Arial"/>
          <w:sz w:val="21"/>
        </w:rPr>
        <w:t>- `index.html` — customer app</w:t>
      </w:r>
    </w:p>
    <w:p>
      <w:pPr>
        <w:spacing w:after="40"/>
      </w:pPr>
      <w:r>
        <w:rPr>
          <w:rFonts w:ascii="Arial" w:hAnsi="Arial"/>
          <w:sz w:val="21"/>
        </w:rPr>
        <w:t>- `Manage/menu.html` — admin app</w:t>
      </w:r>
    </w:p>
    <w:p>
      <w:pPr>
        <w:spacing w:after="40"/>
      </w:pPr>
      <w:r>
        <w:rPr>
          <w:rFonts w:ascii="Arial" w:hAnsi="Arial"/>
          <w:sz w:val="21"/>
        </w:rPr>
        <w:t>- `config.js` — your secrets (fill this in, gitignored)</w:t>
      </w:r>
    </w:p>
    <w:p>
      <w:pPr>
        <w:spacing w:after="40"/>
      </w:pPr>
      <w:r>
        <w:rPr>
          <w:rFonts w:ascii="Arial" w:hAnsi="Arial"/>
          <w:sz w:val="21"/>
        </w:rPr>
        <w:t>- `config.example.js` — template (committed to repo)</w:t>
      </w:r>
    </w:p>
    <w:p>
      <w:pPr>
        <w:spacing w:after="40"/>
      </w:pPr>
      <w:r>
        <w:rPr>
          <w:rFonts w:ascii="Arial" w:hAnsi="Arial"/>
          <w:sz w:val="21"/>
        </w:rPr>
        <w:t>- `.gitignore` — keeps config.js out of GitHub</w:t>
      </w:r>
    </w:p>
    <w:p>
      <w:pPr>
        <w:spacing w:after="40"/>
      </w:pPr>
      <w:r>
        <w:rPr>
          <w:rFonts w:ascii="Arial" w:hAnsi="Arial"/>
          <w:sz w:val="21"/>
        </w:rPr>
        <w:t>- `build.sh` — Cloudflare build script</w:t>
      </w:r>
    </w:p>
    <w:p>
      <w:pPr>
        <w:spacing w:after="40"/>
      </w:pPr>
      <w:r>
        <w:rPr>
          <w:rFonts w:ascii="Arial" w:hAnsi="Arial"/>
          <w:sz w:val="21"/>
        </w:rPr>
        <w:t>- `google-apps-script.js` — latest Apps Script</w:t>
      </w:r>
    </w:p>
    <w:p>
      <w:pPr>
        <w:spacing w:after="40"/>
      </w:pPr>
      <w:r>
        <w:rPr>
          <w:rFonts w:ascii="Arial" w:hAnsi="Arial"/>
          <w:sz w:val="21"/>
        </w:rPr>
        <w:t>Copy the entire `repo/` folder contents into your local `RVWAF2F/RVWAF2F` clone, replacing the existing files.</w:t>
      </w:r>
    </w:p>
    <w:p>
      <w:pPr>
        <w:spacing w:before="200" w:after="80"/>
      </w:pPr>
      <w:r>
        <w:rPr>
          <w:rFonts w:ascii="Arial" w:hAnsi="Arial"/>
          <w:b/>
          <w:color w:val="0B5794"/>
          <w:sz w:val="22"/>
        </w:rPr>
        <w:t>Ravi:</w:t>
      </w:r>
    </w:p>
    <w:p>
      <w:pPr>
        <w:spacing w:after="40"/>
      </w:pPr>
      <w:r>
        <w:rPr>
          <w:rFonts w:ascii="Arial" w:hAnsi="Arial"/>
          <w:sz w:val="21"/>
        </w:rPr>
        <w:t>cant see any repo folder . Your outputs dont seem visibile if I click on folder either</w:t>
      </w:r>
    </w:p>
    <w:p>
      <w:pPr>
        <w:spacing w:before="200" w:after="80"/>
      </w:pPr>
      <w:r>
        <w:rPr>
          <w:rFonts w:ascii="Arial" w:hAnsi="Arial"/>
          <w:b/>
          <w:color w:val="D45B07"/>
          <w:sz w:val="22"/>
        </w:rPr>
        <w:t>Claude:</w:t>
      </w:r>
    </w:p>
    <w:p>
      <w:pPr>
        <w:spacing w:after="40"/>
      </w:pPr>
      <w:r>
        <w:rPr>
          <w:rFonts w:ascii="Arial" w:hAnsi="Arial"/>
          <w:sz w:val="21"/>
        </w:rPr>
        <w:t>Let me request access to a folder on your computer where I can place the files directly.</w:t>
      </w:r>
    </w:p>
    <w:p>
      <w:pPr>
        <w:spacing w:after="40"/>
      </w:pPr>
      <w:r>
        <w:rPr>
          <w:rFonts w:ascii="Arial" w:hAnsi="Arial"/>
          <w:sz w:val="21"/>
        </w:rPr>
        <w:t>Got it. Now let me copy the repo files there:</w:t>
      </w:r>
    </w:p>
    <w:p>
      <w:pPr>
        <w:spacing w:after="40"/>
      </w:pPr>
      <w:r>
        <w:rPr>
          <w:rFonts w:ascii="Arial" w:hAnsi="Arial"/>
          <w:sz w:val="21"/>
        </w:rPr>
        <w:t>The files are now in your `ClaudeWorking/farmtofork-repo/` folder. You should see them at:</w:t>
      </w:r>
    </w:p>
    <w:p>
      <w:pPr>
        <w:spacing w:after="40"/>
      </w:pPr>
      <w:r>
        <w:rPr>
          <w:rFonts w:ascii="Arial" w:hAnsi="Arial"/>
          <w:sz w:val="21"/>
        </w:rPr>
        <w:t>```</w:t>
      </w:r>
    </w:p>
    <w:p>
      <w:pPr>
        <w:spacing w:after="40"/>
      </w:pPr>
      <w:r>
        <w:rPr>
          <w:rFonts w:ascii="Arial" w:hAnsi="Arial"/>
          <w:sz w:val="21"/>
        </w:rPr>
        <w:t>/Users/ravi/ClaudeWorking/farmtofork-repo/</w:t>
      </w:r>
    </w:p>
    <w:p>
      <w:pPr>
        <w:spacing w:after="40"/>
      </w:pPr>
      <w:r>
        <w:rPr>
          <w:rFonts w:ascii="Arial" w:hAnsi="Arial"/>
          <w:sz w:val="21"/>
        </w:rPr>
        <w:t>├── .gitignore</w:t>
      </w:r>
    </w:p>
    <w:p>
      <w:pPr>
        <w:spacing w:after="40"/>
      </w:pPr>
      <w:r>
        <w:rPr>
          <w:rFonts w:ascii="Arial" w:hAnsi="Arial"/>
          <w:sz w:val="21"/>
        </w:rPr>
        <w:t>├── build.sh</w:t>
      </w:r>
    </w:p>
    <w:p>
      <w:pPr>
        <w:spacing w:after="40"/>
      </w:pPr>
      <w:r>
        <w:rPr>
          <w:rFonts w:ascii="Arial" w:hAnsi="Arial"/>
          <w:sz w:val="21"/>
        </w:rPr>
        <w:t>├── config.example.js</w:t>
      </w:r>
    </w:p>
    <w:p>
      <w:pPr>
        <w:spacing w:after="40"/>
      </w:pPr>
      <w:r>
        <w:rPr>
          <w:rFonts w:ascii="Arial" w:hAnsi="Arial"/>
          <w:sz w:val="21"/>
        </w:rPr>
        <w:t>├── config.js          ← fill in your secrets here</w:t>
      </w:r>
    </w:p>
    <w:p>
      <w:pPr>
        <w:spacing w:after="40"/>
      </w:pPr>
      <w:r>
        <w:rPr>
          <w:rFonts w:ascii="Arial" w:hAnsi="Arial"/>
          <w:sz w:val="21"/>
        </w:rPr>
        <w:t>├── google-apps-script.js</w:t>
      </w:r>
    </w:p>
    <w:p>
      <w:pPr>
        <w:spacing w:after="40"/>
      </w:pPr>
      <w:r>
        <w:rPr>
          <w:rFonts w:ascii="Arial" w:hAnsi="Arial"/>
          <w:sz w:val="21"/>
        </w:rPr>
        <w:t>├── index.html</w:t>
      </w:r>
    </w:p>
    <w:p>
      <w:pPr>
        <w:spacing w:after="40"/>
      </w:pPr>
      <w:r>
        <w:rPr>
          <w:rFonts w:ascii="Arial" w:hAnsi="Arial"/>
          <w:sz w:val="21"/>
        </w:rPr>
        <w:t>└── Manage/</w:t>
      </w:r>
    </w:p>
    <w:p>
      <w:pPr>
        <w:spacing w:after="40"/>
      </w:pPr>
      <w:r>
        <w:rPr>
          <w:rFonts w:ascii="Arial" w:hAnsi="Arial"/>
          <w:sz w:val="21"/>
        </w:rPr>
        <w:t xml:space="preserve">    └── menu.html</w:t>
      </w:r>
    </w:p>
    <w:p>
      <w:pPr>
        <w:spacing w:after="40"/>
      </w:pPr>
      <w:r>
        <w:rPr>
          <w:rFonts w:ascii="Arial" w:hAnsi="Arial"/>
          <w:sz w:val="21"/>
        </w:rPr>
        <w:t>```</w:t>
      </w:r>
    </w:p>
    <w:p>
      <w:pPr>
        <w:spacing w:after="40"/>
      </w:pPr>
      <w:r>
        <w:rPr>
          <w:rFonts w:ascii="Arial" w:hAnsi="Arial"/>
          <w:sz w:val="21"/>
        </w:rPr>
      </w:r>
      <w:r>
        <w:rPr>
          <w:rFonts w:ascii="Arial" w:hAnsi="Arial"/>
          <w:b/>
          <w:sz w:val="21"/>
        </w:rPr>
        <w:t>To connect this to your existing GitHub repo:</w:t>
      </w:r>
      <w:r>
        <w:rPr>
          <w:rFonts w:ascii="Arial" w:hAnsi="Arial"/>
          <w:sz w:val="21"/>
        </w:rPr>
      </w:r>
    </w:p>
    <w:p>
      <w:pPr>
        <w:spacing w:after="40"/>
      </w:pPr>
      <w:r>
        <w:rPr>
          <w:rFonts w:ascii="Arial" w:hAnsi="Arial"/>
          <w:sz w:val="21"/>
        </w:rPr>
        <w:t>```bash</w:t>
      </w:r>
    </w:p>
    <w:p>
      <w:pPr>
        <w:spacing w:after="40"/>
      </w:pPr>
      <w:r>
        <w:rPr>
          <w:rFonts w:ascii="Arial" w:hAnsi="Arial"/>
          <w:sz w:val="21"/>
        </w:rPr>
        <w:t>cd /Users/ravi/ClaudeWorking/farmtofork-repo</w:t>
      </w:r>
    </w:p>
    <w:p>
      <w:pPr>
        <w:spacing w:after="40"/>
      </w:pPr>
      <w:r>
        <w:rPr>
          <w:rFonts w:ascii="Arial" w:hAnsi="Arial"/>
          <w:sz w:val="21"/>
        </w:rPr>
        <w:t>git init</w:t>
      </w:r>
    </w:p>
    <w:p>
      <w:pPr>
        <w:spacing w:after="40"/>
      </w:pPr>
      <w:r>
        <w:rPr>
          <w:rFonts w:ascii="Arial" w:hAnsi="Arial"/>
          <w:sz w:val="21"/>
        </w:rPr>
        <w:t>git remote add origin git@github.com:RVWAF2F/RVWAF2F.git</w:t>
      </w:r>
    </w:p>
    <w:p>
      <w:pPr>
        <w:spacing w:after="40"/>
      </w:pPr>
      <w:r>
        <w:rPr>
          <w:rFonts w:ascii="Arial" w:hAnsi="Arial"/>
          <w:sz w:val="21"/>
        </w:rPr>
        <w:t>git add .</w:t>
      </w:r>
    </w:p>
    <w:p>
      <w:pPr>
        <w:spacing w:after="40"/>
      </w:pPr>
      <w:r>
        <w:rPr>
          <w:rFonts w:ascii="Arial" w:hAnsi="Arial"/>
          <w:sz w:val="21"/>
        </w:rPr>
        <w:t>git commit -m "Refactor: extract config.js, add build script"</w:t>
      </w:r>
    </w:p>
    <w:p>
      <w:pPr>
        <w:spacing w:after="40"/>
      </w:pPr>
      <w:r>
        <w:rPr>
          <w:rFonts w:ascii="Arial" w:hAnsi="Arial"/>
          <w:sz w:val="21"/>
        </w:rPr>
        <w:t>git push -u origin main --force</w:t>
      </w:r>
    </w:p>
    <w:p>
      <w:pPr>
        <w:spacing w:after="40"/>
      </w:pPr>
      <w:r>
        <w:rPr>
          <w:rFonts w:ascii="Arial" w:hAnsi="Arial"/>
          <w:sz w:val="21"/>
        </w:rPr>
        <w:t>```</w:t>
      </w:r>
    </w:p>
    <w:p>
      <w:pPr>
        <w:spacing w:after="40"/>
      </w:pPr>
      <w:r>
        <w:rPr>
          <w:rFonts w:ascii="Arial" w:hAnsi="Arial"/>
          <w:sz w:val="21"/>
        </w:rPr>
        <w:t xml:space="preserve">Then in </w:t>
      </w:r>
      <w:r>
        <w:rPr>
          <w:rFonts w:ascii="Arial" w:hAnsi="Arial"/>
          <w:b/>
          <w:sz w:val="21"/>
        </w:rPr>
        <w:t>Cloudflare Pages dashboard</w:t>
      </w:r>
      <w:r>
        <w:rPr>
          <w:rFonts w:ascii="Arial" w:hAnsi="Arial"/>
          <w:sz w:val="21"/>
        </w:rPr>
        <w:t xml:space="preserve"> → your project → Settings → Build configuration, set the build command to `bash build.sh` and output directory to `.`, and add your secrets as environment variables (`FARM_SHEET_URL`, `FARM_SHEET_TOKEN`, `FARM_VENDOR_NAME`, `FARM_VENDOR_PHONE`, `FARM_UPI_ID`, `FARM_WELCOME_MSG`).</w:t>
      </w:r>
    </w:p>
    <w:p>
      <w:pPr>
        <w:spacing w:after="40"/>
      </w:pPr>
      <w:r>
        <w:rPr>
          <w:rFonts w:ascii="Arial" w:hAnsi="Arial"/>
          <w:sz w:val="21"/>
        </w:rPr>
        <w:t>After that, every git push triggers an automatic Cloudflare deployment with your secrets injected safely.</w:t>
      </w:r>
    </w:p>
    <w:p>
      <w:pPr>
        <w:spacing w:before="200" w:after="80"/>
      </w:pPr>
      <w:r>
        <w:rPr>
          <w:rFonts w:ascii="Arial" w:hAnsi="Arial"/>
          <w:b/>
          <w:color w:val="0B5794"/>
          <w:sz w:val="22"/>
        </w:rPr>
        <w:t>Ravi:</w:t>
      </w:r>
    </w:p>
    <w:p>
      <w:pPr>
        <w:spacing w:after="40"/>
      </w:pPr>
      <w:r>
        <w:rPr>
          <w:rFonts w:ascii="Arial" w:hAnsi="Arial"/>
          <w:sz w:val="21"/>
        </w:rPr>
        <w:t>git@github.com: Permission denied (publickey).</w:t>
      </w:r>
    </w:p>
    <w:p>
      <w:pPr>
        <w:spacing w:after="40"/>
      </w:pPr>
      <w:r>
        <w:rPr>
          <w:rFonts w:ascii="Arial" w:hAnsi="Arial"/>
          <w:sz w:val="21"/>
        </w:rPr>
        <w:t>fatal: Could not read from remote repository.</w:t>
      </w:r>
    </w:p>
    <w:p>
      <w:pPr>
        <w:spacing w:after="40"/>
      </w:pPr>
      <w:r>
        <w:rPr>
          <w:rFonts w:ascii="Arial" w:hAnsi="Arial"/>
          <w:sz w:val="21"/>
        </w:rPr>
        <w:t>Please make sure you have the correct access rights</w:t>
      </w:r>
    </w:p>
    <w:p>
      <w:pPr>
        <w:spacing w:after="40"/>
      </w:pPr>
      <w:r>
        <w:rPr>
          <w:rFonts w:ascii="Arial" w:hAnsi="Arial"/>
          <w:sz w:val="21"/>
        </w:rPr>
        <w:t>and the repository exists.</w:t>
      </w:r>
    </w:p>
    <w:p>
      <w:pPr>
        <w:spacing w:before="200" w:after="80"/>
      </w:pPr>
      <w:r>
        <w:rPr>
          <w:rFonts w:ascii="Arial" w:hAnsi="Arial"/>
          <w:b/>
          <w:color w:val="D45B07"/>
          <w:sz w:val="22"/>
        </w:rPr>
        <w:t>Claude:</w:t>
      </w:r>
    </w:p>
    <w:p>
      <w:pPr>
        <w:spacing w:after="40"/>
      </w:pPr>
      <w:r>
        <w:rPr>
          <w:rFonts w:ascii="Arial" w:hAnsi="Arial"/>
          <w:sz w:val="21"/>
        </w:rPr>
        <w:t>You need to either set up an SSH key with GitHub or use HTTPS instead. HTTPS is simpler:</w:t>
      </w:r>
    </w:p>
    <w:p>
      <w:pPr>
        <w:spacing w:after="40"/>
      </w:pPr>
      <w:r>
        <w:rPr>
          <w:rFonts w:ascii="Arial" w:hAnsi="Arial"/>
          <w:sz w:val="21"/>
        </w:rPr>
        <w:t>```bash</w:t>
      </w:r>
    </w:p>
    <w:p>
      <w:pPr>
        <w:spacing w:after="40"/>
      </w:pPr>
      <w:r>
        <w:rPr>
          <w:rFonts w:ascii="Arial" w:hAnsi="Arial"/>
          <w:sz w:val="21"/>
        </w:rPr>
        <w:t>cd /Users/ravi/ClaudeWorking/farmtofork-repo</w:t>
      </w:r>
    </w:p>
    <w:p>
      <w:pPr>
        <w:spacing w:after="40"/>
      </w:pPr>
      <w:r>
        <w:rPr>
          <w:rFonts w:ascii="Arial" w:hAnsi="Arial"/>
          <w:sz w:val="21"/>
        </w:rPr>
        <w:t>git init</w:t>
      </w:r>
    </w:p>
    <w:p>
      <w:pPr>
        <w:spacing w:after="40"/>
      </w:pPr>
      <w:r>
        <w:rPr>
          <w:rFonts w:ascii="Arial" w:hAnsi="Arial"/>
          <w:sz w:val="21"/>
        </w:rPr>
        <w:t>git remote add origin https://github.com/RVWAF2F/RVWAF2F.git</w:t>
      </w:r>
    </w:p>
    <w:p>
      <w:pPr>
        <w:spacing w:after="40"/>
      </w:pPr>
      <w:r>
        <w:rPr>
          <w:rFonts w:ascii="Arial" w:hAnsi="Arial"/>
          <w:sz w:val="21"/>
        </w:rPr>
        <w:t>git add .</w:t>
      </w:r>
    </w:p>
    <w:p>
      <w:pPr>
        <w:spacing w:after="40"/>
      </w:pPr>
      <w:r>
        <w:rPr>
          <w:rFonts w:ascii="Arial" w:hAnsi="Arial"/>
          <w:sz w:val="21"/>
        </w:rPr>
        <w:t>git commit -m "Refactor: extract config.js, add build script"</w:t>
      </w:r>
    </w:p>
    <w:p>
      <w:pPr>
        <w:spacing w:after="40"/>
      </w:pPr>
      <w:r>
        <w:rPr>
          <w:rFonts w:ascii="Arial" w:hAnsi="Arial"/>
          <w:sz w:val="21"/>
        </w:rPr>
        <w:t>git push -u origin main --force</w:t>
      </w:r>
    </w:p>
    <w:p>
      <w:pPr>
        <w:spacing w:after="40"/>
      </w:pPr>
      <w:r>
        <w:rPr>
          <w:rFonts w:ascii="Arial" w:hAnsi="Arial"/>
          <w:sz w:val="21"/>
        </w:rPr>
        <w:t>```</w:t>
      </w:r>
    </w:p>
    <w:p>
      <w:pPr>
        <w:spacing w:after="40"/>
      </w:pPr>
      <w:r>
        <w:rPr>
          <w:rFonts w:ascii="Arial" w:hAnsi="Arial"/>
          <w:sz w:val="21"/>
        </w:rPr>
        <w:t xml:space="preserve">It will prompt for your GitHub username and password. For the password, you need a </w:t>
      </w:r>
      <w:r>
        <w:rPr>
          <w:rFonts w:ascii="Arial" w:hAnsi="Arial"/>
          <w:b/>
          <w:sz w:val="21"/>
        </w:rPr>
        <w:t>Personal Access Token</w:t>
      </w:r>
      <w:r>
        <w:rPr>
          <w:rFonts w:ascii="Arial" w:hAnsi="Arial"/>
          <w:sz w:val="21"/>
        </w:rPr>
        <w:t xml:space="preserve"> (not your actual password — GitHub stopped accepting passwords in 2021):</w:t>
      </w:r>
    </w:p>
    <w:p>
      <w:pPr>
        <w:spacing w:after="40"/>
      </w:pPr>
      <w:r>
        <w:rPr>
          <w:rFonts w:ascii="Arial" w:hAnsi="Arial"/>
          <w:sz w:val="21"/>
        </w:rPr>
        <w:t>1. Go to github.com → Settings → Developer settings → Personal access tokens → Tokens (classic)</w:t>
      </w:r>
    </w:p>
    <w:p>
      <w:pPr>
        <w:spacing w:after="40"/>
      </w:pPr>
      <w:r>
        <w:rPr>
          <w:rFonts w:ascii="Arial" w:hAnsi="Arial"/>
          <w:sz w:val="21"/>
        </w:rPr>
        <w:t>2. Generate new token → select `repo` scope → Generate</w:t>
      </w:r>
    </w:p>
    <w:p>
      <w:pPr>
        <w:spacing w:after="40"/>
      </w:pPr>
      <w:r>
        <w:rPr>
          <w:rFonts w:ascii="Arial" w:hAnsi="Arial"/>
          <w:sz w:val="21"/>
        </w:rPr>
        <w:t>3. Copy the token and use it as the password when prompted</w:t>
      </w:r>
    </w:p>
    <w:p>
      <w:pPr>
        <w:spacing w:after="40"/>
      </w:pPr>
      <w:r>
        <w:rPr>
          <w:rFonts w:ascii="Arial" w:hAnsi="Arial"/>
          <w:sz w:val="21"/>
        </w:rPr>
        <w:t>Alternatively, if you prefer a GUI, you could just drag the files from `ClaudeWorking/farmtofork-repo/` into your existing local clone of the repo (replacing the old files) and push from there using whatever method you normally use — GitHub Desktop, VS Code, or the terminal you've been using so far.</w:t>
      </w:r>
    </w:p>
    <w:p>
      <w:pPr>
        <w:spacing w:before="200" w:after="80"/>
      </w:pPr>
      <w:r>
        <w:rPr>
          <w:rFonts w:ascii="Arial" w:hAnsi="Arial"/>
          <w:b/>
          <w:color w:val="0B5794"/>
          <w:sz w:val="22"/>
        </w:rPr>
        <w:t>Ravi:</w:t>
      </w:r>
    </w:p>
    <w:p>
      <w:pPr>
        <w:spacing w:after="40"/>
      </w:pPr>
      <w:r>
        <w:rPr>
          <w:rFonts w:ascii="Arial" w:hAnsi="Arial"/>
          <w:sz w:val="21"/>
        </w:rPr>
        <w:t>Undo the admin and index changes . revert to yesterdays files</w:t>
      </w:r>
    </w:p>
    <w:p>
      <w:pPr>
        <w:spacing w:before="200" w:after="80"/>
      </w:pPr>
      <w:r>
        <w:rPr>
          <w:rFonts w:ascii="Arial" w:hAnsi="Arial"/>
          <w:b/>
          <w:color w:val="D45B07"/>
          <w:sz w:val="22"/>
        </w:rPr>
        <w:t>Claude:</w:t>
      </w:r>
    </w:p>
    <w:p>
      <w:pPr>
        <w:spacing w:after="40"/>
      </w:pPr>
      <w:r>
        <w:rPr>
          <w:rFonts w:ascii="Arial" w:hAnsi="Arial"/>
          <w:sz w:val="21"/>
        </w:rPr>
        <w:t>You've hit your limit · resets 2:30pm (Asia/Calcutta)</w:t>
      </w:r>
    </w:p>
    <w:p>
      <w:pPr>
        <w:spacing w:before="200" w:after="80"/>
      </w:pPr>
      <w:r>
        <w:rPr>
          <w:rFonts w:ascii="Arial" w:hAnsi="Arial"/>
          <w:b/>
          <w:color w:val="0B5794"/>
          <w:sz w:val="22"/>
        </w:rPr>
        <w:t>Ravi:</w:t>
      </w:r>
    </w:p>
    <w:p>
      <w:pPr>
        <w:spacing w:after="40"/>
      </w:pPr>
      <w:r>
        <w:rPr>
          <w:rFonts w:ascii="Arial" w:hAnsi="Arial"/>
          <w:sz w:val="21"/>
        </w:rPr>
        <w:t>Undo the admin and index changes . revert to yesterdays files</w:t>
      </w:r>
    </w:p>
    <w:p>
      <w:pPr>
        <w:spacing w:before="200" w:after="80"/>
      </w:pPr>
      <w:r>
        <w:rPr>
          <w:rFonts w:ascii="Arial" w:hAnsi="Arial"/>
          <w:b/>
          <w:color w:val="D45B07"/>
          <w:sz w:val="22"/>
        </w:rPr>
        <w:t>Claude:</w:t>
      </w:r>
    </w:p>
    <w:p>
      <w:pPr>
        <w:spacing w:after="40"/>
      </w:pPr>
      <w:r>
        <w:rPr>
          <w:rFonts w:ascii="Arial" w:hAnsi="Arial"/>
          <w:sz w:val="21"/>
        </w:rPr>
        <w:t>The outputs folder was cleared between sessions, but the repo folder still has the files. Let me revert index.html and Manage/menu.html back to embedded CONFIG (no config.js dependency):</w:t>
      </w:r>
    </w:p>
    <w:p>
      <w:pPr>
        <w:spacing w:after="40"/>
      </w:pPr>
      <w:r>
        <w:rPr>
          <w:rFonts w:ascii="Arial" w:hAnsi="Arial"/>
          <w:sz w:val="21"/>
        </w:rPr>
        <w:t>Now do the same for Manage/menu.html:</w:t>
      </w:r>
    </w:p>
    <w:p>
      <w:pPr>
        <w:spacing w:after="40"/>
      </w:pPr>
      <w:r>
        <w:rPr>
          <w:rFonts w:ascii="Arial" w:hAnsi="Arial"/>
          <w:sz w:val="21"/>
        </w:rPr>
        <w:t>Now clean up the config.js files that are no longer needed:</w:t>
      </w:r>
    </w:p>
    <w:p>
      <w:pPr>
        <w:spacing w:after="40"/>
      </w:pPr>
      <w:r>
        <w:rPr>
          <w:rFonts w:ascii="Arial" w:hAnsi="Arial"/>
          <w:sz w:val="21"/>
        </w:rPr>
        <w:t>Verify the final state:</w:t>
      </w:r>
    </w:p>
    <w:p>
      <w:pPr>
        <w:spacing w:after="40"/>
      </w:pPr>
      <w:r>
        <w:rPr>
          <w:rFonts w:ascii="Arial" w:hAnsi="Arial"/>
          <w:sz w:val="21"/>
        </w:rPr>
        <w:t>Done. The files in `ClaudeWorking/farmtofork-repo/` are reverted:</w:t>
      </w:r>
    </w:p>
    <w:p>
      <w:pPr>
        <w:spacing w:after="40"/>
      </w:pPr>
      <w:r>
        <w:rPr>
          <w:rFonts w:ascii="Arial" w:hAnsi="Arial"/>
          <w:sz w:val="21"/>
        </w:rPr>
        <w:t xml:space="preserve">- </w:t>
      </w:r>
      <w:r>
        <w:rPr>
          <w:rFonts w:ascii="Arial" w:hAnsi="Arial"/>
          <w:b/>
          <w:sz w:val="21"/>
        </w:rPr>
        <w:t>No config.js dependency</w:t>
      </w:r>
      <w:r>
        <w:rPr>
          <w:rFonts w:ascii="Arial" w:hAnsi="Arial"/>
          <w:sz w:val="21"/>
        </w:rPr>
        <w:t xml:space="preserve"> — CONFIG values are embedded inline, just like before</w:t>
      </w:r>
    </w:p>
    <w:p>
      <w:pPr>
        <w:spacing w:after="40"/>
      </w:pPr>
      <w:r>
        <w:rPr>
          <w:rFonts w:ascii="Arial" w:hAnsi="Arial"/>
          <w:sz w:val="21"/>
        </w:rPr>
        <w:t>- `index.html` — ADMIN_ENABLED: false, CONFIG fields empty (you fill them in)</w:t>
      </w:r>
    </w:p>
    <w:p>
      <w:pPr>
        <w:spacing w:after="40"/>
      </w:pPr>
      <w:r>
        <w:rPr>
          <w:rFonts w:ascii="Arial" w:hAnsi="Arial"/>
          <w:sz w:val="21"/>
        </w:rPr>
        <w:t>- `Manage/menu.html` — ADMIN_ENABLED: true, CONFIG fields empty (you fill them in)</w:t>
      </w:r>
    </w:p>
    <w:p>
      <w:pPr>
        <w:spacing w:after="40"/>
      </w:pPr>
      <w:r>
        <w:rPr>
          <w:rFonts w:ascii="Arial" w:hAnsi="Arial"/>
          <w:sz w:val="21"/>
        </w:rPr>
        <w:t>- `google-apps-script.js` — latest version with all the new endpoints</w:t>
      </w:r>
    </w:p>
    <w:p>
      <w:pPr>
        <w:spacing w:after="40"/>
      </w:pPr>
      <w:r>
        <w:rPr>
          <w:rFonts w:ascii="Arial" w:hAnsi="Arial"/>
          <w:sz w:val="21"/>
        </w:rPr>
        <w:t>- `config.js`, `config.example.js`, `build.sh`, `.gitignore` — all deleted</w:t>
      </w:r>
    </w:p>
    <w:p>
      <w:pPr>
        <w:spacing w:after="40"/>
      </w:pPr>
      <w:r>
        <w:rPr>
          <w:rFonts w:ascii="Arial" w:hAnsi="Arial"/>
          <w:sz w:val="21"/>
        </w:rPr>
        <w:t>It looks like you already have a `.git` folder in there, so you already cloned the repo. Just fill in your CONFIG values in both HTML files and push.</w:t>
      </w:r>
    </w:p>
    <w:p>
      <w:pPr>
        <w:spacing w:before="200" w:after="80"/>
      </w:pPr>
      <w:r>
        <w:rPr>
          <w:rFonts w:ascii="Arial" w:hAnsi="Arial"/>
          <w:b/>
          <w:color w:val="0B5794"/>
          <w:sz w:val="22"/>
        </w:rPr>
        <w:t>Ravi:</w:t>
      </w:r>
    </w:p>
    <w:p>
      <w:pPr>
        <w:spacing w:after="40"/>
      </w:pPr>
      <w:r>
        <w:rPr>
          <w:rFonts w:ascii="Arial" w:hAnsi="Arial"/>
          <w:sz w:val="21"/>
        </w:rPr>
        <w:t>Need to build a generalised version of this to order any set of products with the following requirements: 1. Each product will have an associated picture that can show up well on a phone against that product 2. Instead of google sheets a database mysql or equivalent capability 3. to be hosted on cloudflare free tier . Pins can only be reset by admin not seen . 4 Everything else remains the same . This has to be built on a different folder distinct from the vegetable ordering one</w:t>
      </w:r>
    </w:p>
    <w:p>
      <w:pPr>
        <w:spacing w:before="200" w:after="80"/>
      </w:pPr>
      <w:r>
        <w:rPr>
          <w:rFonts w:ascii="Arial" w:hAnsi="Arial"/>
          <w:b/>
          <w:color w:val="D45B07"/>
          <w:sz w:val="22"/>
        </w:rPr>
        <w:t>Claude:</w:t>
      </w:r>
    </w:p>
    <w:p>
      <w:pPr>
        <w:spacing w:after="40"/>
      </w:pPr>
      <w:r>
        <w:rPr>
          <w:rFonts w:ascii="Arial" w:hAnsi="Arial"/>
          <w:sz w:val="21"/>
        </w:rPr>
        <w:t>Before I start building this, I need clarification on a few key architectural choices. This is a significant rebuild and these decisions affect everything downstream.</w:t>
      </w:r>
    </w:p>
    <w:p>
      <w:pPr>
        <w:spacing w:after="40"/>
      </w:pPr>
      <w:r>
        <w:rPr>
          <w:rFonts w:ascii="Arial" w:hAnsi="Arial"/>
          <w:sz w:val="21"/>
        </w:rPr>
        <w:t>Scaffolded the generalised app in a new folder `generic-order-repo/`, completely separate from `farmtofork-repo/`.</w:t>
      </w:r>
    </w:p>
    <w:p>
      <w:pPr>
        <w:spacing w:after="40"/>
      </w:pPr>
      <w:r>
        <w:rPr>
          <w:rFonts w:ascii="Arial" w:hAnsi="Arial"/>
          <w:sz w:val="21"/>
        </w:rPr>
      </w:r>
      <w:r>
        <w:rPr>
          <w:rFonts w:ascii="Arial" w:hAnsi="Arial"/>
          <w:b/>
          <w:sz w:val="21"/>
        </w:rPr>
        <w:t>What's in it</w:t>
      </w:r>
      <w:r>
        <w:rPr>
          <w:rFonts w:ascii="Arial" w:hAnsi="Arial"/>
          <w:sz w:val="21"/>
        </w:rPr>
      </w:r>
    </w:p>
    <w:p>
      <w:pPr>
        <w:spacing w:after="40"/>
      </w:pPr>
      <w:r>
        <w:rPr>
          <w:rFonts w:ascii="Arial" w:hAnsi="Arial"/>
          <w:sz w:val="21"/>
        </w:rPr>
        <w:t>- `schema/schema.sql` — D1 (SQLite) schema: `categories`, `products` (with `image_key`, `image_url`, `in_stock`), `customers` (salted SHA-256 PIN hashes, `reset_token`/`reset_expires_at`), `orders`, `order_items`, `settings`, `admin_log`.</w:t>
      </w:r>
    </w:p>
    <w:p>
      <w:pPr>
        <w:spacing w:after="40"/>
      </w:pPr>
      <w:r>
        <w:rPr>
          <w:rFonts w:ascii="Arial" w:hAnsi="Arial"/>
          <w:sz w:val="21"/>
        </w:rPr>
        <w:t>- `worker/worker.js` — Cloudflare Worker API. Public endpoints (`/api/menu`, `/api/verify`, `/api/orders`, `/api/pin-change`, `/api/pin-reset`, `/api/payment`, `/api/cancel`) and admin endpoints (`/api/admin/*`) that require both `Authorization: Bearer &lt;token&gt;` AND `X-Admin-Pin`. Passed `node --check`.</w:t>
      </w:r>
    </w:p>
    <w:p>
      <w:pPr>
        <w:spacing w:after="40"/>
      </w:pPr>
      <w:r>
        <w:rPr>
          <w:rFonts w:ascii="Arial" w:hAnsi="Arial"/>
          <w:sz w:val="21"/>
        </w:rPr>
        <w:t>- `worker/wrangler.toml` + `package.json` — D1 and R2 bindings, deploy/schema scripts.</w:t>
      </w:r>
    </w:p>
    <w:p>
      <w:pPr>
        <w:spacing w:after="40"/>
      </w:pPr>
      <w:r>
        <w:rPr>
          <w:rFonts w:ascii="Arial" w:hAnsi="Arial"/>
          <w:sz w:val="21"/>
        </w:rPr>
        <w:t xml:space="preserve">- `index.html` — customer app with a 2–3 col product grid (with images), cart, sign-in, order history, change PIN, </w:t>
      </w:r>
      <w:r>
        <w:rPr>
          <w:rFonts w:ascii="Arial" w:hAnsi="Arial"/>
          <w:b/>
          <w:sz w:val="21"/>
        </w:rPr>
        <w:t>"Forgot PIN / got a reset code?"</w:t>
      </w:r>
      <w:r>
        <w:rPr>
          <w:rFonts w:ascii="Arial" w:hAnsi="Arial"/>
          <w:sz w:val="21"/>
        </w:rPr>
        <w:t xml:space="preserve"> flow, UPI app buttons (GPay/PhonePe/Paytm/Other) and a self-contained JS QR generator (Node sanity-tested: emits valid matrix at versions 4 and 5).</w:t>
      </w:r>
    </w:p>
    <w:p>
      <w:pPr>
        <w:spacing w:after="40"/>
      </w:pPr>
      <w:r>
        <w:rPr>
          <w:rFonts w:ascii="Arial" w:hAnsi="Arial"/>
          <w:sz w:val="21"/>
        </w:rPr>
        <w:t>- `Manage/menu.html` — admin console with tabs for Orders (WhatsApp notify, batch "Notify All New", status/paid actions), Products (image upload to R2, image URL paste, delete), Categories, Customers (</w:t>
      </w:r>
      <w:r>
        <w:rPr>
          <w:rFonts w:ascii="Arial" w:hAnsi="Arial"/>
          <w:b/>
          <w:sz w:val="21"/>
        </w:rPr>
        <w:t>"Reset PIN"</w:t>
      </w:r>
      <w:r>
        <w:rPr>
          <w:rFonts w:ascii="Arial" w:hAnsi="Arial"/>
          <w:sz w:val="21"/>
        </w:rPr>
        <w:t xml:space="preserve"> button issues a 6-char one-time code, 24 h expiry; admin never sees the PIN), Settings, Change admin PIN.</w:t>
      </w:r>
    </w:p>
    <w:p>
      <w:pPr>
        <w:spacing w:after="40"/>
      </w:pPr>
      <w:r>
        <w:rPr>
          <w:rFonts w:ascii="Arial" w:hAnsi="Arial"/>
          <w:sz w:val="21"/>
        </w:rPr>
        <w:t>- `README.md` — step-by-step deploy guide (wrangler D1/R2 create, schema apply, secret put, bootstrap admin PIN, wire Pages → Git → set CONFIG.API_BASE).</w:t>
      </w:r>
    </w:p>
    <w:p>
      <w:pPr>
        <w:spacing w:after="40"/>
      </w:pPr>
      <w:r>
        <w:rPr>
          <w:rFonts w:ascii="Arial" w:hAnsi="Arial"/>
          <w:sz w:val="21"/>
        </w:rPr>
      </w:r>
      <w:r>
        <w:rPr>
          <w:rFonts w:ascii="Arial" w:hAnsi="Arial"/>
          <w:b/>
          <w:sz w:val="21"/>
        </w:rPr>
        <w:t>Key differences from the vegetable app</w:t>
      </w:r>
      <w:r>
        <w:rPr>
          <w:rFonts w:ascii="Arial" w:hAnsi="Arial"/>
          <w:sz w:val="21"/>
        </w:rPr>
      </w:r>
    </w:p>
    <w:p>
      <w:pPr>
        <w:spacing w:after="40"/>
      </w:pPr>
      <w:r>
        <w:rPr>
          <w:rFonts w:ascii="Arial" w:hAnsi="Arial"/>
          <w:sz w:val="21"/>
        </w:rPr>
        <w:t>Generic product model (categories + units + images), D1 instead of Sheets, R2 for images, PINs stored only as salted hashes, admin never sees PINs — resets are token-based, admin access is two-factor (bearer + PIN).</w:t>
      </w:r>
    </w:p>
    <w:p>
      <w:pPr>
        <w:spacing w:after="40"/>
      </w:pPr>
      <w:r>
        <w:rPr>
          <w:rFonts w:ascii="Arial" w:hAnsi="Arial"/>
          <w:sz w:val="21"/>
        </w:rPr>
        <w:t>[README &amp; deploy guide](computer:///sessions/happy-eager-mendel/mnt/ClaudeWorking/generic-order-repo/README.md)</w:t>
      </w:r>
    </w:p>
    <w:p>
      <w:pPr>
        <w:spacing w:after="40"/>
      </w:pPr>
      <w:r>
        <w:rPr>
          <w:rFonts w:ascii="Arial" w:hAnsi="Arial"/>
          <w:sz w:val="21"/>
        </w:rPr>
        <w:t>[Customer app](computer:///sessions/happy-eager-mendel/mnt/ClaudeWorking/generic-order-repo/index.html)</w:t>
      </w:r>
    </w:p>
    <w:p>
      <w:pPr>
        <w:spacing w:after="40"/>
      </w:pPr>
      <w:r>
        <w:rPr>
          <w:rFonts w:ascii="Arial" w:hAnsi="Arial"/>
          <w:sz w:val="21"/>
        </w:rPr>
        <w:t>[Admin console](computer:///sessions/happy-eager-mendel/mnt/ClaudeWorking/generic-order-repo/Manage/menu.html)</w:t>
      </w:r>
    </w:p>
    <w:p>
      <w:pPr>
        <w:spacing w:after="40"/>
      </w:pPr>
      <w:r>
        <w:rPr>
          <w:rFonts w:ascii="Arial" w:hAnsi="Arial"/>
          <w:sz w:val="21"/>
        </w:rPr>
        <w:t>[Worker API](computer:///sessions/happy-eager-mendel/mnt/ClaudeWorking/generic-order-repo/worker/worker.js)</w:t>
      </w:r>
    </w:p>
    <w:p>
      <w:pPr>
        <w:spacing w:after="40"/>
      </w:pPr>
      <w:r>
        <w:rPr>
          <w:rFonts w:ascii="Arial" w:hAnsi="Arial"/>
          <w:sz w:val="21"/>
        </w:rPr>
        <w:t>[D1 schema](computer:///sessions/happy-eager-mendel/mnt/ClaudeWorking/generic-order-repo/schema/schema.sql)</w:t>
      </w:r>
    </w:p>
    <w:p>
      <w:pPr>
        <w:spacing w:before="200" w:after="80"/>
      </w:pPr>
      <w:r>
        <w:rPr>
          <w:rFonts w:ascii="Arial" w:hAnsi="Arial"/>
          <w:b/>
          <w:color w:val="0B5794"/>
          <w:sz w:val="22"/>
        </w:rPr>
        <w:t>Ravi:</w:t>
      </w:r>
    </w:p>
    <w:p>
      <w:pPr>
        <w:spacing w:after="40"/>
      </w:pPr>
      <w:r>
        <w:rPr>
          <w:rFonts w:ascii="Arial" w:hAnsi="Arial"/>
          <w:sz w:val="21"/>
        </w:rPr>
        <w:t>what is the ADMIN_API_TOKEN and what does wrangler secret put ADMIN_API_TOKEN do</w:t>
      </w:r>
    </w:p>
    <w:p>
      <w:pPr>
        <w:spacing w:before="200" w:after="80"/>
      </w:pPr>
      <w:r>
        <w:rPr>
          <w:rFonts w:ascii="Arial" w:hAnsi="Arial"/>
          <w:b/>
          <w:color w:val="D45B07"/>
          <w:sz w:val="22"/>
        </w:rPr>
        <w:t>Claude:</w:t>
      </w:r>
    </w:p>
    <w:p>
      <w:pPr>
        <w:spacing w:after="40"/>
      </w:pPr>
      <w:r>
        <w:rPr>
          <w:rFonts w:ascii="Arial" w:hAnsi="Arial"/>
          <w:sz w:val="21"/>
        </w:rPr>
      </w:r>
      <w:r>
        <w:rPr>
          <w:rFonts w:ascii="Arial" w:hAnsi="Arial"/>
          <w:b/>
          <w:sz w:val="21"/>
        </w:rPr>
        <w:t>ADMIN_API_TOKEN</w:t>
      </w:r>
      <w:r>
        <w:rPr>
          <w:rFonts w:ascii="Arial" w:hAnsi="Arial"/>
          <w:sz w:val="21"/>
        </w:rPr>
        <w:t xml:space="preserve"> is a password-like string you choose — it acts as the "key to the admin API." Every admin request from the Manage console sends it in the `Authorization: Bearer &lt;token&gt;` header, and the Worker checks it before allowing any admin action (alongside the admin PIN, so it's two-factor). It can be any long random string, for example something like `my-secret-token-a8f3b2c9d1e4` — the longer and more random, the better.</w:t>
      </w:r>
    </w:p>
    <w:p>
      <w:pPr>
        <w:spacing w:after="40"/>
      </w:pPr>
      <w:r>
        <w:rPr>
          <w:rFonts w:ascii="Arial" w:hAnsi="Arial"/>
          <w:sz w:val="21"/>
        </w:rPr>
      </w:r>
      <w:r>
        <w:rPr>
          <w:rFonts w:ascii="Arial" w:hAnsi="Arial"/>
          <w:b/>
          <w:sz w:val="21"/>
        </w:rPr>
        <w:t>`wrangler secret put ADMIN_API_TOKEN`</w:t>
      </w:r>
      <w:r>
        <w:rPr>
          <w:rFonts w:ascii="Arial" w:hAnsi="Arial"/>
          <w:sz w:val="21"/>
        </w:rPr>
        <w:t xml:space="preserve"> is the Cloudflare CLI command that securely stores that value in Cloudflare's encrypted secret store, bound to your Worker. When you run it, Wrangler prompts you to type or paste the value. It never gets committed to your code or `wrangler.toml` — it's only available to the Worker at runtime via `env.ADMIN_API_TOKEN`.</w:t>
      </w:r>
    </w:p>
    <w:p>
      <w:pPr>
        <w:spacing w:after="40"/>
      </w:pPr>
      <w:r>
        <w:rPr>
          <w:rFonts w:ascii="Arial" w:hAnsi="Arial"/>
          <w:sz w:val="21"/>
        </w:rPr>
        <w:t>So the workflow is:</w:t>
      </w:r>
    </w:p>
    <w:p>
      <w:pPr>
        <w:spacing w:after="40"/>
      </w:pPr>
      <w:r>
        <w:rPr>
          <w:rFonts w:ascii="Arial" w:hAnsi="Arial"/>
          <w:sz w:val="21"/>
        </w:rPr>
        <w:t>1. You pick a strong random string (your token).</w:t>
      </w:r>
    </w:p>
    <w:p>
      <w:pPr>
        <w:spacing w:after="40"/>
      </w:pPr>
      <w:r>
        <w:rPr>
          <w:rFonts w:ascii="Arial" w:hAnsi="Arial"/>
          <w:sz w:val="21"/>
        </w:rPr>
        <w:t>2. You run `wrangler secret put ADMIN_API_TOKEN` and paste it in.</w:t>
      </w:r>
    </w:p>
    <w:p>
      <w:pPr>
        <w:spacing w:after="40"/>
      </w:pPr>
      <w:r>
        <w:rPr>
          <w:rFonts w:ascii="Arial" w:hAnsi="Arial"/>
          <w:sz w:val="21"/>
        </w:rPr>
        <w:t>3. You also paste that same string into the admin console's "Admin API token" field when you sign in.</w:t>
      </w:r>
    </w:p>
    <w:p>
      <w:pPr>
        <w:spacing w:after="40"/>
      </w:pPr>
      <w:r>
        <w:rPr>
          <w:rFonts w:ascii="Arial" w:hAnsi="Arial"/>
          <w:sz w:val="21"/>
        </w:rPr>
        <w:t>That way the Worker can verify the admin console is sending the right token, but the token itself never appears in your Git repo or Cloudflare dashboard UI.</w:t>
      </w:r>
    </w:p>
    <w:p>
      <w:pPr>
        <w:spacing w:before="200" w:after="80"/>
      </w:pPr>
      <w:r>
        <w:rPr>
          <w:rFonts w:ascii="Arial" w:hAnsi="Arial"/>
          <w:b/>
          <w:color w:val="0B5794"/>
          <w:sz w:val="22"/>
        </w:rPr>
        <w:t>Ravi:</w:t>
      </w:r>
    </w:p>
    <w:p>
      <w:pPr>
        <w:spacing w:after="40"/>
      </w:pPr>
      <w:r>
        <w:rPr>
          <w:rFonts w:ascii="Arial" w:hAnsi="Arial"/>
          <w:sz w:val="21"/>
        </w:rPr>
        <w:t>wheres the deployment and instructions guide says failed to load</w:t>
      </w:r>
    </w:p>
    <w:p>
      <w:pPr>
        <w:spacing w:before="200" w:after="80"/>
      </w:pPr>
      <w:r>
        <w:rPr>
          <w:rFonts w:ascii="Arial" w:hAnsi="Arial"/>
          <w:b/>
          <w:color w:val="D45B07"/>
          <w:sz w:val="22"/>
        </w:rPr>
        <w:t>Claude:</w:t>
      </w:r>
    </w:p>
    <w:p>
      <w:pPr>
        <w:spacing w:after="40"/>
      </w:pPr>
      <w:r>
        <w:rPr>
          <w:rFonts w:ascii="Arial" w:hAnsi="Arial"/>
          <w:sz w:val="21"/>
        </w:rPr>
        <w:t>The README is already in your folder. Let me check it and provide it to you again:</w:t>
      </w:r>
    </w:p>
    <w:p>
      <w:pPr>
        <w:spacing w:after="40"/>
      </w:pPr>
      <w:r>
        <w:rPr>
          <w:rFonts w:ascii="Arial" w:hAnsi="Arial"/>
          <w:sz w:val="21"/>
        </w:rPr>
        <w:t>The folder got wiped (session reset between turns). Let me recreate everything now.</w:t>
      </w:r>
    </w:p>
    <w:p>
      <w:pPr>
        <w:spacing w:after="40"/>
      </w:pPr>
      <w:r>
        <w:rPr>
          <w:rFonts w:ascii="Arial" w:hAnsi="Arial"/>
          <w:sz w:val="21"/>
        </w:rPr>
        <w:t>Now I'll recreate all 7 files in parallel:</w:t>
      </w:r>
    </w:p>
    <w:p>
      <w:pPr>
        <w:spacing w:after="40"/>
      </w:pPr>
      <w:r>
        <w:rPr>
          <w:rFonts w:ascii="Arial" w:hAnsi="Arial"/>
          <w:sz w:val="21"/>
        </w:rPr>
        <w:t>Now let me verify everything is in place:</w:t>
      </w:r>
    </w:p>
    <w:p>
      <w:pPr>
        <w:spacing w:after="40"/>
      </w:pPr>
      <w:r>
        <w:rPr>
          <w:rFonts w:ascii="Arial" w:hAnsi="Arial"/>
          <w:sz w:val="21"/>
        </w:rPr>
        <w:t>All 7 files are recreated and verified. Everything's in your `ClaudeWorking/generic-order-repo/` folder now.</w:t>
      </w:r>
    </w:p>
    <w:p>
      <w:pPr>
        <w:spacing w:after="40"/>
      </w:pPr>
      <w:r>
        <w:rPr>
          <w:rFonts w:ascii="Arial" w:hAnsi="Arial"/>
          <w:sz w:val="21"/>
        </w:rPr>
        <w:t>[View the deployment guide (README)](computer:///sessions/happy-eager-mendel/mnt/ClaudeWorking/generic-order-repo/README.md)</w:t>
      </w:r>
    </w:p>
    <w:p>
      <w:pPr>
        <w:spacing w:after="40"/>
      </w:pPr>
      <w:r>
        <w:rPr>
          <w:rFonts w:ascii="Arial" w:hAnsi="Arial"/>
          <w:sz w:val="21"/>
        </w:rPr>
        <w:t>The README walks through each step: install wrangler, create D1 database, create R2 bucket, apply schema, set the `ADMIN_API_TOKEN` secret, deploy the Worker, bootstrap the initial admin PIN, connect Cloudflare Pages to your GitHub repo, then configure your store through the admin console.</w:t>
      </w:r>
    </w:p>
    <w:p>
      <w:pPr>
        <w:spacing w:before="200" w:after="80"/>
      </w:pPr>
      <w:r>
        <w:rPr>
          <w:rFonts w:ascii="Arial" w:hAnsi="Arial"/>
          <w:b/>
          <w:color w:val="0B5794"/>
          <w:sz w:val="22"/>
        </w:rPr>
        <w:t>Ravi:</w:t>
      </w:r>
    </w:p>
    <w:p>
      <w:pPr>
        <w:spacing w:after="40"/>
      </w:pPr>
      <w:r>
        <w:rPr>
          <w:rFonts w:ascii="Arial" w:hAnsi="Arial"/>
          <w:sz w:val="21"/>
        </w:rPr>
        <w:t>the admin key set wrngler d1  command is failing parse - the python script for 1234 hash brackets unmatched . even though it looks matched</w:t>
      </w:r>
    </w:p>
    <w:p>
      <w:pPr>
        <w:spacing w:before="200" w:after="80"/>
      </w:pPr>
      <w:r>
        <w:rPr>
          <w:rFonts w:ascii="Arial" w:hAnsi="Arial"/>
          <w:b/>
          <w:color w:val="D45B07"/>
          <w:sz w:val="22"/>
        </w:rPr>
        <w:t>Claude:</w:t>
      </w:r>
    </w:p>
    <w:p>
      <w:pPr>
        <w:spacing w:after="40"/>
      </w:pPr>
      <w:r>
        <w:rPr>
          <w:rFonts w:ascii="Arial" w:hAnsi="Arial"/>
          <w:sz w:val="21"/>
        </w:rPr>
        <w:t>You're right — the nested quotes and subshell make that one-liner fragile. Here's a simpler approach that avoids the quoting mess entirely. Just run these two separate commands:</w:t>
      </w:r>
    </w:p>
    <w:p>
      <w:pPr>
        <w:spacing w:after="40"/>
      </w:pPr>
      <w:r>
        <w:rPr>
          <w:rFonts w:ascii="Arial" w:hAnsi="Arial"/>
          <w:sz w:val="21"/>
        </w:rPr>
        <w:t>First, get the hash value on its own:</w:t>
      </w:r>
    </w:p>
    <w:p>
      <w:pPr>
        <w:spacing w:after="40"/>
      </w:pPr>
      <w:r>
        <w:rPr>
          <w:rFonts w:ascii="Arial" w:hAnsi="Arial"/>
          <w:sz w:val="21"/>
        </w:rPr>
        <w:t>```bash</w:t>
      </w:r>
    </w:p>
    <w:p>
      <w:pPr>
        <w:spacing w:after="40"/>
      </w:pPr>
      <w:r>
        <w:rPr>
          <w:rFonts w:ascii="Arial" w:hAnsi="Arial"/>
          <w:sz w:val="21"/>
        </w:rPr>
        <w:t>python3 -c "import hashlib; print(hashlib.sha256(b'TEMPSALT:1234').hexdigest())"</w:t>
      </w:r>
    </w:p>
    <w:p>
      <w:pPr>
        <w:spacing w:after="40"/>
      </w:pPr>
      <w:r>
        <w:rPr>
          <w:rFonts w:ascii="Arial" w:hAnsi="Arial"/>
          <w:sz w:val="21"/>
        </w:rPr>
        <w:t>```</w:t>
      </w:r>
    </w:p>
    <w:p>
      <w:pPr>
        <w:spacing w:after="40"/>
      </w:pPr>
      <w:r>
        <w:rPr>
          <w:rFonts w:ascii="Arial" w:hAnsi="Arial"/>
          <w:sz w:val="21"/>
        </w:rPr>
        <w:t>That will print something like `a1b2c3d4e5...` (a 64-character hex string). Copy it, then run:</w:t>
      </w:r>
    </w:p>
    <w:p>
      <w:pPr>
        <w:spacing w:after="40"/>
      </w:pPr>
      <w:r>
        <w:rPr>
          <w:rFonts w:ascii="Arial" w:hAnsi="Arial"/>
          <w:sz w:val="21"/>
        </w:rPr>
        <w:t>```bash</w:t>
      </w:r>
    </w:p>
    <w:p>
      <w:pPr>
        <w:spacing w:after="40"/>
      </w:pPr>
      <w:r>
        <w:rPr>
          <w:rFonts w:ascii="Arial" w:hAnsi="Arial"/>
          <w:sz w:val="21"/>
        </w:rPr>
        <w:t>wrangler d1 execute generic_order --remote --command "UPDATE settings SET value='TEMPSALT' WHERE key='admin_pin_salt'; UPDATE settings SET value='PASTE_THE_HEX_HERE' WHERE key='admin_pin_hash';"</w:t>
      </w:r>
    </w:p>
    <w:p>
      <w:pPr>
        <w:spacing w:after="40"/>
      </w:pPr>
      <w:r>
        <w:rPr>
          <w:rFonts w:ascii="Arial" w:hAnsi="Arial"/>
          <w:sz w:val="21"/>
        </w:rPr>
        <w:t>```</w:t>
      </w:r>
    </w:p>
    <w:p>
      <w:pPr>
        <w:spacing w:after="40"/>
      </w:pPr>
      <w:r>
        <w:rPr>
          <w:rFonts w:ascii="Arial" w:hAnsi="Arial"/>
          <w:sz w:val="21"/>
        </w:rPr>
        <w:t>Replace `PASTE_THE_HEX_HERE` with the hex string you copied. Once that's done, sign in to the admin console with PIN `1234` and change it immediately under Settings.</w:t>
      </w:r>
    </w:p>
    <w:p>
      <w:pPr>
        <w:spacing w:after="40"/>
      </w:pPr>
      <w:r>
        <w:rPr>
          <w:rFonts w:ascii="Arial" w:hAnsi="Arial"/>
          <w:sz w:val="21"/>
        </w:rPr>
        <w:t>Let me also update the README so nobody else hits this:</w:t>
      </w:r>
    </w:p>
    <w:p>
      <w:pPr>
        <w:spacing w:after="40"/>
      </w:pPr>
      <w:r>
        <w:rPr>
          <w:rFonts w:ascii="Arial" w:hAnsi="Arial"/>
          <w:sz w:val="21"/>
        </w:rPr>
        <w:t>README updated. The two-step approach avoids all the nested quoting pain.</w:t>
      </w:r>
    </w:p>
    <w:p>
      <w:pPr>
        <w:spacing w:before="200" w:after="80"/>
      </w:pPr>
      <w:r>
        <w:rPr>
          <w:rFonts w:ascii="Arial" w:hAnsi="Arial"/>
          <w:b/>
          <w:color w:val="0B5794"/>
          <w:sz w:val="22"/>
        </w:rPr>
        <w:t>Ravi:</w:t>
      </w:r>
    </w:p>
    <w:p>
      <w:pPr>
        <w:spacing w:after="40"/>
      </w:pPr>
      <w:r>
        <w:rPr>
          <w:rFonts w:ascii="Arial" w:hAnsi="Arial"/>
          <w:sz w:val="21"/>
        </w:rPr>
        <w:t>Auth failed: Bad JSON when i try to log in via admin</w:t>
      </w:r>
    </w:p>
    <w:p>
      <w:pPr>
        <w:spacing w:before="200" w:after="80"/>
      </w:pPr>
      <w:r>
        <w:rPr>
          <w:rFonts w:ascii="Arial" w:hAnsi="Arial"/>
          <w:b/>
          <w:color w:val="D45B07"/>
          <w:sz w:val="22"/>
        </w:rPr>
        <w:t>Claude:</w:t>
      </w:r>
    </w:p>
    <w:p>
      <w:pPr>
        <w:spacing w:after="40"/>
      </w:pPr>
      <w:r>
        <w:rPr>
          <w:rFonts w:ascii="Arial" w:hAnsi="Arial"/>
          <w:sz w:val="21"/>
        </w:rPr>
        <w:t>That "Bad JSON" means the response from the Worker isn't valid JSON — usually because the Worker URL is wrong, the Worker isn't deployed, or Cloudflare is returning an HTML error page instead. Let's debug:</w:t>
      </w:r>
    </w:p>
    <w:p>
      <w:pPr>
        <w:spacing w:after="40"/>
      </w:pPr>
      <w:r>
        <w:rPr>
          <w:rFonts w:ascii="Arial" w:hAnsi="Arial"/>
          <w:sz w:val="21"/>
        </w:rPr>
        <w:t>Could you open a browser tab and go directly to your Worker URL with `/api/settings` appended? For example:</w:t>
      </w:r>
    </w:p>
    <w:p>
      <w:pPr>
        <w:spacing w:after="40"/>
      </w:pPr>
      <w:r>
        <w:rPr>
          <w:rFonts w:ascii="Arial" w:hAnsi="Arial"/>
          <w:sz w:val="21"/>
        </w:rPr>
        <w:t>```</w:t>
      </w:r>
    </w:p>
    <w:p>
      <w:pPr>
        <w:spacing w:after="40"/>
      </w:pPr>
      <w:r>
        <w:rPr>
          <w:rFonts w:ascii="Arial" w:hAnsi="Arial"/>
          <w:sz w:val="21"/>
        </w:rPr>
        <w:t>https://generic-order-api.YOUR-SUBDOMAIN.workers.dev/api/settings</w:t>
      </w:r>
    </w:p>
    <w:p>
      <w:pPr>
        <w:spacing w:after="40"/>
      </w:pPr>
      <w:r>
        <w:rPr>
          <w:rFonts w:ascii="Arial" w:hAnsi="Arial"/>
          <w:sz w:val="21"/>
        </w:rPr>
        <w:t>```</w:t>
      </w:r>
    </w:p>
    <w:p>
      <w:pPr>
        <w:spacing w:after="40"/>
      </w:pPr>
      <w:r>
        <w:rPr>
          <w:rFonts w:ascii="Arial" w:hAnsi="Arial"/>
          <w:sz w:val="21"/>
        </w:rPr>
        <w:t>What do you see? It should show something like `{"ok":true,"settings":{...}}`. If instead you see an HTML page, a Cloudflare error, or a blank page, that tells us what's wrong.</w:t>
      </w:r>
    </w:p>
    <w:p>
      <w:pPr>
        <w:spacing w:after="40"/>
      </w:pPr>
      <w:r>
        <w:rPr>
          <w:rFonts w:ascii="Arial" w:hAnsi="Arial"/>
          <w:sz w:val="21"/>
        </w:rPr>
        <w:t>Common causes:</w:t>
      </w:r>
    </w:p>
    <w:p>
      <w:pPr>
        <w:spacing w:after="40"/>
      </w:pPr>
      <w:r>
        <w:rPr>
          <w:rFonts w:ascii="Arial" w:hAnsi="Arial"/>
          <w:sz w:val="21"/>
        </w:rPr>
        <w:t xml:space="preserve">1. </w:t>
      </w:r>
      <w:r>
        <w:rPr>
          <w:rFonts w:ascii="Arial" w:hAnsi="Arial"/>
          <w:b/>
          <w:sz w:val="21"/>
        </w:rPr>
        <w:t>Worker not deployed yet</w:t>
      </w:r>
      <w:r>
        <w:rPr>
          <w:rFonts w:ascii="Arial" w:hAnsi="Arial"/>
          <w:sz w:val="21"/>
        </w:rPr>
        <w:t xml:space="preserve"> — did `wrangler deploy` succeed and print a URL?</w:t>
      </w:r>
    </w:p>
    <w:p>
      <w:pPr>
        <w:spacing w:after="40"/>
      </w:pPr>
      <w:r>
        <w:rPr>
          <w:rFonts w:ascii="Arial" w:hAnsi="Arial"/>
          <w:sz w:val="21"/>
        </w:rPr>
        <w:t xml:space="preserve">2. </w:t>
      </w:r>
      <w:r>
        <w:rPr>
          <w:rFonts w:ascii="Arial" w:hAnsi="Arial"/>
          <w:b/>
          <w:sz w:val="21"/>
        </w:rPr>
        <w:t>D1 not bound</w:t>
      </w:r>
      <w:r>
        <w:rPr>
          <w:rFonts w:ascii="Arial" w:hAnsi="Arial"/>
          <w:sz w:val="21"/>
        </w:rPr>
        <w:t xml:space="preserve"> — if the `database_id` in `wrangler.toml` still says `REPLACE_WITH_YOUR_D1_ID`, the Worker will crash on any DB query</w:t>
      </w:r>
    </w:p>
    <w:p>
      <w:pPr>
        <w:spacing w:after="40"/>
      </w:pPr>
      <w:r>
        <w:rPr>
          <w:rFonts w:ascii="Arial" w:hAnsi="Arial"/>
          <w:sz w:val="21"/>
        </w:rPr>
        <w:t xml:space="preserve">3. </w:t>
      </w:r>
      <w:r>
        <w:rPr>
          <w:rFonts w:ascii="Arial" w:hAnsi="Arial"/>
          <w:b/>
          <w:sz w:val="21"/>
        </w:rPr>
        <w:t>Schema not applied</w:t>
      </w:r>
      <w:r>
        <w:rPr>
          <w:rFonts w:ascii="Arial" w:hAnsi="Arial"/>
          <w:sz w:val="21"/>
        </w:rPr>
        <w:t xml:space="preserve"> — if you deployed the Worker but didn't run `npm run schema:remote`, the tables don't exist and every query errors</w:t>
      </w:r>
    </w:p>
    <w:p>
      <w:pPr>
        <w:spacing w:after="40"/>
      </w:pPr>
      <w:r>
        <w:rPr>
          <w:rFonts w:ascii="Arial" w:hAnsi="Arial"/>
          <w:sz w:val="21"/>
        </w:rPr>
        <w:t xml:space="preserve">4. </w:t>
      </w:r>
      <w:r>
        <w:rPr>
          <w:rFonts w:ascii="Arial" w:hAnsi="Arial"/>
          <w:b/>
          <w:sz w:val="21"/>
        </w:rPr>
        <w:t>Wrong URL in admin console</w:t>
      </w:r>
      <w:r>
        <w:rPr>
          <w:rFonts w:ascii="Arial" w:hAnsi="Arial"/>
          <w:sz w:val="21"/>
        </w:rPr>
        <w:t xml:space="preserve"> — make sure it matches exactly what `wrangler deploy` printed (no trailing slash, no typo)</w:t>
      </w:r>
    </w:p>
    <w:p>
      <w:pPr>
        <w:spacing w:after="40"/>
      </w:pPr>
      <w:r>
        <w:rPr>
          <w:rFonts w:ascii="Arial" w:hAnsi="Arial"/>
          <w:sz w:val="21"/>
        </w:rPr>
        <w:t>If you can share what you see at that `/api/settings` URL, I can pinpoint the exact issue.</w:t>
      </w:r>
    </w:p>
    <w:p>
      <w:pPr>
        <w:spacing w:before="200" w:after="80"/>
      </w:pPr>
      <w:r>
        <w:rPr>
          <w:rFonts w:ascii="Arial" w:hAnsi="Arial"/>
          <w:b/>
          <w:color w:val="0B5794"/>
          <w:sz w:val="22"/>
        </w:rPr>
        <w:t>Ravi:</w:t>
      </w:r>
    </w:p>
    <w:p>
      <w:pPr>
        <w:spacing w:after="40"/>
      </w:pPr>
      <w:r>
        <w:rPr>
          <w:rFonts w:ascii="Arial" w:hAnsi="Arial"/>
          <w:sz w:val="21"/>
        </w:rPr>
        <w:t>My mistake my api address was wrong</w:t>
      </w:r>
    </w:p>
    <w:p>
      <w:pPr>
        <w:spacing w:before="200" w:after="80"/>
      </w:pPr>
      <w:r>
        <w:rPr>
          <w:rFonts w:ascii="Arial" w:hAnsi="Arial"/>
          <w:b/>
          <w:color w:val="D45B07"/>
          <w:sz w:val="22"/>
        </w:rPr>
        <w:t>Claude:</w:t>
      </w:r>
    </w:p>
    <w:p>
      <w:pPr>
        <w:spacing w:after="40"/>
      </w:pPr>
      <w:r>
        <w:rPr>
          <w:rFonts w:ascii="Arial" w:hAnsi="Arial"/>
          <w:sz w:val="21"/>
        </w:rPr>
        <w:t>Good catch — glad it was just the URL. You should be all set now. Let me know how the rest of the setup goes or if you hit anything else.</w:t>
      </w:r>
    </w:p>
    <w:p>
      <w:pPr>
        <w:spacing w:before="200" w:after="80"/>
      </w:pPr>
      <w:r>
        <w:rPr>
          <w:rFonts w:ascii="Arial" w:hAnsi="Arial"/>
          <w:b/>
          <w:color w:val="0B5794"/>
          <w:sz w:val="22"/>
        </w:rPr>
        <w:t>Ravi:</w:t>
      </w:r>
    </w:p>
    <w:p>
      <w:pPr>
        <w:spacing w:after="40"/>
      </w:pPr>
      <w:r>
        <w:rPr>
          <w:rFonts w:ascii="Arial" w:hAnsi="Arial"/>
          <w:sz w:val="21"/>
        </w:rPr>
        <w:t>Cant a .png file be displayed ?</w:t>
      </w:r>
    </w:p>
    <w:p>
      <w:pPr>
        <w:spacing w:before="200" w:after="80"/>
      </w:pPr>
      <w:r>
        <w:rPr>
          <w:rFonts w:ascii="Arial" w:hAnsi="Arial"/>
          <w:b/>
          <w:color w:val="D45B07"/>
          <w:sz w:val="22"/>
        </w:rPr>
        <w:t>Claude:</w:t>
      </w:r>
    </w:p>
    <w:p>
      <w:pPr>
        <w:spacing w:after="40"/>
      </w:pPr>
      <w:r>
        <w:rPr>
          <w:rFonts w:ascii="Arial" w:hAnsi="Arial"/>
          <w:sz w:val="21"/>
        </w:rPr>
        <w:t>PNG should work fine — the app accepts any image format. The upload input is set to `accept="image/*"` (JPG, PNG, WebP, etc.) and the Worker stores whatever content-type the browser sends.</w:t>
      </w:r>
    </w:p>
    <w:p>
      <w:pPr>
        <w:spacing w:after="40"/>
      </w:pPr>
      <w:r>
        <w:rPr>
          <w:rFonts w:ascii="Arial" w:hAnsi="Arial"/>
          <w:sz w:val="21"/>
        </w:rPr>
        <w:t>Are you seeing a specific problem? For example, a broken image icon, a blank square, or an upload error? If so, a couple of things to check:</w:t>
      </w:r>
    </w:p>
    <w:p>
      <w:pPr>
        <w:spacing w:after="40"/>
      </w:pPr>
      <w:r>
        <w:rPr>
          <w:rFonts w:ascii="Arial" w:hAnsi="Arial"/>
          <w:sz w:val="21"/>
        </w:rPr>
        <w:t xml:space="preserve">- </w:t>
      </w:r>
      <w:r>
        <w:rPr>
          <w:rFonts w:ascii="Arial" w:hAnsi="Arial"/>
          <w:b/>
          <w:sz w:val="21"/>
        </w:rPr>
        <w:t>Are images served through the Worker's `/img/` route?</w:t>
      </w:r>
      <w:r>
        <w:rPr>
          <w:rFonts w:ascii="Arial" w:hAnsi="Arial"/>
          <w:sz w:val="21"/>
        </w:rPr>
        <w:t xml:space="preserve"> Try opening the image URL directly in a browser tab (e.g. `https://generic-order-api.your-subdomain.workers.dev/img/products/42-abc1.png`) and see if it loads.</w:t>
      </w:r>
    </w:p>
    <w:p>
      <w:pPr>
        <w:spacing w:after="40"/>
      </w:pPr>
      <w:r>
        <w:rPr>
          <w:rFonts w:ascii="Arial" w:hAnsi="Arial"/>
          <w:sz w:val="21"/>
        </w:rPr>
        <w:t xml:space="preserve">- </w:t>
      </w:r>
      <w:r>
        <w:rPr>
          <w:rFonts w:ascii="Arial" w:hAnsi="Arial"/>
          <w:b/>
          <w:sz w:val="21"/>
        </w:rPr>
        <w:t>Is the image URL actually saved on the product?</w:t>
      </w:r>
      <w:r>
        <w:rPr>
          <w:rFonts w:ascii="Arial" w:hAnsi="Arial"/>
          <w:sz w:val="21"/>
        </w:rPr>
        <w:t xml:space="preserve"> After uploading, check that the "Or paste image URL" field populated with a URL, and that you clicked </w:t>
      </w:r>
      <w:r>
        <w:rPr>
          <w:rFonts w:ascii="Arial" w:hAnsi="Arial"/>
          <w:b/>
          <w:sz w:val="21"/>
        </w:rPr>
        <w:t>Save</w:t>
      </w:r>
      <w:r>
        <w:rPr>
          <w:rFonts w:ascii="Arial" w:hAnsi="Arial"/>
          <w:sz w:val="21"/>
        </w:rPr>
        <w:t xml:space="preserve"> on the product after uploading.</w:t>
      </w:r>
    </w:p>
    <w:p>
      <w:pPr>
        <w:spacing w:after="40"/>
      </w:pPr>
      <w:r>
        <w:rPr>
          <w:rFonts w:ascii="Arial" w:hAnsi="Arial"/>
          <w:sz w:val="21"/>
        </w:rPr>
        <w:t>Let me know what you're seeing and I can track it down.</w:t>
      </w:r>
    </w:p>
    <w:p>
      <w:pPr>
        <w:spacing w:before="200" w:after="80"/>
      </w:pPr>
      <w:r>
        <w:rPr>
          <w:rFonts w:ascii="Arial" w:hAnsi="Arial"/>
          <w:b/>
          <w:color w:val="0B5794"/>
          <w:sz w:val="22"/>
        </w:rPr>
        <w:t>Ravi:</w:t>
      </w:r>
    </w:p>
    <w:p>
      <w:pPr>
        <w:spacing w:after="40"/>
      </w:pPr>
      <w:r>
        <w:rPr>
          <w:rFonts w:ascii="Arial" w:hAnsi="Arial"/>
          <w:sz w:val="21"/>
        </w:rPr>
        <w:t>```</w:t>
      </w:r>
    </w:p>
    <w:p>
      <w:pPr>
        <w:spacing w:after="40"/>
      </w:pPr>
      <w:r>
        <w:rPr>
          <w:rFonts w:ascii="Arial" w:hAnsi="Arial"/>
          <w:sz w:val="21"/>
        </w:rPr>
        <w:t>"ok":false,"error":"Not found"}</w:t>
      </w:r>
    </w:p>
    <w:p>
      <w:pPr>
        <w:spacing w:after="40"/>
      </w:pPr>
      <w:r>
        <w:rPr>
          <w:rFonts w:ascii="Arial" w:hAnsi="Arial"/>
          <w:sz w:val="21"/>
        </w:rPr>
        <w:t>```</w:t>
      </w:r>
    </w:p>
    <w:p>
      <w:pPr>
        <w:spacing w:before="200" w:after="80"/>
      </w:pPr>
      <w:r>
        <w:rPr>
          <w:rFonts w:ascii="Arial" w:hAnsi="Arial"/>
          <w:b/>
          <w:color w:val="D45B07"/>
          <w:sz w:val="22"/>
        </w:rPr>
        <w:t>Claude:</w:t>
      </w:r>
    </w:p>
    <w:p>
      <w:pPr>
        <w:spacing w:after="40"/>
      </w:pPr>
      <w:r>
        <w:rPr>
          <w:rFonts w:ascii="Arial" w:hAnsi="Arial"/>
          <w:sz w:val="21"/>
        </w:rPr>
        <w:t xml:space="preserve">That's the issue — when `IMAGES_PUBLIC_BASE` is empty, the upload returns a </w:t>
      </w:r>
      <w:r>
        <w:rPr>
          <w:rFonts w:ascii="Arial" w:hAnsi="Arial"/>
          <w:b/>
          <w:sz w:val="21"/>
        </w:rPr>
        <w:t>relative</w:t>
      </w:r>
      <w:r>
        <w:rPr>
          <w:rFonts w:ascii="Arial" w:hAnsi="Arial"/>
          <w:sz w:val="21"/>
        </w:rPr>
        <w:t xml:space="preserve"> URL like `/img/products/42-abc1.png`. The customer app is hosted on Cloudflare Pages (different domain), so the browser asks Pages for `/img/...` which doesn't exist there. The `/img/` route only exists on the Worker.</w:t>
      </w:r>
    </w:p>
    <w:p>
      <w:pPr>
        <w:spacing w:after="40"/>
      </w:pPr>
      <w:r>
        <w:rPr>
          <w:rFonts w:ascii="Arial" w:hAnsi="Arial"/>
          <w:sz w:val="21"/>
        </w:rPr>
        <w:t xml:space="preserve">Quick fix — go to the admin console → </w:t>
      </w:r>
      <w:r>
        <w:rPr>
          <w:rFonts w:ascii="Arial" w:hAnsi="Arial"/>
          <w:b/>
          <w:sz w:val="21"/>
        </w:rPr>
        <w:t>Settings</w:t>
      </w:r>
      <w:r>
        <w:rPr>
          <w:rFonts w:ascii="Arial" w:hAnsi="Arial"/>
          <w:sz w:val="21"/>
        </w:rPr>
        <w:t xml:space="preserve"> → </w:t>
      </w:r>
      <w:r>
        <w:rPr>
          <w:rFonts w:ascii="Arial" w:hAnsi="Arial"/>
          <w:b/>
          <w:sz w:val="21"/>
        </w:rPr>
        <w:t>Images public base URL</w:t>
      </w:r>
      <w:r>
        <w:rPr>
          <w:rFonts w:ascii="Arial" w:hAnsi="Arial"/>
          <w:sz w:val="21"/>
        </w:rPr>
        <w:t xml:space="preserve"> and set it to your Worker URL:</w:t>
      </w:r>
    </w:p>
    <w:p>
      <w:pPr>
        <w:spacing w:after="40"/>
      </w:pPr>
      <w:r>
        <w:rPr>
          <w:rFonts w:ascii="Arial" w:hAnsi="Arial"/>
          <w:sz w:val="21"/>
        </w:rPr>
        <w:t>```</w:t>
      </w:r>
    </w:p>
    <w:p>
      <w:pPr>
        <w:spacing w:after="40"/>
      </w:pPr>
      <w:r>
        <w:rPr>
          <w:rFonts w:ascii="Arial" w:hAnsi="Arial"/>
          <w:sz w:val="21"/>
        </w:rPr>
        <w:t>https://generic-order-api.YOUR-SUBDOMAIN.workers.dev/img</w:t>
      </w:r>
    </w:p>
    <w:p>
      <w:pPr>
        <w:spacing w:after="40"/>
      </w:pPr>
      <w:r>
        <w:rPr>
          <w:rFonts w:ascii="Arial" w:hAnsi="Arial"/>
          <w:sz w:val="21"/>
        </w:rPr>
        <w:t>```</w:t>
      </w:r>
    </w:p>
    <w:p>
      <w:pPr>
        <w:spacing w:after="40"/>
      </w:pPr>
      <w:r>
        <w:rPr>
          <w:rFonts w:ascii="Arial" w:hAnsi="Arial"/>
          <w:sz w:val="21"/>
        </w:rPr>
        <w:t xml:space="preserve">Then click </w:t>
      </w:r>
      <w:r>
        <w:rPr>
          <w:rFonts w:ascii="Arial" w:hAnsi="Arial"/>
          <w:b/>
          <w:sz w:val="21"/>
        </w:rPr>
        <w:t>Save settings</w:t>
      </w:r>
      <w:r>
        <w:rPr>
          <w:rFonts w:ascii="Arial" w:hAnsi="Arial"/>
          <w:sz w:val="21"/>
        </w:rPr>
        <w:t xml:space="preserve">. After that, any new image uploads will get full absolute URLs. For products you already uploaded, just edit each one, click </w:t>
      </w:r>
      <w:r>
        <w:rPr>
          <w:rFonts w:ascii="Arial" w:hAnsi="Arial"/>
          <w:b/>
          <w:sz w:val="21"/>
        </w:rPr>
        <w:t>Save</w:t>
      </w:r>
      <w:r>
        <w:rPr>
          <w:rFonts w:ascii="Arial" w:hAnsi="Arial"/>
          <w:sz w:val="21"/>
        </w:rPr>
        <w:t xml:space="preserve"> again (or re-upload), and the URL will update.</w:t>
      </w:r>
    </w:p>
    <w:p>
      <w:pPr>
        <w:spacing w:after="40"/>
      </w:pPr>
      <w:r>
        <w:rPr>
          <w:rFonts w:ascii="Arial" w:hAnsi="Arial"/>
          <w:sz w:val="21"/>
        </w:rPr>
        <w:t>I'll also fix the Worker so it defaults to absolute URLs even when the setting is empty:</w:t>
      </w:r>
    </w:p>
    <w:p>
      <w:pPr>
        <w:spacing w:after="40"/>
      </w:pPr>
      <w:r>
        <w:rPr>
          <w:rFonts w:ascii="Arial" w:hAnsi="Arial"/>
          <w:sz w:val="21"/>
        </w:rPr>
        <w:t>Now let me also fix `getMenu` so existing products with relative `/img/` URLs also get resolved to the Worker origin:</w:t>
      </w:r>
    </w:p>
    <w:p>
      <w:pPr>
        <w:spacing w:after="40"/>
      </w:pPr>
      <w:r>
        <w:rPr>
          <w:rFonts w:ascii="Arial" w:hAnsi="Arial"/>
          <w:sz w:val="21"/>
        </w:rPr>
        <w:t>I need to pass the request URL to `getMenu` so it can use the Worker's origin as fallback:</w:t>
      </w:r>
    </w:p>
    <w:p>
      <w:pPr>
        <w:spacing w:after="40"/>
      </w:pPr>
      <w:r>
        <w:rPr>
          <w:rFonts w:ascii="Arial" w:hAnsi="Arial"/>
          <w:sz w:val="21"/>
        </w:rPr>
        <w:t>Fixed. Two changes to `worker.js`:</w:t>
      </w:r>
    </w:p>
    <w:p>
      <w:pPr>
        <w:spacing w:after="40"/>
      </w:pPr>
      <w:r>
        <w:rPr>
          <w:rFonts w:ascii="Arial" w:hAnsi="Arial"/>
          <w:sz w:val="21"/>
        </w:rPr>
        <w:t xml:space="preserve">1. </w:t>
      </w:r>
      <w:r>
        <w:rPr>
          <w:rFonts w:ascii="Arial" w:hAnsi="Arial"/>
          <w:b/>
          <w:sz w:val="21"/>
        </w:rPr>
        <w:t>Image upload</w:t>
      </w:r>
      <w:r>
        <w:rPr>
          <w:rFonts w:ascii="Arial" w:hAnsi="Arial"/>
          <w:sz w:val="21"/>
        </w:rPr>
        <w:t xml:space="preserve"> now returns an absolute URL like `https://generic-order-api.your-subdomain.workers.dev/img/products/42-abc1.png` instead of just `/img/products/42-abc1.png`.</w:t>
      </w:r>
    </w:p>
    <w:p>
      <w:pPr>
        <w:spacing w:after="40"/>
      </w:pPr>
      <w:r>
        <w:rPr>
          <w:rFonts w:ascii="Arial" w:hAnsi="Arial"/>
          <w:sz w:val="21"/>
        </w:rPr>
        <w:t xml:space="preserve">2. </w:t>
      </w:r>
      <w:r>
        <w:rPr>
          <w:rFonts w:ascii="Arial" w:hAnsi="Arial"/>
          <w:b/>
          <w:sz w:val="21"/>
        </w:rPr>
        <w:t>Menu endpoint</w:t>
      </w:r>
      <w:r>
        <w:rPr>
          <w:rFonts w:ascii="Arial" w:hAnsi="Arial"/>
          <w:sz w:val="21"/>
        </w:rPr>
        <w:t xml:space="preserve"> now fixes up any existing products that had relative `/img/` URLs saved — prepends the Worker's own origin automatically.</w:t>
      </w:r>
    </w:p>
    <w:p>
      <w:pPr>
        <w:spacing w:after="40"/>
      </w:pPr>
      <w:r>
        <w:rPr>
          <w:rFonts w:ascii="Arial" w:hAnsi="Arial"/>
          <w:sz w:val="21"/>
        </w:rPr>
        <w:t>So after you redeploy the Worker (`cd worker &amp;&amp; npm run deploy`), images should load correctly without needing to set the Images public base URL setting. For any products you already uploaded, just reload the customer page — the menu API will return the corrected absolute URLs.</w:t>
      </w:r>
    </w:p>
    <w:p>
      <w:pPr>
        <w:spacing w:after="40"/>
      </w:pPr>
      <w:r>
        <w:rPr>
          <w:rFonts w:ascii="Arial" w:hAnsi="Arial"/>
          <w:sz w:val="21"/>
        </w:rPr>
        <w:t>[Updated worker.js](computer:///sessions/happy-eager-mendel/mnt/ClaudeWorking/generic-order-repo/worker/worker.js)</w:t>
      </w:r>
    </w:p>
    <w:p>
      <w:pPr>
        <w:spacing w:before="200" w:after="80"/>
      </w:pPr>
      <w:r>
        <w:rPr>
          <w:rFonts w:ascii="Arial" w:hAnsi="Arial"/>
          <w:b/>
          <w:color w:val="0B5794"/>
          <w:sz w:val="22"/>
        </w:rPr>
        <w:t>Ravi:</w:t>
      </w:r>
    </w:p>
    <w:p>
      <w:pPr>
        <w:spacing w:after="40"/>
      </w:pPr>
      <w:r>
        <w:rPr>
          <w:rFonts w:ascii="Arial" w:hAnsi="Arial"/>
          <w:sz w:val="21"/>
        </w:rPr>
        <w:t>Yes</w:t>
      </w:r>
    </w:p>
    <w:p>
      <w:pPr>
        <w:spacing w:before="200" w:after="80"/>
      </w:pPr>
      <w:r>
        <w:rPr>
          <w:rFonts w:ascii="Arial" w:hAnsi="Arial"/>
          <w:b/>
          <w:color w:val="D45B07"/>
          <w:sz w:val="22"/>
        </w:rPr>
        <w:t>Claude:</w:t>
      </w:r>
    </w:p>
    <w:p>
      <w:pPr>
        <w:spacing w:after="40"/>
      </w:pPr>
      <w:r>
        <w:rPr>
          <w:rFonts w:ascii="Arial" w:hAnsi="Arial"/>
          <w:sz w:val="21"/>
        </w:rPr>
        <w:t>Great, redeploy the Worker with the updated file and your product images should show up. Let me know if anything else comes up.</w:t>
      </w:r>
    </w:p>
    <w:p>
      <w:pPr>
        <w:spacing w:before="200" w:after="80"/>
      </w:pPr>
      <w:r>
        <w:rPr>
          <w:rFonts w:ascii="Arial" w:hAnsi="Arial"/>
          <w:b/>
          <w:color w:val="0B5794"/>
          <w:sz w:val="22"/>
        </w:rPr>
        <w:t>Ravi:</w:t>
      </w:r>
    </w:p>
    <w:p>
      <w:pPr>
        <w:spacing w:after="40"/>
      </w:pPr>
      <w:r>
        <w:rPr>
          <w:rFonts w:ascii="Arial" w:hAnsi="Arial"/>
          <w:sz w:val="21"/>
        </w:rPr>
        <w:t>How does a new customer sign in</w:t>
      </w:r>
    </w:p>
    <w:p>
      <w:pPr>
        <w:spacing w:before="200" w:after="80"/>
      </w:pPr>
      <w:r>
        <w:rPr>
          <w:rFonts w:ascii="Arial" w:hAnsi="Arial"/>
          <w:b/>
          <w:color w:val="D45B07"/>
          <w:sz w:val="22"/>
        </w:rPr>
        <w:t>Claude:</w:t>
      </w:r>
    </w:p>
    <w:p>
      <w:pPr>
        <w:spacing w:after="40"/>
      </w:pPr>
      <w:r>
        <w:rPr>
          <w:rFonts w:ascii="Arial" w:hAnsi="Arial"/>
          <w:sz w:val="21"/>
        </w:rPr>
        <w:t>The flow for a new customer is:</w:t>
      </w:r>
    </w:p>
    <w:p>
      <w:pPr>
        <w:spacing w:after="40"/>
      </w:pPr>
      <w:r>
        <w:rPr>
          <w:rFonts w:ascii="Arial" w:hAnsi="Arial"/>
          <w:sz w:val="21"/>
        </w:rPr>
        <w:t xml:space="preserve">1. </w:t>
      </w:r>
      <w:r>
        <w:rPr>
          <w:rFonts w:ascii="Arial" w:hAnsi="Arial"/>
          <w:b/>
          <w:sz w:val="21"/>
        </w:rPr>
        <w:t>Admin adds their phone</w:t>
      </w:r>
      <w:r>
        <w:rPr>
          <w:rFonts w:ascii="Arial" w:hAnsi="Arial"/>
          <w:sz w:val="21"/>
        </w:rPr>
        <w:t xml:space="preserve"> — in the admin console → Customers tab → "+ New customer", enter their name and phone number, save.</w:t>
      </w:r>
    </w:p>
    <w:p>
      <w:pPr>
        <w:spacing w:after="40"/>
      </w:pPr>
      <w:r>
        <w:rPr>
          <w:rFonts w:ascii="Arial" w:hAnsi="Arial"/>
          <w:sz w:val="21"/>
        </w:rPr>
        <w:t xml:space="preserve">2. </w:t>
      </w:r>
      <w:r>
        <w:rPr>
          <w:rFonts w:ascii="Arial" w:hAnsi="Arial"/>
          <w:b/>
          <w:sz w:val="21"/>
        </w:rPr>
        <w:t>Admin issues a reset code</w:t>
      </w:r>
      <w:r>
        <w:rPr>
          <w:rFonts w:ascii="Arial" w:hAnsi="Arial"/>
          <w:sz w:val="21"/>
        </w:rPr>
        <w:t xml:space="preserve"> — click the "Reset PIN" button next to that customer. The system generates a 6-character code (like `HKV3T9`) valid for 24 hours. The admin shares this code with the customer, e.g. via WhatsApp.</w:t>
      </w:r>
    </w:p>
    <w:p>
      <w:pPr>
        <w:spacing w:after="40"/>
      </w:pPr>
      <w:r>
        <w:rPr>
          <w:rFonts w:ascii="Arial" w:hAnsi="Arial"/>
          <w:sz w:val="21"/>
        </w:rPr>
        <w:t xml:space="preserve">3. </w:t>
      </w:r>
      <w:r>
        <w:rPr>
          <w:rFonts w:ascii="Arial" w:hAnsi="Arial"/>
          <w:b/>
          <w:sz w:val="21"/>
        </w:rPr>
        <w:t>Customer opens the app</w:t>
      </w:r>
      <w:r>
        <w:rPr>
          <w:rFonts w:ascii="Arial" w:hAnsi="Arial"/>
          <w:sz w:val="21"/>
        </w:rPr>
        <w:t xml:space="preserve"> — taps </w:t>
      </w:r>
      <w:r>
        <w:rPr>
          <w:rFonts w:ascii="Arial" w:hAnsi="Arial"/>
          <w:b/>
          <w:sz w:val="21"/>
        </w:rPr>
        <w:t>"Forgot PIN / got a reset code?"</w:t>
      </w:r>
      <w:r>
        <w:rPr>
          <w:rFonts w:ascii="Arial" w:hAnsi="Arial"/>
          <w:sz w:val="21"/>
        </w:rPr>
        <w:t xml:space="preserve"> on the sign-in screen, enters their phone number, the 6-character code, and picks a new PIN (minimum 4 characters).</w:t>
      </w:r>
    </w:p>
    <w:p>
      <w:pPr>
        <w:spacing w:after="40"/>
      </w:pPr>
      <w:r>
        <w:rPr>
          <w:rFonts w:ascii="Arial" w:hAnsi="Arial"/>
          <w:sz w:val="21"/>
        </w:rPr>
        <w:t xml:space="preserve">4. </w:t>
      </w:r>
      <w:r>
        <w:rPr>
          <w:rFonts w:ascii="Arial" w:hAnsi="Arial"/>
          <w:b/>
          <w:sz w:val="21"/>
        </w:rPr>
        <w:t>Customer signs in</w:t>
      </w:r>
      <w:r>
        <w:rPr>
          <w:rFonts w:ascii="Arial" w:hAnsi="Arial"/>
          <w:sz w:val="21"/>
        </w:rPr>
        <w:t xml:space="preserve"> — goes back to sign-in, enters phone + the PIN they just set. They're in.</w:t>
      </w:r>
    </w:p>
    <w:p>
      <w:pPr>
        <w:spacing w:after="40"/>
      </w:pPr>
      <w:r>
        <w:rPr>
          <w:rFonts w:ascii="Arial" w:hAnsi="Arial"/>
          <w:sz w:val="21"/>
        </w:rPr>
        <w:t>The admin never sees or sets the PIN — they only issue the one-time code, and the customer chooses their own PIN privately.</w:t>
      </w:r>
    </w:p>
    <w:p>
      <w:pPr>
        <w:spacing w:before="200" w:after="80"/>
      </w:pPr>
      <w:r>
        <w:rPr>
          <w:rFonts w:ascii="Arial" w:hAnsi="Arial"/>
          <w:b/>
          <w:color w:val="0B5794"/>
          <w:sz w:val="22"/>
        </w:rPr>
        <w:t>Ravi:</w:t>
      </w:r>
    </w:p>
    <w:p>
      <w:pPr>
        <w:spacing w:after="40"/>
      </w:pPr>
      <w:r>
        <w:rPr>
          <w:rFonts w:ascii="Arial" w:hAnsi="Arial"/>
          <w:sz w:val="21"/>
        </w:rPr>
        <w:t>Failed to fetch message</w:t>
      </w:r>
    </w:p>
    <w:p>
      <w:pPr>
        <w:spacing w:before="200" w:after="80"/>
      </w:pPr>
      <w:r>
        <w:rPr>
          <w:rFonts w:ascii="Arial" w:hAnsi="Arial"/>
          <w:b/>
          <w:color w:val="D45B07"/>
          <w:sz w:val="22"/>
        </w:rPr>
        <w:t>Claude:</w:t>
      </w:r>
    </w:p>
    <w:p>
      <w:pPr>
        <w:spacing w:after="40"/>
      </w:pPr>
      <w:r>
        <w:rPr>
          <w:rFonts w:ascii="Arial" w:hAnsi="Arial"/>
          <w:sz w:val="21"/>
        </w:rPr>
        <w:t>"Failed to fetch" means the browser couldn't reach the Worker at all. Most likely the `API_BASE` in `index.html` still has the placeholder value. Open `index.html` and check the top of the `&lt;script&gt;` block — it should look like:</w:t>
      </w:r>
    </w:p>
    <w:p>
      <w:pPr>
        <w:spacing w:after="40"/>
      </w:pPr>
      <w:r>
        <w:rPr>
          <w:rFonts w:ascii="Arial" w:hAnsi="Arial"/>
          <w:sz w:val="21"/>
        </w:rPr>
        <w:t>```js</w:t>
      </w:r>
    </w:p>
    <w:p>
      <w:pPr>
        <w:spacing w:after="40"/>
      </w:pPr>
      <w:r>
        <w:rPr>
          <w:rFonts w:ascii="Arial" w:hAnsi="Arial"/>
          <w:sz w:val="21"/>
        </w:rPr>
        <w:t>const CONFIG = {</w:t>
      </w:r>
    </w:p>
    <w:p>
      <w:pPr>
        <w:spacing w:after="40"/>
      </w:pPr>
      <w:r>
        <w:rPr>
          <w:rFonts w:ascii="Arial" w:hAnsi="Arial"/>
          <w:sz w:val="21"/>
        </w:rPr>
        <w:t xml:space="preserve">  API_BASE: 'https://generic-order-api.YOUR-SUBDOMAIN.workers.dev',</w:t>
      </w:r>
    </w:p>
    <w:p>
      <w:pPr>
        <w:spacing w:after="40"/>
      </w:pPr>
      <w:r>
        <w:rPr>
          <w:rFonts w:ascii="Arial" w:hAnsi="Arial"/>
          <w:sz w:val="21"/>
        </w:rPr>
        <w:t xml:space="preserve">  ...</w:t>
      </w:r>
    </w:p>
    <w:p>
      <w:pPr>
        <w:spacing w:after="40"/>
      </w:pPr>
      <w:r>
        <w:rPr>
          <w:rFonts w:ascii="Arial" w:hAnsi="Arial"/>
          <w:sz w:val="21"/>
        </w:rPr>
        <w:t>};</w:t>
      </w:r>
    </w:p>
    <w:p>
      <w:pPr>
        <w:spacing w:after="40"/>
      </w:pPr>
      <w:r>
        <w:rPr>
          <w:rFonts w:ascii="Arial" w:hAnsi="Arial"/>
          <w:sz w:val="21"/>
        </w:rPr>
        <w:t>```</w:t>
      </w:r>
    </w:p>
    <w:p>
      <w:pPr>
        <w:spacing w:after="40"/>
      </w:pPr>
      <w:r>
        <w:rPr>
          <w:rFonts w:ascii="Arial" w:hAnsi="Arial"/>
          <w:sz w:val="21"/>
        </w:rPr>
        <w:t>Replace `YOUR-SUBDOMAIN` with your actual Cloudflare Workers subdomain — the same URL you use in the admin console. Make sure there's no trailing slash.</w:t>
      </w:r>
    </w:p>
    <w:p>
      <w:pPr>
        <w:spacing w:after="40"/>
      </w:pPr>
      <w:r>
        <w:rPr>
          <w:rFonts w:ascii="Arial" w:hAnsi="Arial"/>
          <w:sz w:val="21"/>
        </w:rPr>
        <w:t>After updating, push the change to GitHub so Cloudflare Pages rebuilds. Then the customer app will connect to the Worker properly.</w:t>
      </w:r>
    </w:p>
    <w:p>
      <w:pPr>
        <w:spacing w:before="200" w:after="80"/>
      </w:pPr>
      <w:r>
        <w:rPr>
          <w:rFonts w:ascii="Arial" w:hAnsi="Arial"/>
          <w:b/>
          <w:color w:val="0B5794"/>
          <w:sz w:val="22"/>
        </w:rPr>
        <w:t>Ravi:</w:t>
      </w:r>
    </w:p>
    <w:p>
      <w:pPr>
        <w:spacing w:after="40"/>
      </w:pPr>
      <w:r>
        <w:rPr>
          <w:rFonts w:ascii="Arial" w:hAnsi="Arial"/>
          <w:sz w:val="21"/>
        </w:rPr>
        <w:t>How do I force cloudflare to build after committing on github</w:t>
      </w:r>
    </w:p>
    <w:p>
      <w:pPr>
        <w:spacing w:before="200" w:after="80"/>
      </w:pPr>
      <w:r>
        <w:rPr>
          <w:rFonts w:ascii="Arial" w:hAnsi="Arial"/>
          <w:b/>
          <w:color w:val="D45B07"/>
          <w:sz w:val="22"/>
        </w:rPr>
        <w:t>Claude:</w:t>
      </w:r>
    </w:p>
    <w:p>
      <w:pPr>
        <w:spacing w:after="40"/>
      </w:pPr>
      <w:r>
        <w:rPr>
          <w:rFonts w:ascii="Arial" w:hAnsi="Arial"/>
          <w:sz w:val="21"/>
        </w:rPr>
        <w:t xml:space="preserve">Cloudflare Pages normally auto-builds when it detects a new commit. If it didn't trigger, go to the Cloudflare dashboard → </w:t>
      </w:r>
      <w:r>
        <w:rPr>
          <w:rFonts w:ascii="Arial" w:hAnsi="Arial"/>
          <w:b/>
          <w:sz w:val="21"/>
        </w:rPr>
        <w:t>Pages</w:t>
      </w:r>
      <w:r>
        <w:rPr>
          <w:rFonts w:ascii="Arial" w:hAnsi="Arial"/>
          <w:sz w:val="21"/>
        </w:rPr>
        <w:t xml:space="preserve"> → your project → </w:t>
      </w:r>
      <w:r>
        <w:rPr>
          <w:rFonts w:ascii="Arial" w:hAnsi="Arial"/>
          <w:b/>
          <w:sz w:val="21"/>
        </w:rPr>
        <w:t>Deployments</w:t>
      </w:r>
      <w:r>
        <w:rPr>
          <w:rFonts w:ascii="Arial" w:hAnsi="Arial"/>
          <w:sz w:val="21"/>
        </w:rPr>
        <w:t xml:space="preserve"> tab → click </w:t>
      </w:r>
      <w:r>
        <w:rPr>
          <w:rFonts w:ascii="Arial" w:hAnsi="Arial"/>
          <w:b/>
          <w:sz w:val="21"/>
        </w:rPr>
        <w:t>"Retry deployment"</w:t>
      </w:r>
      <w:r>
        <w:rPr>
          <w:rFonts w:ascii="Arial" w:hAnsi="Arial"/>
          <w:sz w:val="21"/>
        </w:rPr>
        <w:t xml:space="preserve"> on the latest entry.</w:t>
      </w:r>
    </w:p>
    <w:p>
      <w:pPr>
        <w:spacing w:after="40"/>
      </w:pPr>
      <w:r>
        <w:rPr>
          <w:rFonts w:ascii="Arial" w:hAnsi="Arial"/>
          <w:sz w:val="21"/>
        </w:rPr>
        <w:t xml:space="preserve">Or if there's nothing to retry, click </w:t>
      </w:r>
      <w:r>
        <w:rPr>
          <w:rFonts w:ascii="Arial" w:hAnsi="Arial"/>
          <w:b/>
          <w:sz w:val="21"/>
        </w:rPr>
        <w:t>"Create deployment"</w:t>
      </w:r>
      <w:r>
        <w:rPr>
          <w:rFonts w:ascii="Arial" w:hAnsi="Arial"/>
          <w:sz w:val="21"/>
        </w:rPr>
        <w:t xml:space="preserve"> and pick your branch.</w:t>
      </w:r>
    </w:p>
    <w:p>
      <w:pPr>
        <w:spacing w:after="40"/>
      </w:pPr>
      <w:r>
        <w:rPr>
          <w:rFonts w:ascii="Arial" w:hAnsi="Arial"/>
          <w:sz w:val="21"/>
        </w:rPr>
        <w:t xml:space="preserve">If auto-builds aren't firing at all, check </w:t>
      </w:r>
      <w:r>
        <w:rPr>
          <w:rFonts w:ascii="Arial" w:hAnsi="Arial"/>
          <w:b/>
          <w:sz w:val="21"/>
        </w:rPr>
        <w:t>Settings → Builds &amp; deployments</w:t>
      </w:r>
      <w:r>
        <w:rPr>
          <w:rFonts w:ascii="Arial" w:hAnsi="Arial"/>
          <w:sz w:val="21"/>
        </w:rPr>
        <w:t xml:space="preserve"> and make sure the GitHub repo and branch are still connected.</w:t>
      </w:r>
    </w:p>
    <w:p>
      <w:pPr>
        <w:spacing w:before="200" w:after="80"/>
      </w:pPr>
      <w:r>
        <w:rPr>
          <w:rFonts w:ascii="Arial" w:hAnsi="Arial"/>
          <w:b/>
          <w:color w:val="0B5794"/>
          <w:sz w:val="22"/>
        </w:rPr>
        <w:t>Ravi:</w:t>
      </w:r>
    </w:p>
    <w:p>
      <w:pPr>
        <w:spacing w:after="40"/>
      </w:pPr>
      <w:r>
        <w:rPr>
          <w:rFonts w:ascii="Arial" w:hAnsi="Arial"/>
          <w:sz w:val="21"/>
        </w:rPr>
        <w:t>Can we make the new user sign up more robust by sending the signup request to the back end and back end sends the token by whatsapp to that phone #  or sms automatically ? Once the token is used and pin chosen the customer is added in the database</w:t>
      </w:r>
    </w:p>
    <w:p>
      <w:pPr>
        <w:spacing w:before="200" w:after="80"/>
      </w:pPr>
      <w:r>
        <w:rPr>
          <w:rFonts w:ascii="Arial" w:hAnsi="Arial"/>
          <w:b/>
          <w:color w:val="D45B07"/>
          <w:sz w:val="22"/>
        </w:rPr>
        <w:t>Claude:</w:t>
      </w:r>
    </w:p>
    <w:p>
      <w:pPr>
        <w:spacing w:after="40"/>
      </w:pPr>
      <w:r>
        <w:rPr>
          <w:rFonts w:ascii="Arial" w:hAnsi="Arial"/>
          <w:sz w:val="21"/>
        </w:rPr>
        <w:t>Good idea — that makes sign-up self-service and verifies the phone is real. Here's how it would work:</w:t>
      </w:r>
    </w:p>
    <w:p>
      <w:pPr>
        <w:spacing w:after="40"/>
      </w:pPr>
      <w:r>
        <w:rPr>
          <w:rFonts w:ascii="Arial" w:hAnsi="Arial"/>
          <w:sz w:val="21"/>
        </w:rPr>
      </w:r>
      <w:r>
        <w:rPr>
          <w:rFonts w:ascii="Arial" w:hAnsi="Arial"/>
          <w:b/>
          <w:sz w:val="21"/>
        </w:rPr>
        <w:t>Flow:</w:t>
      </w:r>
      <w:r>
        <w:rPr>
          <w:rFonts w:ascii="Arial" w:hAnsi="Arial"/>
          <w:sz w:val="21"/>
        </w:rPr>
      </w:r>
    </w:p>
    <w:p>
      <w:pPr>
        <w:spacing w:after="40"/>
      </w:pPr>
      <w:r>
        <w:rPr>
          <w:rFonts w:ascii="Arial" w:hAnsi="Arial"/>
          <w:sz w:val="21"/>
        </w:rPr>
        <w:t>1. Customer taps "Sign up" → enters phone number</w:t>
      </w:r>
    </w:p>
    <w:p>
      <w:pPr>
        <w:spacing w:after="40"/>
      </w:pPr>
      <w:r>
        <w:rPr>
          <w:rFonts w:ascii="Arial" w:hAnsi="Arial"/>
          <w:sz w:val="21"/>
        </w:rPr>
        <w:t>2. Worker generates a 6-digit code, stores it in D1, and sends it via WhatsApp/SMS</w:t>
      </w:r>
    </w:p>
    <w:p>
      <w:pPr>
        <w:spacing w:after="40"/>
      </w:pPr>
      <w:r>
        <w:rPr>
          <w:rFonts w:ascii="Arial" w:hAnsi="Arial"/>
          <w:sz w:val="21"/>
        </w:rPr>
        <w:t>3. Customer enters the code + picks a PIN</w:t>
      </w:r>
    </w:p>
    <w:p>
      <w:pPr>
        <w:spacing w:after="40"/>
      </w:pPr>
      <w:r>
        <w:rPr>
          <w:rFonts w:ascii="Arial" w:hAnsi="Arial"/>
          <w:sz w:val="21"/>
        </w:rPr>
        <w:t>4. Worker verifies the code, creates the customer record</w:t>
      </w:r>
    </w:p>
    <w:p>
      <w:pPr>
        <w:spacing w:after="40"/>
      </w:pPr>
      <w:r>
        <w:rPr>
          <w:rFonts w:ascii="Arial" w:hAnsi="Arial"/>
          <w:sz w:val="21"/>
        </w:rPr>
        <w:t xml:space="preserve">For the messaging, the Worker needs an external API. The two most practical options for India are </w:t>
      </w:r>
      <w:r>
        <w:rPr>
          <w:rFonts w:ascii="Arial" w:hAnsi="Arial"/>
          <w:b/>
          <w:sz w:val="21"/>
        </w:rPr>
        <w:t>Twilio</w:t>
      </w:r>
      <w:r>
        <w:rPr>
          <w:rFonts w:ascii="Arial" w:hAnsi="Arial"/>
          <w:sz w:val="21"/>
        </w:rPr>
        <w:t xml:space="preserve"> (supports both SMS and WhatsApp, ~₹0.50/message) or </w:t>
      </w:r>
      <w:r>
        <w:rPr>
          <w:rFonts w:ascii="Arial" w:hAnsi="Arial"/>
          <w:b/>
          <w:sz w:val="21"/>
        </w:rPr>
        <w:t>MSG91</w:t>
      </w:r>
      <w:r>
        <w:rPr>
          <w:rFonts w:ascii="Arial" w:hAnsi="Arial"/>
          <w:sz w:val="21"/>
        </w:rPr>
        <w:t xml:space="preserve"> (popular in India, cheap bulk SMS). Both have HTTP APIs that a Worker can call directly.</w:t>
      </w:r>
    </w:p>
    <w:p>
      <w:pPr>
        <w:spacing w:after="40"/>
      </w:pPr>
      <w:r>
        <w:rPr>
          <w:rFonts w:ascii="Arial" w:hAnsi="Arial"/>
          <w:sz w:val="21"/>
        </w:rPr>
        <w:t>Let me build it with Twilio since it covers both WhatsApp and SMS in one integration:</w:t>
      </w:r>
    </w:p>
    <w:p>
      <w:pPr>
        <w:spacing w:after="40"/>
      </w:pPr>
      <w:r>
        <w:rPr>
          <w:rFonts w:ascii="Arial" w:hAnsi="Arial"/>
          <w:sz w:val="21"/>
        </w:rPr>
        <w:t>Now let me add the signup endpoints to the Worker, a pending_signups table to the schema, and a sign-up UI to the customer app.</w:t>
      </w:r>
    </w:p>
    <w:p>
      <w:pPr>
        <w:spacing w:after="40"/>
      </w:pPr>
      <w:r>
        <w:rPr>
          <w:rFonts w:ascii="Arial" w:hAnsi="Arial"/>
          <w:sz w:val="21"/>
        </w:rPr>
        <w:t>First, update the schema with a `pending_signups` table and new settings:</w:t>
      </w:r>
    </w:p>
    <w:p>
      <w:pPr>
        <w:spacing w:after="40"/>
      </w:pPr>
      <w:r>
        <w:rPr>
          <w:rFonts w:ascii="Arial" w:hAnsi="Arial"/>
          <w:sz w:val="21"/>
        </w:rPr>
        <w:t>Add the new settings for Twilio/SMS config:</w:t>
      </w:r>
    </w:p>
    <w:p>
      <w:pPr>
        <w:spacing w:after="40"/>
      </w:pPr>
      <w:r>
        <w:rPr>
          <w:rFonts w:ascii="Arial" w:hAnsi="Arial"/>
          <w:sz w:val="21"/>
        </w:rPr>
        <w:t>Now add the signup routes and SMS/WhatsApp sending to the Worker:</w:t>
      </w:r>
    </w:p>
    <w:p>
      <w:pPr>
        <w:spacing w:after="40"/>
      </w:pPr>
      <w:r>
        <w:rPr>
          <w:rFonts w:ascii="Arial" w:hAnsi="Arial"/>
          <w:sz w:val="21"/>
        </w:rPr>
        <w:t>Add signup routes to the router:</w:t>
      </w:r>
    </w:p>
    <w:p>
      <w:pPr>
        <w:spacing w:after="40"/>
      </w:pPr>
      <w:r>
        <w:rPr>
          <w:rFonts w:ascii="Arial" w:hAnsi="Arial"/>
          <w:sz w:val="21"/>
        </w:rPr>
        <w:t>Now add the signup functions and SMS sending. Let me find the right place — after the `useResetToken` function:</w:t>
      </w:r>
    </w:p>
    <w:p>
      <w:pPr>
        <w:spacing w:after="40"/>
      </w:pPr>
      <w:r>
        <w:rPr>
          <w:rFonts w:ascii="Arial" w:hAnsi="Arial"/>
          <w:sz w:val="21"/>
        </w:rPr>
        <w:t>Now add SMS settings to the admin console and add a sign-up flow to the customer app. First the admin settings:</w:t>
      </w:r>
    </w:p>
    <w:p>
      <w:pPr>
        <w:spacing w:after="40"/>
      </w:pPr>
      <w:r>
        <w:rPr>
          <w:rFonts w:ascii="Arial" w:hAnsi="Arial"/>
          <w:sz w:val="21"/>
        </w:rPr>
        <w:t>Now add the JS for the SMS settings in the admin console:</w:t>
      </w:r>
    </w:p>
    <w:p>
      <w:pPr>
        <w:spacing w:after="40"/>
      </w:pPr>
      <w:r>
        <w:rPr>
          <w:rFonts w:ascii="Arial" w:hAnsi="Arial"/>
          <w:sz w:val="21"/>
        </w:rPr>
        <w:t>Now add the `saveSmsSettings` function. Let me find where `changeAdminPin` ends:</w:t>
      </w:r>
    </w:p>
    <w:p>
      <w:pPr>
        <w:spacing w:after="40"/>
      </w:pPr>
      <w:r>
        <w:rPr>
          <w:rFonts w:ascii="Arial" w:hAnsi="Arial"/>
          <w:sz w:val="21"/>
        </w:rPr>
        <w:t>Now add the sign-up UI to the customer `index.html`:</w:t>
      </w:r>
    </w:p>
    <w:p>
      <w:pPr>
        <w:spacing w:after="40"/>
      </w:pPr>
      <w:r>
        <w:rPr>
          <w:rFonts w:ascii="Arial" w:hAnsi="Arial"/>
          <w:sz w:val="21"/>
        </w:rPr>
        <w:t>Now add the signup tabs to the tab switching logic, and the JS functions. Let me find the `showTab` function:</w:t>
      </w:r>
    </w:p>
    <w:p>
      <w:pPr>
        <w:spacing w:after="40"/>
      </w:pPr>
      <w:r>
        <w:rPr>
          <w:rFonts w:ascii="Arial" w:hAnsi="Arial"/>
          <w:sz w:val="21"/>
        </w:rPr>
        <w:t>Now add the JS functions for signup. Let me find where to add them — after `useResetCode`:</w:t>
      </w:r>
    </w:p>
    <w:p>
      <w:pPr>
        <w:spacing w:after="40"/>
      </w:pPr>
      <w:r>
        <w:rPr>
          <w:rFonts w:ascii="Arial" w:hAnsi="Arial"/>
          <w:sz w:val="21"/>
        </w:rPr>
        <w:t>Now let me verify all three files parse correctly:</w:t>
      </w:r>
    </w:p>
    <w:p>
      <w:pPr>
        <w:spacing w:after="40"/>
      </w:pPr>
      <w:r>
        <w:rPr>
          <w:rFonts w:ascii="Arial" w:hAnsi="Arial"/>
          <w:sz w:val="21"/>
        </w:rPr>
        <w:t>All three files pass syntax checks. Also need to create a migration SQL for existing databases (the new `pending_signups` table and settings):</w:t>
      </w:r>
    </w:p>
    <w:p>
      <w:pPr>
        <w:spacing w:after="40"/>
      </w:pPr>
      <w:r>
        <w:rPr>
          <w:rFonts w:ascii="Arial" w:hAnsi="Arial"/>
          <w:sz w:val="21"/>
        </w:rPr>
        <w:t>Here's the summary of what's been added. Three files changed, one new:</w:t>
      </w:r>
    </w:p>
    <w:p>
      <w:pPr>
        <w:spacing w:after="40"/>
      </w:pPr>
      <w:r>
        <w:rPr>
          <w:rFonts w:ascii="Arial" w:hAnsi="Arial"/>
          <w:sz w:val="21"/>
        </w:rPr>
      </w:r>
      <w:r>
        <w:rPr>
          <w:rFonts w:ascii="Arial" w:hAnsi="Arial"/>
          <w:b/>
          <w:sz w:val="21"/>
        </w:rPr>
        <w:t>How sign-up works now:</w:t>
      </w:r>
      <w:r>
        <w:rPr>
          <w:rFonts w:ascii="Arial" w:hAnsi="Arial"/>
          <w:sz w:val="21"/>
        </w:rPr>
      </w:r>
    </w:p>
    <w:p>
      <w:pPr>
        <w:spacing w:after="40"/>
      </w:pPr>
      <w:r>
        <w:rPr>
          <w:rFonts w:ascii="Arial" w:hAnsi="Arial"/>
          <w:sz w:val="21"/>
        </w:rPr>
        <w:t xml:space="preserve">1. Customer taps </w:t>
      </w:r>
      <w:r>
        <w:rPr>
          <w:rFonts w:ascii="Arial" w:hAnsi="Arial"/>
          <w:b/>
          <w:sz w:val="21"/>
        </w:rPr>
        <w:t>"New customer? Sign up"</w:t>
      </w:r>
      <w:r>
        <w:rPr>
          <w:rFonts w:ascii="Arial" w:hAnsi="Arial"/>
          <w:sz w:val="21"/>
        </w:rPr>
        <w:t xml:space="preserve"> on the sign-in page</w:t>
      </w:r>
    </w:p>
    <w:p>
      <w:pPr>
        <w:spacing w:after="40"/>
      </w:pPr>
      <w:r>
        <w:rPr>
          <w:rFonts w:ascii="Arial" w:hAnsi="Arial"/>
          <w:sz w:val="21"/>
        </w:rPr>
        <w:t>2. Enters name + phone → taps "Send verification code"</w:t>
      </w:r>
    </w:p>
    <w:p>
      <w:pPr>
        <w:spacing w:after="40"/>
      </w:pPr>
      <w:r>
        <w:rPr>
          <w:rFonts w:ascii="Arial" w:hAnsi="Arial"/>
          <w:sz w:val="21"/>
        </w:rPr>
        <w:t xml:space="preserve">3. The Worker generates a 6-char code, stores it in `pending_signups` (expires in 10 min, max 5 wrong attempts, rate limited to 3 requests per 10 min), and sends it via </w:t>
      </w:r>
      <w:r>
        <w:rPr>
          <w:rFonts w:ascii="Arial" w:hAnsi="Arial"/>
          <w:b/>
          <w:sz w:val="21"/>
        </w:rPr>
        <w:t>Twilio SMS</w:t>
      </w:r>
      <w:r>
        <w:rPr>
          <w:rFonts w:ascii="Arial" w:hAnsi="Arial"/>
          <w:sz w:val="21"/>
        </w:rPr>
        <w:t xml:space="preserve">, </w:t>
      </w:r>
      <w:r>
        <w:rPr>
          <w:rFonts w:ascii="Arial" w:hAnsi="Arial"/>
          <w:b/>
          <w:sz w:val="21"/>
        </w:rPr>
        <w:t>Twilio WhatsApp</w:t>
      </w:r>
      <w:r>
        <w:rPr>
          <w:rFonts w:ascii="Arial" w:hAnsi="Arial"/>
          <w:sz w:val="21"/>
        </w:rPr>
        <w:t xml:space="preserve">, or </w:t>
      </w:r>
      <w:r>
        <w:rPr>
          <w:rFonts w:ascii="Arial" w:hAnsi="Arial"/>
          <w:b/>
          <w:sz w:val="21"/>
        </w:rPr>
        <w:t>MSG91</w:t>
      </w:r>
      <w:r>
        <w:rPr>
          <w:rFonts w:ascii="Arial" w:hAnsi="Arial"/>
          <w:sz w:val="21"/>
        </w:rPr>
        <w:t xml:space="preserve"> — whichever you configure</w:t>
      </w:r>
    </w:p>
    <w:p>
      <w:pPr>
        <w:spacing w:after="40"/>
      </w:pPr>
      <w:r>
        <w:rPr>
          <w:rFonts w:ascii="Arial" w:hAnsi="Arial"/>
          <w:sz w:val="21"/>
        </w:rPr>
        <w:t>4. Customer enters the code + picks a PIN → taps "Create account"</w:t>
      </w:r>
    </w:p>
    <w:p>
      <w:pPr>
        <w:spacing w:after="40"/>
      </w:pPr>
      <w:r>
        <w:rPr>
          <w:rFonts w:ascii="Arial" w:hAnsi="Arial"/>
          <w:sz w:val="21"/>
        </w:rPr>
        <w:t>5. Worker verifies the code, creates the customer with a hashed PIN, cleans up</w:t>
      </w:r>
    </w:p>
    <w:p>
      <w:pPr>
        <w:spacing w:after="40"/>
      </w:pPr>
      <w:r>
        <w:rPr>
          <w:rFonts w:ascii="Arial" w:hAnsi="Arial"/>
          <w:sz w:val="21"/>
        </w:rPr>
      </w:r>
      <w:r>
        <w:rPr>
          <w:rFonts w:ascii="Arial" w:hAnsi="Arial"/>
          <w:b/>
          <w:sz w:val="21"/>
        </w:rPr>
        <w:t>To deploy:</w:t>
      </w:r>
      <w:r>
        <w:rPr>
          <w:rFonts w:ascii="Arial" w:hAnsi="Arial"/>
          <w:sz w:val="21"/>
        </w:rPr>
      </w:r>
    </w:p>
    <w:p>
      <w:pPr>
        <w:spacing w:after="40"/>
      </w:pPr>
      <w:r>
        <w:rPr>
          <w:rFonts w:ascii="Arial" w:hAnsi="Arial"/>
          <w:sz w:val="21"/>
        </w:rPr>
        <w:t>1. Apply the migration: `wrangler d1 execute generic_order --remote --file=schema/migrate-signup.sql`</w:t>
      </w:r>
    </w:p>
    <w:p>
      <w:pPr>
        <w:spacing w:after="40"/>
      </w:pPr>
      <w:r>
        <w:rPr>
          <w:rFonts w:ascii="Arial" w:hAnsi="Arial"/>
          <w:sz w:val="21"/>
        </w:rPr>
        <w:t>2. Redeploy the Worker: `cd worker &amp;&amp; npm run deploy`</w:t>
      </w:r>
    </w:p>
    <w:p>
      <w:pPr>
        <w:spacing w:after="40"/>
      </w:pPr>
      <w:r>
        <w:rPr>
          <w:rFonts w:ascii="Arial" w:hAnsi="Arial"/>
          <w:sz w:val="21"/>
        </w:rPr>
        <w:t>3. Push the updated HTML files to GitHub for Pages</w:t>
      </w:r>
    </w:p>
    <w:p>
      <w:pPr>
        <w:spacing w:after="40"/>
      </w:pPr>
      <w:r>
        <w:rPr>
          <w:rFonts w:ascii="Arial" w:hAnsi="Arial"/>
          <w:sz w:val="21"/>
        </w:rPr>
      </w:r>
      <w:r>
        <w:rPr>
          <w:rFonts w:ascii="Arial" w:hAnsi="Arial"/>
          <w:b/>
          <w:sz w:val="21"/>
        </w:rPr>
        <w:t>To configure the SMS provider</w:t>
      </w:r>
      <w:r>
        <w:rPr>
          <w:rFonts w:ascii="Arial" w:hAnsi="Arial"/>
          <w:sz w:val="21"/>
        </w:rPr>
        <w:t xml:space="preserve"> (in admin console → Settings):</w:t>
      </w:r>
    </w:p>
    <w:p>
      <w:pPr>
        <w:spacing w:after="40"/>
      </w:pPr>
      <w:r>
        <w:rPr>
          <w:rFonts w:ascii="Arial" w:hAnsi="Arial"/>
          <w:sz w:val="21"/>
        </w:rPr>
        <w:t xml:space="preserve">For </w:t>
      </w:r>
      <w:r>
        <w:rPr>
          <w:rFonts w:ascii="Arial" w:hAnsi="Arial"/>
          <w:b/>
          <w:sz w:val="21"/>
        </w:rPr>
        <w:t>Twilio</w:t>
      </w:r>
      <w:r>
        <w:rPr>
          <w:rFonts w:ascii="Arial" w:hAnsi="Arial"/>
          <w:sz w:val="21"/>
        </w:rPr>
        <w:t xml:space="preserve"> (supports both SMS and WhatsApp): set provider to "Twilio", fill in Account SID, Auth Token, and From number. Toggle WhatsApp on/off. Twilio's free trial includes a test balance — enough to verify the flow works.</w:t>
      </w:r>
    </w:p>
    <w:p>
      <w:pPr>
        <w:spacing w:after="40"/>
      </w:pPr>
      <w:r>
        <w:rPr>
          <w:rFonts w:ascii="Arial" w:hAnsi="Arial"/>
          <w:sz w:val="21"/>
        </w:rPr>
        <w:t xml:space="preserve">For </w:t>
      </w:r>
      <w:r>
        <w:rPr>
          <w:rFonts w:ascii="Arial" w:hAnsi="Arial"/>
          <w:b/>
          <w:sz w:val="21"/>
        </w:rPr>
        <w:t>MSG91</w:t>
      </w:r>
      <w:r>
        <w:rPr>
          <w:rFonts w:ascii="Arial" w:hAnsi="Arial"/>
          <w:sz w:val="21"/>
        </w:rPr>
        <w:t xml:space="preserve"> (popular/cheap in India for SMS): set provider to "MSG91", fill in Auth Key, Sender ID, and Template ID.</w:t>
      </w:r>
    </w:p>
    <w:p>
      <w:pPr>
        <w:spacing w:after="40"/>
      </w:pPr>
      <w:r>
        <w:rPr>
          <w:rFonts w:ascii="Arial" w:hAnsi="Arial"/>
          <w:sz w:val="21"/>
        </w:rPr>
        <w:t>[Updated worker.js](computer:///sessions/happy-eager-mendel/mnt/ClaudeWorking/generic-order-repo/worker/worker.js) · [Updated index.html](computer:///sessions/happy-eager-mendel/mnt/ClaudeWorking/generic-order-repo/index.html) · [Updated admin menu.html](computer:///sessions/happy-eager-mendel/mnt/ClaudeWorking/generic-order-repo/Manage/menu.html) · [Migration SQL](computer:///sessions/happy-eager-mendel/mnt/ClaudeWorking/generic-order-repo/schema/migrate-signup.sql)</w:t>
      </w:r>
    </w:p>
    <w:p>
      <w:pPr>
        <w:spacing w:before="200" w:after="80"/>
      </w:pPr>
      <w:r>
        <w:rPr>
          <w:rFonts w:ascii="Arial" w:hAnsi="Arial"/>
          <w:b/>
          <w:color w:val="0B5794"/>
          <w:sz w:val="22"/>
        </w:rPr>
        <w:t>Ravi:</w:t>
      </w:r>
    </w:p>
    <w:p>
      <w:pPr>
        <w:spacing w:after="40"/>
      </w:pPr>
      <w:r>
        <w:rPr>
          <w:rFonts w:ascii="Arial" w:hAnsi="Arial"/>
          <w:sz w:val="21"/>
        </w:rPr>
        <w:t>Create a brief documentation for worker.js, index.html, menu.html describing the functions  and flow. Briefly</w:t>
      </w:r>
    </w:p>
    <w:p>
      <w:pPr>
        <w:spacing w:after="40"/>
      </w:pPr>
      <w:r>
        <w:rPr>
          <w:rFonts w:ascii="Arial" w:hAnsi="Arial"/>
          <w:sz w:val="21"/>
        </w:rPr>
        <w:t>Base directory for this skill: /sessions/happy-eager-mendel/mnt/.claude/skills/docx</w:t>
      </w:r>
    </w:p>
    <w:p>
      <w:pPr>
        <w:spacing w:after="40"/>
      </w:pPr>
      <w:r>
        <w:rPr>
          <w:rFonts w:ascii="Arial" w:hAnsi="Arial"/>
          <w:sz w:val="21"/>
        </w:rPr>
        <w:t># DOCX creation, editing, and analysis</w:t>
      </w:r>
    </w:p>
    <w:p>
      <w:pPr>
        <w:spacing w:after="40"/>
      </w:pPr>
      <w:r>
        <w:rPr>
          <w:rFonts w:ascii="Arial" w:hAnsi="Arial"/>
          <w:sz w:val="21"/>
        </w:rPr>
        <w:t>## Overview</w:t>
      </w:r>
    </w:p>
    <w:p>
      <w:pPr>
        <w:spacing w:after="40"/>
      </w:pPr>
      <w:r>
        <w:rPr>
          <w:rFonts w:ascii="Arial" w:hAnsi="Arial"/>
          <w:sz w:val="21"/>
        </w:rPr>
        <w:t>A .docx file is a ZIP archive containing XML files.</w:t>
      </w:r>
    </w:p>
    <w:p>
      <w:pPr>
        <w:spacing w:after="40"/>
      </w:pPr>
      <w:r>
        <w:rPr>
          <w:rFonts w:ascii="Arial" w:hAnsi="Arial"/>
          <w:sz w:val="21"/>
        </w:rPr>
        <w:t>## Quick Reference</w:t>
      </w:r>
    </w:p>
    <w:p>
      <w:pPr>
        <w:spacing w:after="40"/>
      </w:pPr>
      <w:r>
        <w:rPr>
          <w:rFonts w:ascii="Arial" w:hAnsi="Arial"/>
          <w:sz w:val="21"/>
        </w:rPr>
        <w:t>| Task | Approach |</w:t>
      </w:r>
    </w:p>
    <w:p>
      <w:pPr>
        <w:spacing w:after="40"/>
      </w:pPr>
      <w:r>
        <w:rPr>
          <w:rFonts w:ascii="Arial" w:hAnsi="Arial"/>
          <w:sz w:val="21"/>
        </w:rPr>
        <w:t>|------|----------|</w:t>
      </w:r>
    </w:p>
    <w:p>
      <w:pPr>
        <w:spacing w:after="40"/>
      </w:pPr>
      <w:r>
        <w:rPr>
          <w:rFonts w:ascii="Arial" w:hAnsi="Arial"/>
          <w:sz w:val="21"/>
        </w:rPr>
        <w:t>| Read/analyze content | `pandoc` or unpack for raw XML |</w:t>
      </w:r>
    </w:p>
    <w:p>
      <w:pPr>
        <w:spacing w:after="40"/>
      </w:pPr>
      <w:r>
        <w:rPr>
          <w:rFonts w:ascii="Arial" w:hAnsi="Arial"/>
          <w:sz w:val="21"/>
        </w:rPr>
        <w:t>| Create new document | Use `docx-js` - see Creating New Documents below |</w:t>
      </w:r>
    </w:p>
    <w:p>
      <w:pPr>
        <w:spacing w:after="40"/>
      </w:pPr>
      <w:r>
        <w:rPr>
          <w:rFonts w:ascii="Arial" w:hAnsi="Arial"/>
          <w:sz w:val="21"/>
        </w:rPr>
        <w:t>| Edit existing document | Unpack → edit XML → repack - see Editing Existing Documents below |</w:t>
      </w:r>
    </w:p>
    <w:p>
      <w:pPr>
        <w:spacing w:after="40"/>
      </w:pPr>
      <w:r>
        <w:rPr>
          <w:rFonts w:ascii="Arial" w:hAnsi="Arial"/>
          <w:sz w:val="21"/>
        </w:rPr>
        <w:t>### Converting .doc to .docx</w:t>
      </w:r>
    </w:p>
    <w:p>
      <w:pPr>
        <w:spacing w:after="40"/>
      </w:pPr>
      <w:r>
        <w:rPr>
          <w:rFonts w:ascii="Arial" w:hAnsi="Arial"/>
          <w:sz w:val="21"/>
        </w:rPr>
        <w:t>Legacy `.doc` files must be converted before editing:</w:t>
      </w:r>
    </w:p>
    <w:p>
      <w:pPr>
        <w:spacing w:after="40"/>
      </w:pPr>
      <w:r>
        <w:rPr>
          <w:rFonts w:ascii="Arial" w:hAnsi="Arial"/>
          <w:sz w:val="21"/>
        </w:rPr>
        <w:t>```bash</w:t>
      </w:r>
    </w:p>
    <w:p>
      <w:pPr>
        <w:spacing w:after="40"/>
      </w:pPr>
      <w:r>
        <w:rPr>
          <w:rFonts w:ascii="Arial" w:hAnsi="Arial"/>
          <w:sz w:val="21"/>
        </w:rPr>
        <w:t>python scripts/office/soffice.py --headless --convert-to docx document.doc</w:t>
      </w:r>
    </w:p>
    <w:p>
      <w:pPr>
        <w:spacing w:after="40"/>
      </w:pPr>
      <w:r>
        <w:rPr>
          <w:rFonts w:ascii="Arial" w:hAnsi="Arial"/>
          <w:sz w:val="21"/>
        </w:rPr>
        <w:t>```</w:t>
      </w:r>
    </w:p>
    <w:p>
      <w:pPr>
        <w:spacing w:after="40"/>
      </w:pPr>
      <w:r>
        <w:rPr>
          <w:rFonts w:ascii="Arial" w:hAnsi="Arial"/>
          <w:sz w:val="21"/>
        </w:rPr>
        <w:t>### Reading Content</w:t>
      </w:r>
    </w:p>
    <w:p>
      <w:pPr>
        <w:spacing w:after="40"/>
      </w:pPr>
      <w:r>
        <w:rPr>
          <w:rFonts w:ascii="Arial" w:hAnsi="Arial"/>
          <w:sz w:val="21"/>
        </w:rPr>
        <w:t>```bash</w:t>
      </w:r>
    </w:p>
    <w:p>
      <w:pPr>
        <w:spacing w:after="40"/>
      </w:pPr>
      <w:r>
        <w:rPr>
          <w:rFonts w:ascii="Arial" w:hAnsi="Arial"/>
          <w:sz w:val="21"/>
        </w:rPr>
        <w:t># Text extraction with tracked changes</w:t>
      </w:r>
    </w:p>
    <w:p>
      <w:pPr>
        <w:spacing w:after="40"/>
      </w:pPr>
      <w:r>
        <w:rPr>
          <w:rFonts w:ascii="Arial" w:hAnsi="Arial"/>
          <w:sz w:val="21"/>
        </w:rPr>
        <w:t>pandoc --track-changes=all document.docx -o output.md</w:t>
      </w:r>
    </w:p>
    <w:p>
      <w:pPr>
        <w:spacing w:after="40"/>
      </w:pPr>
      <w:r>
        <w:rPr>
          <w:rFonts w:ascii="Arial" w:hAnsi="Arial"/>
          <w:sz w:val="21"/>
        </w:rPr>
        <w:t># Raw XML access</w:t>
      </w:r>
    </w:p>
    <w:p>
      <w:pPr>
        <w:spacing w:after="40"/>
      </w:pPr>
      <w:r>
        <w:rPr>
          <w:rFonts w:ascii="Arial" w:hAnsi="Arial"/>
          <w:sz w:val="21"/>
        </w:rPr>
        <w:t>python scripts/office/unpack.py document.docx unpacked/</w:t>
      </w:r>
    </w:p>
    <w:p>
      <w:pPr>
        <w:spacing w:after="40"/>
      </w:pPr>
      <w:r>
        <w:rPr>
          <w:rFonts w:ascii="Arial" w:hAnsi="Arial"/>
          <w:sz w:val="21"/>
        </w:rPr>
        <w:t>```</w:t>
      </w:r>
    </w:p>
    <w:p>
      <w:pPr>
        <w:spacing w:after="40"/>
      </w:pPr>
      <w:r>
        <w:rPr>
          <w:rFonts w:ascii="Arial" w:hAnsi="Arial"/>
          <w:sz w:val="21"/>
        </w:rPr>
        <w:t>### Converting to Images</w:t>
      </w:r>
    </w:p>
    <w:p>
      <w:pPr>
        <w:spacing w:after="40"/>
      </w:pPr>
      <w:r>
        <w:rPr>
          <w:rFonts w:ascii="Arial" w:hAnsi="Arial"/>
          <w:sz w:val="21"/>
        </w:rPr>
        <w:t>```bash</w:t>
      </w:r>
    </w:p>
    <w:p>
      <w:pPr>
        <w:spacing w:after="40"/>
      </w:pPr>
      <w:r>
        <w:rPr>
          <w:rFonts w:ascii="Arial" w:hAnsi="Arial"/>
          <w:sz w:val="21"/>
        </w:rPr>
        <w:t>python scripts/office/soffice.py --headless --convert-to pdf document.docx</w:t>
      </w:r>
    </w:p>
    <w:p>
      <w:pPr>
        <w:spacing w:after="40"/>
      </w:pPr>
      <w:r>
        <w:rPr>
          <w:rFonts w:ascii="Arial" w:hAnsi="Arial"/>
          <w:sz w:val="21"/>
        </w:rPr>
        <w:t>pdftoppm -jpeg -r 150 document.pdf page</w:t>
      </w:r>
    </w:p>
    <w:p>
      <w:pPr>
        <w:spacing w:after="40"/>
      </w:pPr>
      <w:r>
        <w:rPr>
          <w:rFonts w:ascii="Arial" w:hAnsi="Arial"/>
          <w:sz w:val="21"/>
        </w:rPr>
        <w:t>```</w:t>
      </w:r>
    </w:p>
    <w:p>
      <w:pPr>
        <w:spacing w:after="40"/>
      </w:pPr>
      <w:r>
        <w:rPr>
          <w:rFonts w:ascii="Arial" w:hAnsi="Arial"/>
          <w:sz w:val="21"/>
        </w:rPr>
        <w:t>### Accepting Tracked Changes</w:t>
      </w:r>
    </w:p>
    <w:p>
      <w:pPr>
        <w:spacing w:after="40"/>
      </w:pPr>
      <w:r>
        <w:rPr>
          <w:rFonts w:ascii="Arial" w:hAnsi="Arial"/>
          <w:sz w:val="21"/>
        </w:rPr>
        <w:t>To produce a clean document with all tracked changes accepted (requires LibreOffice):</w:t>
      </w:r>
    </w:p>
    <w:p>
      <w:pPr>
        <w:spacing w:after="40"/>
      </w:pPr>
      <w:r>
        <w:rPr>
          <w:rFonts w:ascii="Arial" w:hAnsi="Arial"/>
          <w:sz w:val="21"/>
        </w:rPr>
        <w:t>```bash</w:t>
      </w:r>
    </w:p>
    <w:p>
      <w:pPr>
        <w:spacing w:after="40"/>
      </w:pPr>
      <w:r>
        <w:rPr>
          <w:rFonts w:ascii="Arial" w:hAnsi="Arial"/>
          <w:sz w:val="21"/>
        </w:rPr>
        <w:t>python scripts/accept_changes.py input.docx output.docx</w:t>
      </w:r>
    </w:p>
    <w:p>
      <w:pPr>
        <w:spacing w:after="40"/>
      </w:pPr>
      <w:r>
        <w:rPr>
          <w:rFonts w:ascii="Arial" w:hAnsi="Arial"/>
          <w:sz w:val="21"/>
        </w:rPr>
        <w:t>```</w:t>
      </w:r>
    </w:p>
    <w:p>
      <w:pPr>
        <w:spacing w:after="40"/>
      </w:pPr>
      <w:r>
        <w:rPr>
          <w:rFonts w:ascii="Arial" w:hAnsi="Arial"/>
          <w:sz w:val="21"/>
        </w:rPr>
        <w:t>---</w:t>
      </w:r>
    </w:p>
    <w:p>
      <w:pPr>
        <w:spacing w:after="40"/>
      </w:pPr>
      <w:r>
        <w:rPr>
          <w:rFonts w:ascii="Arial" w:hAnsi="Arial"/>
          <w:sz w:val="21"/>
        </w:rPr>
        <w:t>## Creating New Documents</w:t>
      </w:r>
    </w:p>
    <w:p>
      <w:pPr>
        <w:spacing w:after="40"/>
      </w:pPr>
      <w:r>
        <w:rPr>
          <w:rFonts w:ascii="Arial" w:hAnsi="Arial"/>
          <w:sz w:val="21"/>
        </w:rPr>
        <w:t>Generate .docx files with JavaScript, then validate. Install: `npm install -g docx`</w:t>
      </w:r>
    </w:p>
    <w:p>
      <w:pPr>
        <w:spacing w:after="40"/>
      </w:pPr>
      <w:r>
        <w:rPr>
          <w:rFonts w:ascii="Arial" w:hAnsi="Arial"/>
          <w:sz w:val="21"/>
        </w:rPr>
        <w:t>### Setup</w:t>
      </w:r>
    </w:p>
    <w:p>
      <w:pPr>
        <w:spacing w:after="40"/>
      </w:pPr>
      <w:r>
        <w:rPr>
          <w:rFonts w:ascii="Arial" w:hAnsi="Arial"/>
          <w:sz w:val="21"/>
        </w:rPr>
        <w:t>```javascript</w:t>
      </w:r>
    </w:p>
    <w:p>
      <w:pPr>
        <w:spacing w:after="40"/>
      </w:pPr>
      <w:r>
        <w:rPr>
          <w:rFonts w:ascii="Arial" w:hAnsi="Arial"/>
          <w:sz w:val="21"/>
        </w:rPr>
        <w:t>const { Document, Packer, Paragraph, TextRun, Table, TableRow, TableCell, ImageRun,</w:t>
      </w:r>
    </w:p>
    <w:p>
      <w:pPr>
        <w:spacing w:after="40"/>
      </w:pPr>
      <w:r>
        <w:rPr>
          <w:rFonts w:ascii="Arial" w:hAnsi="Arial"/>
          <w:sz w:val="21"/>
        </w:rPr>
        <w:t xml:space="preserve">        Header, Footer, AlignmentType, PageOrientation, LevelFormat, ExternalHyperlink,</w:t>
      </w:r>
    </w:p>
    <w:p>
      <w:pPr>
        <w:spacing w:after="40"/>
      </w:pPr>
      <w:r>
        <w:rPr>
          <w:rFonts w:ascii="Arial" w:hAnsi="Arial"/>
          <w:sz w:val="21"/>
        </w:rPr>
        <w:t xml:space="preserve">        InternalHyperlink, Bookmark, FootnoteReferenceRun, PositionalTab,</w:t>
      </w:r>
    </w:p>
    <w:p>
      <w:pPr>
        <w:spacing w:after="40"/>
      </w:pPr>
      <w:r>
        <w:rPr>
          <w:rFonts w:ascii="Arial" w:hAnsi="Arial"/>
          <w:sz w:val="21"/>
        </w:rPr>
        <w:t xml:space="preserve">        PositionalTabAlignment, PositionalTabRelativeTo, PositionalTabLeader,</w:t>
      </w:r>
    </w:p>
    <w:p>
      <w:pPr>
        <w:spacing w:after="40"/>
      </w:pPr>
      <w:r>
        <w:rPr>
          <w:rFonts w:ascii="Arial" w:hAnsi="Arial"/>
          <w:sz w:val="21"/>
        </w:rPr>
        <w:t xml:space="preserve">        TabStopType, TabStopPosition, Column, SectionType,</w:t>
      </w:r>
    </w:p>
    <w:p>
      <w:pPr>
        <w:spacing w:after="40"/>
      </w:pPr>
      <w:r>
        <w:rPr>
          <w:rFonts w:ascii="Arial" w:hAnsi="Arial"/>
          <w:sz w:val="21"/>
        </w:rPr>
        <w:t xml:space="preserve">        TableOfContents, HeadingLevel, BorderStyle, WidthType, ShadingType,</w:t>
      </w:r>
    </w:p>
    <w:p>
      <w:pPr>
        <w:spacing w:after="40"/>
      </w:pPr>
      <w:r>
        <w:rPr>
          <w:rFonts w:ascii="Arial" w:hAnsi="Arial"/>
          <w:sz w:val="21"/>
        </w:rPr>
        <w:t xml:space="preserve">        VerticalAlign, PageNumber, PageBreak } = require('docx');</w:t>
      </w:r>
    </w:p>
    <w:p>
      <w:pPr>
        <w:spacing w:after="40"/>
      </w:pPr>
      <w:r>
        <w:rPr>
          <w:rFonts w:ascii="Arial" w:hAnsi="Arial"/>
          <w:sz w:val="21"/>
        </w:rPr>
        <w:t>const doc = new Document({ sections: [{ children: [/* content */] }] });</w:t>
      </w:r>
    </w:p>
    <w:p>
      <w:pPr>
        <w:spacing w:after="40"/>
      </w:pPr>
      <w:r>
        <w:rPr>
          <w:rFonts w:ascii="Arial" w:hAnsi="Arial"/>
          <w:sz w:val="21"/>
        </w:rPr>
        <w:t>Packer.toBuffer(doc).then(buffer =&gt; fs.writeFileSync("doc.docx", buffer));</w:t>
      </w:r>
    </w:p>
    <w:p>
      <w:pPr>
        <w:spacing w:after="40"/>
      </w:pPr>
      <w:r>
        <w:rPr>
          <w:rFonts w:ascii="Arial" w:hAnsi="Arial"/>
          <w:sz w:val="21"/>
        </w:rPr>
        <w:t>```</w:t>
      </w:r>
    </w:p>
    <w:p>
      <w:pPr>
        <w:spacing w:after="40"/>
      </w:pPr>
      <w:r>
        <w:rPr>
          <w:rFonts w:ascii="Arial" w:hAnsi="Arial"/>
          <w:sz w:val="21"/>
        </w:rPr>
        <w:t>### Validation</w:t>
      </w:r>
    </w:p>
    <w:p>
      <w:pPr>
        <w:spacing w:after="40"/>
      </w:pPr>
      <w:r>
        <w:rPr>
          <w:rFonts w:ascii="Arial" w:hAnsi="Arial"/>
          <w:sz w:val="21"/>
        </w:rPr>
        <w:t>After creating the file, validate it. If validation fails, unpack, fix the XML, and repack.</w:t>
      </w:r>
    </w:p>
    <w:p>
      <w:pPr>
        <w:spacing w:after="40"/>
      </w:pPr>
      <w:r>
        <w:rPr>
          <w:rFonts w:ascii="Arial" w:hAnsi="Arial"/>
          <w:sz w:val="21"/>
        </w:rPr>
        <w:t>```bash</w:t>
      </w:r>
    </w:p>
    <w:p>
      <w:pPr>
        <w:spacing w:after="40"/>
      </w:pPr>
      <w:r>
        <w:rPr>
          <w:rFonts w:ascii="Arial" w:hAnsi="Arial"/>
          <w:sz w:val="21"/>
        </w:rPr>
        <w:t>python scripts/office/validate.py doc.docx</w:t>
      </w:r>
    </w:p>
    <w:p>
      <w:pPr>
        <w:spacing w:after="40"/>
      </w:pPr>
      <w:r>
        <w:rPr>
          <w:rFonts w:ascii="Arial" w:hAnsi="Arial"/>
          <w:sz w:val="21"/>
        </w:rPr>
        <w:t>```</w:t>
      </w:r>
    </w:p>
    <w:p>
      <w:pPr>
        <w:spacing w:after="40"/>
      </w:pPr>
      <w:r>
        <w:rPr>
          <w:rFonts w:ascii="Arial" w:hAnsi="Arial"/>
          <w:sz w:val="21"/>
        </w:rPr>
        <w:t>### Page Size</w:t>
      </w:r>
    </w:p>
    <w:p>
      <w:pPr>
        <w:spacing w:after="40"/>
      </w:pPr>
      <w:r>
        <w:rPr>
          <w:rFonts w:ascii="Arial" w:hAnsi="Arial"/>
          <w:sz w:val="21"/>
        </w:rPr>
        <w:t>```javascript</w:t>
      </w:r>
    </w:p>
    <w:p>
      <w:pPr>
        <w:spacing w:after="40"/>
      </w:pPr>
      <w:r>
        <w:rPr>
          <w:rFonts w:ascii="Arial" w:hAnsi="Arial"/>
          <w:sz w:val="21"/>
        </w:rPr>
        <w:t>// CRITICAL: docx-js defaults to A4, not US Letter</w:t>
      </w:r>
    </w:p>
    <w:p>
      <w:pPr>
        <w:spacing w:after="40"/>
      </w:pPr>
      <w:r>
        <w:rPr>
          <w:rFonts w:ascii="Arial" w:hAnsi="Arial"/>
          <w:sz w:val="21"/>
        </w:rPr>
        <w:t>// Always set page size explicitly for consistent results</w:t>
      </w:r>
    </w:p>
    <w:p>
      <w:pPr>
        <w:spacing w:after="40"/>
      </w:pPr>
      <w:r>
        <w:rPr>
          <w:rFonts w:ascii="Arial" w:hAnsi="Arial"/>
          <w:sz w:val="21"/>
        </w:rPr>
        <w:t>sections: [{</w:t>
      </w:r>
    </w:p>
    <w:p>
      <w:pPr>
        <w:spacing w:after="40"/>
      </w:pPr>
      <w:r>
        <w:rPr>
          <w:rFonts w:ascii="Arial" w:hAnsi="Arial"/>
          <w:sz w:val="21"/>
        </w:rPr>
        <w:t xml:space="preserve">  properties: {</w:t>
      </w:r>
    </w:p>
    <w:p>
      <w:pPr>
        <w:spacing w:after="40"/>
      </w:pPr>
      <w:r>
        <w:rPr>
          <w:rFonts w:ascii="Arial" w:hAnsi="Arial"/>
          <w:sz w:val="21"/>
        </w:rPr>
        <w:t xml:space="preserve">    page: {</w:t>
      </w:r>
    </w:p>
    <w:p>
      <w:pPr>
        <w:spacing w:after="40"/>
      </w:pPr>
      <w:r>
        <w:rPr>
          <w:rFonts w:ascii="Arial" w:hAnsi="Arial"/>
          <w:sz w:val="21"/>
        </w:rPr>
        <w:t xml:space="preserve">      size: {</w:t>
      </w:r>
    </w:p>
    <w:p>
      <w:pPr>
        <w:spacing w:after="40"/>
      </w:pPr>
      <w:r>
        <w:rPr>
          <w:rFonts w:ascii="Arial" w:hAnsi="Arial"/>
          <w:sz w:val="21"/>
        </w:rPr>
        <w:t xml:space="preserve">        width: 12240,   // 8.5 inches in DXA</w:t>
      </w:r>
    </w:p>
    <w:p>
      <w:pPr>
        <w:spacing w:after="40"/>
      </w:pPr>
      <w:r>
        <w:rPr>
          <w:rFonts w:ascii="Arial" w:hAnsi="Arial"/>
          <w:sz w:val="21"/>
        </w:rPr>
        <w:t xml:space="preserve">        height: 15840   // 11 inches in DXA</w:t>
      </w:r>
    </w:p>
    <w:p>
      <w:pPr>
        <w:spacing w:after="40"/>
      </w:pPr>
      <w:r>
        <w:rPr>
          <w:rFonts w:ascii="Arial" w:hAnsi="Arial"/>
          <w:sz w:val="21"/>
        </w:rPr>
        <w:t xml:space="preserve">      },</w:t>
      </w:r>
    </w:p>
    <w:p>
      <w:pPr>
        <w:spacing w:after="40"/>
      </w:pPr>
      <w:r>
        <w:rPr>
          <w:rFonts w:ascii="Arial" w:hAnsi="Arial"/>
          <w:sz w:val="21"/>
        </w:rPr>
        <w:t xml:space="preserve">      margin: { top: 1440, right: 1440, bottom: 1440, left: 1440 } // 1 inch margins</w:t>
      </w:r>
    </w:p>
    <w:p>
      <w:pPr>
        <w:spacing w:after="40"/>
      </w:pPr>
      <w:r>
        <w:rPr>
          <w:rFonts w:ascii="Arial" w:hAnsi="Arial"/>
          <w:sz w:val="21"/>
        </w:rPr>
        <w:t xml:space="preserve">    }</w:t>
      </w:r>
    </w:p>
    <w:p>
      <w:pPr>
        <w:spacing w:after="40"/>
      </w:pPr>
      <w:r>
        <w:rPr>
          <w:rFonts w:ascii="Arial" w:hAnsi="Arial"/>
          <w:sz w:val="21"/>
        </w:rPr>
        <w:t xml:space="preserve">  },</w:t>
      </w:r>
    </w:p>
    <w:p>
      <w:pPr>
        <w:spacing w:after="40"/>
      </w:pPr>
      <w:r>
        <w:rPr>
          <w:rFonts w:ascii="Arial" w:hAnsi="Arial"/>
          <w:sz w:val="21"/>
        </w:rPr>
        <w:t xml:space="preserve">  children: [/* content */]</w:t>
      </w:r>
    </w:p>
    <w:p>
      <w:pPr>
        <w:spacing w:after="40"/>
      </w:pPr>
      <w:r>
        <w:rPr>
          <w:rFonts w:ascii="Arial" w:hAnsi="Arial"/>
          <w:sz w:val="21"/>
        </w:rPr>
        <w:t>}]</w:t>
      </w:r>
    </w:p>
    <w:p>
      <w:pPr>
        <w:spacing w:after="40"/>
      </w:pPr>
      <w:r>
        <w:rPr>
          <w:rFonts w:ascii="Arial" w:hAnsi="Arial"/>
          <w:sz w:val="21"/>
        </w:rPr>
        <w:t>```</w:t>
      </w:r>
    </w:p>
    <w:p>
      <w:pPr>
        <w:spacing w:after="40"/>
      </w:pPr>
      <w:r>
        <w:rPr>
          <w:rFonts w:ascii="Arial" w:hAnsi="Arial"/>
          <w:sz w:val="21"/>
        </w:rPr>
      </w:r>
      <w:r>
        <w:rPr>
          <w:rFonts w:ascii="Arial" w:hAnsi="Arial"/>
          <w:b/>
          <w:sz w:val="21"/>
        </w:rPr>
        <w:t>Common page sizes (DXA units, 1440 DXA = 1 inch):</w:t>
      </w:r>
      <w:r>
        <w:rPr>
          <w:rFonts w:ascii="Arial" w:hAnsi="Arial"/>
          <w:sz w:val="21"/>
        </w:rPr>
      </w:r>
    </w:p>
    <w:p>
      <w:pPr>
        <w:spacing w:after="40"/>
      </w:pPr>
      <w:r>
        <w:rPr>
          <w:rFonts w:ascii="Arial" w:hAnsi="Arial"/>
          <w:sz w:val="21"/>
        </w:rPr>
        <w:t>| Paper | Width | Height | Content Width (1" margins) |</w:t>
      </w:r>
    </w:p>
    <w:p>
      <w:pPr>
        <w:spacing w:after="40"/>
      </w:pPr>
      <w:r>
        <w:rPr>
          <w:rFonts w:ascii="Arial" w:hAnsi="Arial"/>
          <w:sz w:val="21"/>
        </w:rPr>
        <w:t>|-------|-------|--------|---------------------------|</w:t>
      </w:r>
    </w:p>
    <w:p>
      <w:pPr>
        <w:spacing w:after="40"/>
      </w:pPr>
      <w:r>
        <w:rPr>
          <w:rFonts w:ascii="Arial" w:hAnsi="Arial"/>
          <w:sz w:val="21"/>
        </w:rPr>
        <w:t>| US Letter | 12,240 | 15,840 | 9,360 |</w:t>
      </w:r>
    </w:p>
    <w:p>
      <w:pPr>
        <w:spacing w:after="40"/>
      </w:pPr>
      <w:r>
        <w:rPr>
          <w:rFonts w:ascii="Arial" w:hAnsi="Arial"/>
          <w:sz w:val="21"/>
        </w:rPr>
        <w:t>| A4 (default) | 11,906 | 16,838 | 9,026 |</w:t>
      </w:r>
    </w:p>
    <w:p>
      <w:pPr>
        <w:spacing w:after="40"/>
      </w:pPr>
      <w:r>
        <w:rPr>
          <w:rFonts w:ascii="Arial" w:hAnsi="Arial"/>
          <w:sz w:val="21"/>
        </w:rPr>
      </w:r>
      <w:r>
        <w:rPr>
          <w:rFonts w:ascii="Arial" w:hAnsi="Arial"/>
          <w:b/>
          <w:sz w:val="21"/>
        </w:rPr>
        <w:t>Landscape orientation:</w:t>
      </w:r>
      <w:r>
        <w:rPr>
          <w:rFonts w:ascii="Arial" w:hAnsi="Arial"/>
          <w:sz w:val="21"/>
        </w:rPr>
        <w:t xml:space="preserve"> docx-js swaps width/height internally, so pass portrait dimensions and let it handle the swap:</w:t>
      </w:r>
    </w:p>
    <w:p>
      <w:pPr>
        <w:spacing w:after="40"/>
      </w:pPr>
      <w:r>
        <w:rPr>
          <w:rFonts w:ascii="Arial" w:hAnsi="Arial"/>
          <w:sz w:val="21"/>
        </w:rPr>
        <w:t>```javascript</w:t>
      </w:r>
    </w:p>
    <w:p>
      <w:pPr>
        <w:spacing w:after="40"/>
      </w:pPr>
      <w:r>
        <w:rPr>
          <w:rFonts w:ascii="Arial" w:hAnsi="Arial"/>
          <w:sz w:val="21"/>
        </w:rPr>
        <w:t>size: {</w:t>
      </w:r>
    </w:p>
    <w:p>
      <w:pPr>
        <w:spacing w:after="40"/>
      </w:pPr>
      <w:r>
        <w:rPr>
          <w:rFonts w:ascii="Arial" w:hAnsi="Arial"/>
          <w:sz w:val="21"/>
        </w:rPr>
        <w:t xml:space="preserve">  width: 12240,   // Pass SHORT edge as width</w:t>
      </w:r>
    </w:p>
    <w:p>
      <w:pPr>
        <w:spacing w:after="40"/>
      </w:pPr>
      <w:r>
        <w:rPr>
          <w:rFonts w:ascii="Arial" w:hAnsi="Arial"/>
          <w:sz w:val="21"/>
        </w:rPr>
        <w:t xml:space="preserve">  height: 15840,  // Pass LONG edge as height</w:t>
      </w:r>
    </w:p>
    <w:p>
      <w:pPr>
        <w:spacing w:after="40"/>
      </w:pPr>
      <w:r>
        <w:rPr>
          <w:rFonts w:ascii="Arial" w:hAnsi="Arial"/>
          <w:sz w:val="21"/>
        </w:rPr>
        <w:t xml:space="preserve">  orientation: PageOrientation.LANDSCAPE  // docx-js swaps them in the XML</w:t>
      </w:r>
    </w:p>
    <w:p>
      <w:pPr>
        <w:spacing w:after="40"/>
      </w:pPr>
      <w:r>
        <w:rPr>
          <w:rFonts w:ascii="Arial" w:hAnsi="Arial"/>
          <w:sz w:val="21"/>
        </w:rPr>
        <w:t>},</w:t>
      </w:r>
    </w:p>
    <w:p>
      <w:pPr>
        <w:spacing w:after="40"/>
      </w:pPr>
      <w:r>
        <w:rPr>
          <w:rFonts w:ascii="Arial" w:hAnsi="Arial"/>
          <w:sz w:val="21"/>
        </w:rPr>
        <w:t>// Content width = 15840 - left margin - right margin (uses the long edge)</w:t>
      </w:r>
    </w:p>
    <w:p>
      <w:pPr>
        <w:spacing w:after="40"/>
      </w:pPr>
      <w:r>
        <w:rPr>
          <w:rFonts w:ascii="Arial" w:hAnsi="Arial"/>
          <w:sz w:val="21"/>
        </w:rPr>
        <w:t>```</w:t>
      </w:r>
    </w:p>
    <w:p>
      <w:pPr>
        <w:spacing w:after="40"/>
      </w:pPr>
      <w:r>
        <w:rPr>
          <w:rFonts w:ascii="Arial" w:hAnsi="Arial"/>
          <w:sz w:val="21"/>
        </w:rPr>
        <w:t>### Styles (Override Built-in Headings)</w:t>
      </w:r>
    </w:p>
    <w:p>
      <w:pPr>
        <w:spacing w:after="40"/>
      </w:pPr>
      <w:r>
        <w:rPr>
          <w:rFonts w:ascii="Arial" w:hAnsi="Arial"/>
          <w:sz w:val="21"/>
        </w:rPr>
        <w:t>Use Arial as the default font (universally supported). Keep titles black for readability.</w:t>
      </w:r>
    </w:p>
    <w:p>
      <w:pPr>
        <w:spacing w:after="40"/>
      </w:pPr>
      <w:r>
        <w:rPr>
          <w:rFonts w:ascii="Arial" w:hAnsi="Arial"/>
          <w:sz w:val="21"/>
        </w:rPr>
        <w:t>```javascript</w:t>
      </w:r>
    </w:p>
    <w:p>
      <w:pPr>
        <w:spacing w:after="40"/>
      </w:pPr>
      <w:r>
        <w:rPr>
          <w:rFonts w:ascii="Arial" w:hAnsi="Arial"/>
          <w:sz w:val="21"/>
        </w:rPr>
        <w:t>const doc = new Document({</w:t>
      </w:r>
    </w:p>
    <w:p>
      <w:pPr>
        <w:spacing w:after="40"/>
      </w:pPr>
      <w:r>
        <w:rPr>
          <w:rFonts w:ascii="Arial" w:hAnsi="Arial"/>
          <w:sz w:val="21"/>
        </w:rPr>
        <w:t xml:space="preserve">  styles: {</w:t>
      </w:r>
    </w:p>
    <w:p>
      <w:pPr>
        <w:spacing w:after="40"/>
      </w:pPr>
      <w:r>
        <w:rPr>
          <w:rFonts w:ascii="Arial" w:hAnsi="Arial"/>
          <w:sz w:val="21"/>
        </w:rPr>
        <w:t xml:space="preserve">    default: { document: { run: { font: "Arial", size: 24 } } }, // 12pt default</w:t>
      </w:r>
    </w:p>
    <w:p>
      <w:pPr>
        <w:spacing w:after="40"/>
      </w:pPr>
      <w:r>
        <w:rPr>
          <w:rFonts w:ascii="Arial" w:hAnsi="Arial"/>
          <w:sz w:val="21"/>
        </w:rPr>
        <w:t xml:space="preserve">    paragraphStyles: [</w:t>
      </w:r>
    </w:p>
    <w:p>
      <w:pPr>
        <w:spacing w:after="40"/>
      </w:pPr>
      <w:r>
        <w:rPr>
          <w:rFonts w:ascii="Arial" w:hAnsi="Arial"/>
          <w:sz w:val="21"/>
        </w:rPr>
        <w:t xml:space="preserve">      // IMPORTANT: Use exact IDs to override built-in styles</w:t>
      </w:r>
    </w:p>
    <w:p>
      <w:pPr>
        <w:spacing w:after="40"/>
      </w:pPr>
      <w:r>
        <w:rPr>
          <w:rFonts w:ascii="Arial" w:hAnsi="Arial"/>
          <w:sz w:val="21"/>
        </w:rPr>
        <w:t xml:space="preserve">      { id: "Heading1", name: "Heading 1", basedOn: "Normal", next: "Normal", quickFormat: tr</w:t>
      </w:r>
    </w:p>
    <w:p>
      <w:pPr>
        <w:spacing w:after="40"/>
      </w:pPr>
      <w:r>
        <w:rPr>
          <w:rFonts w:ascii="Arial" w:hAnsi="Arial"/>
          <w:sz w:val="21"/>
        </w:rPr>
        <w:t>[... message truncated for brevity ...]</w:t>
      </w:r>
    </w:p>
    <w:p>
      <w:pPr>
        <w:spacing w:before="200" w:after="80"/>
      </w:pPr>
      <w:r>
        <w:rPr>
          <w:rFonts w:ascii="Arial" w:hAnsi="Arial"/>
          <w:b/>
          <w:color w:val="D45B07"/>
          <w:sz w:val="22"/>
        </w:rPr>
        <w:t>Claude:</w:t>
      </w:r>
    </w:p>
    <w:p>
      <w:pPr>
        <w:spacing w:after="40"/>
      </w:pPr>
      <w:r>
        <w:rPr>
          <w:rFonts w:ascii="Arial" w:hAnsi="Arial"/>
          <w:sz w:val="21"/>
        </w:rPr>
        <w:t>python-docx is available. Let me use that instead.</w:t>
      </w:r>
    </w:p>
    <w:p>
      <w:pPr>
        <w:spacing w:after="40"/>
      </w:pPr>
      <w:r>
        <w:rPr>
          <w:rFonts w:ascii="Arial" w:hAnsi="Arial"/>
          <w:sz w:val="21"/>
        </w:rPr>
        <w:t>Here's your documentation:</w:t>
      </w:r>
    </w:p>
    <w:p>
      <w:pPr>
        <w:spacing w:after="40"/>
      </w:pPr>
      <w:r>
        <w:rPr>
          <w:rFonts w:ascii="Arial" w:hAnsi="Arial"/>
          <w:sz w:val="21"/>
        </w:rPr>
        <w:t>[View App-Documentation.docx](computer:///sessions/happy-eager-mendel/mnt/ClaudeWorking/generic-order-repo/App-Documentation.docx)</w:t>
      </w:r>
    </w:p>
    <w:p>
      <w:pPr>
        <w:spacing w:after="40"/>
      </w:pPr>
      <w:r>
        <w:rPr>
          <w:rFonts w:ascii="Arial" w:hAnsi="Arial"/>
          <w:sz w:val="21"/>
        </w:rPr>
        <w:t>It covers all three files — worker.js (utilities, auth, public/customer/admin/signup endpoints, image serving), index.html (sign-in/signup flow, shop, cart, orders, UPI payments, QR codes), and menu.html (admin auth, orders with WhatsApp notify, product/category/customer CRUD, settings including SMS provider config). Each section has a function table for quick reference.</w:t>
      </w:r>
    </w:p>
    <w:p>
      <w:pPr>
        <w:spacing w:before="200" w:after="80"/>
      </w:pPr>
      <w:r>
        <w:rPr>
          <w:rFonts w:ascii="Arial" w:hAnsi="Arial"/>
          <w:b/>
          <w:color w:val="0B5794"/>
          <w:sz w:val="22"/>
        </w:rPr>
        <w:t>Ravi:</w:t>
      </w:r>
    </w:p>
    <w:p>
      <w:pPr>
        <w:spacing w:after="40"/>
      </w:pPr>
      <w:r>
        <w:rPr>
          <w:rFonts w:ascii="Arial" w:hAnsi="Arial"/>
          <w:sz w:val="21"/>
        </w:rPr>
        <w:t>Can you publish the code to a new github repository</w:t>
      </w:r>
    </w:p>
    <w:p>
      <w:pPr>
        <w:spacing w:before="200" w:after="80"/>
      </w:pPr>
      <w:r>
        <w:rPr>
          <w:rFonts w:ascii="Arial" w:hAnsi="Arial"/>
          <w:b/>
          <w:color w:val="D45B07"/>
          <w:sz w:val="22"/>
        </w:rPr>
        <w:t>Claude:</w:t>
      </w:r>
    </w:p>
    <w:p>
      <w:pPr>
        <w:spacing w:after="40"/>
      </w:pPr>
      <w:r>
        <w:rPr>
          <w:rFonts w:ascii="Arial" w:hAnsi="Arial"/>
          <w:sz w:val="21"/>
        </w:rPr>
        <w:t>I have git but not the GitHub CLI (`gh`), and I don't have your GitHub credentials — so I can't create the repository or push directly from here.</w:t>
      </w:r>
    </w:p>
    <w:p>
      <w:pPr>
        <w:spacing w:after="40"/>
      </w:pPr>
      <w:r>
        <w:rPr>
          <w:rFonts w:ascii="Arial" w:hAnsi="Arial"/>
          <w:sz w:val="21"/>
        </w:rPr>
        <w:t>Here's what I can do: I'll initialize the repo locally with a proper first commit, and then you can push it to GitHub in a couple of quick steps from your terminal.</w:t>
      </w:r>
    </w:p>
    <w:p>
      <w:pPr>
        <w:spacing w:after="40"/>
      </w:pPr>
      <w:r>
        <w:rPr>
          <w:rFonts w:ascii="Arial" w:hAnsi="Arial"/>
          <w:sz w:val="21"/>
        </w:rPr>
        <w:t>The repo is initialized with your first commit. I don't have GitHub CLI access from here, so you'll need to run these three commands from your own terminal (takes about 30 seconds):</w:t>
      </w:r>
    </w:p>
    <w:p>
      <w:pPr>
        <w:spacing w:after="40"/>
      </w:pPr>
      <w:r>
        <w:rPr>
          <w:rFonts w:ascii="Arial" w:hAnsi="Arial"/>
          <w:sz w:val="21"/>
        </w:rPr>
      </w:r>
      <w:r>
        <w:rPr>
          <w:rFonts w:ascii="Arial" w:hAnsi="Arial"/>
          <w:b/>
          <w:sz w:val="21"/>
        </w:rPr>
        <w:t>1. Create the repo on GitHub:</w:t>
      </w:r>
      <w:r>
        <w:rPr>
          <w:rFonts w:ascii="Arial" w:hAnsi="Arial"/>
          <w:sz w:val="21"/>
        </w:rPr>
      </w:r>
    </w:p>
    <w:p>
      <w:pPr>
        <w:spacing w:after="40"/>
      </w:pPr>
      <w:r>
        <w:rPr>
          <w:rFonts w:ascii="Arial" w:hAnsi="Arial"/>
          <w:sz w:val="21"/>
        </w:rPr>
        <w:t>```bash</w:t>
      </w:r>
    </w:p>
    <w:p>
      <w:pPr>
        <w:spacing w:after="40"/>
      </w:pPr>
      <w:r>
        <w:rPr>
          <w:rFonts w:ascii="Arial" w:hAnsi="Arial"/>
          <w:sz w:val="21"/>
        </w:rPr>
        <w:t>gh repo create generic-order-app --public --source=. --remote=origin --push</w:t>
      </w:r>
    </w:p>
    <w:p>
      <w:pPr>
        <w:spacing w:after="40"/>
      </w:pPr>
      <w:r>
        <w:rPr>
          <w:rFonts w:ascii="Arial" w:hAnsi="Arial"/>
          <w:sz w:val="21"/>
        </w:rPr>
        <w:t>```</w:t>
      </w:r>
    </w:p>
    <w:p>
      <w:pPr>
        <w:spacing w:after="40"/>
      </w:pPr>
      <w:r>
        <w:rPr>
          <w:rFonts w:ascii="Arial" w:hAnsi="Arial"/>
          <w:sz w:val="21"/>
        </w:rPr>
        <w:t>Or if you prefer to do it manually:</w:t>
      </w:r>
    </w:p>
    <w:p>
      <w:pPr>
        <w:spacing w:after="40"/>
      </w:pPr>
      <w:r>
        <w:rPr>
          <w:rFonts w:ascii="Arial" w:hAnsi="Arial"/>
          <w:sz w:val="21"/>
        </w:rPr>
      </w:r>
      <w:r>
        <w:rPr>
          <w:rFonts w:ascii="Arial" w:hAnsi="Arial"/>
          <w:b/>
          <w:sz w:val="21"/>
        </w:rPr>
        <w:t>1. Create the repo</w:t>
      </w:r>
      <w:r>
        <w:rPr>
          <w:rFonts w:ascii="Arial" w:hAnsi="Arial"/>
          <w:sz w:val="21"/>
        </w:rPr>
        <w:t xml:space="preserve"> at [github.com/new](https://github.com/new) — name it `generic-order-app`, leave it empty (no README/gitignore).</w:t>
      </w:r>
    </w:p>
    <w:p>
      <w:pPr>
        <w:spacing w:after="40"/>
      </w:pPr>
      <w:r>
        <w:rPr>
          <w:rFonts w:ascii="Arial" w:hAnsi="Arial"/>
          <w:sz w:val="21"/>
        </w:rPr>
      </w:r>
      <w:r>
        <w:rPr>
          <w:rFonts w:ascii="Arial" w:hAnsi="Arial"/>
          <w:b/>
          <w:sz w:val="21"/>
        </w:rPr>
        <w:t>2. From the `generic-order-repo` folder on your machine, run:</w:t>
      </w:r>
      <w:r>
        <w:rPr>
          <w:rFonts w:ascii="Arial" w:hAnsi="Arial"/>
          <w:sz w:val="21"/>
        </w:rPr>
      </w:r>
    </w:p>
    <w:p>
      <w:pPr>
        <w:spacing w:after="40"/>
      </w:pPr>
      <w:r>
        <w:rPr>
          <w:rFonts w:ascii="Arial" w:hAnsi="Arial"/>
          <w:sz w:val="21"/>
        </w:rPr>
        <w:t>```bash</w:t>
      </w:r>
    </w:p>
    <w:p>
      <w:pPr>
        <w:spacing w:after="40"/>
      </w:pPr>
      <w:r>
        <w:rPr>
          <w:rFonts w:ascii="Arial" w:hAnsi="Arial"/>
          <w:sz w:val="21"/>
        </w:rPr>
        <w:t>git remote add origin https://github.com/YOUR_USERNAME/generic-order-app.git</w:t>
      </w:r>
    </w:p>
    <w:p>
      <w:pPr>
        <w:spacing w:after="40"/>
      </w:pPr>
      <w:r>
        <w:rPr>
          <w:rFonts w:ascii="Arial" w:hAnsi="Arial"/>
          <w:sz w:val="21"/>
        </w:rPr>
        <w:t>git push -u origin main</w:t>
      </w:r>
    </w:p>
    <w:p>
      <w:pPr>
        <w:spacing w:after="40"/>
      </w:pPr>
      <w:r>
        <w:rPr>
          <w:rFonts w:ascii="Arial" w:hAnsi="Arial"/>
          <w:sz w:val="21"/>
        </w:rPr>
        <w:t>```</w:t>
      </w:r>
    </w:p>
    <w:p>
      <w:pPr>
        <w:spacing w:after="40"/>
      </w:pPr>
      <w:r>
        <w:rPr>
          <w:rFonts w:ascii="Arial" w:hAnsi="Arial"/>
          <w:sz w:val="21"/>
        </w:rPr>
        <w:t>That's it — all 9 files are already committed and ready to push.</w:t>
      </w:r>
    </w:p>
    <w:p>
      <w:pPr>
        <w:spacing w:before="200" w:after="80"/>
      </w:pPr>
      <w:r>
        <w:rPr>
          <w:rFonts w:ascii="Arial" w:hAnsi="Arial"/>
          <w:b/>
          <w:color w:val="0B5794"/>
          <w:sz w:val="22"/>
        </w:rPr>
        <w:t>Ravi:</w:t>
      </w:r>
    </w:p>
    <w:p>
      <w:pPr>
        <w:spacing w:after="40"/>
      </w:pPr>
      <w:r>
        <w:rPr>
          <w:rFonts w:ascii="Arial" w:hAnsi="Arial"/>
          <w:sz w:val="21"/>
        </w:rPr>
        <w:t>From github desktop how do I do this</w:t>
      </w:r>
    </w:p>
    <w:p>
      <w:pPr>
        <w:spacing w:before="200" w:after="80"/>
      </w:pPr>
      <w:r>
        <w:rPr>
          <w:rFonts w:ascii="Arial" w:hAnsi="Arial"/>
          <w:b/>
          <w:color w:val="D45B07"/>
          <w:sz w:val="22"/>
        </w:rPr>
        <w:t>Claude:</w:t>
      </w:r>
    </w:p>
    <w:p>
      <w:pPr>
        <w:spacing w:after="40"/>
      </w:pPr>
      <w:r>
        <w:rPr>
          <w:rFonts w:ascii="Arial" w:hAnsi="Arial"/>
          <w:sz w:val="21"/>
        </w:rPr>
        <w:t>From GitHub Desktop, here's how:</w:t>
      </w:r>
    </w:p>
    <w:p>
      <w:pPr>
        <w:spacing w:after="40"/>
      </w:pPr>
      <w:r>
        <w:rPr>
          <w:rFonts w:ascii="Arial" w:hAnsi="Arial"/>
          <w:sz w:val="21"/>
        </w:rPr>
      </w:r>
      <w:r>
        <w:rPr>
          <w:rFonts w:ascii="Arial" w:hAnsi="Arial"/>
          <w:b/>
          <w:sz w:val="21"/>
        </w:rPr>
        <w:t>1. Add the local repo to GitHub Desktop:</w:t>
      </w:r>
      <w:r>
        <w:rPr>
          <w:rFonts w:ascii="Arial" w:hAnsi="Arial"/>
          <w:sz w:val="21"/>
        </w:rPr>
      </w:r>
    </w:p>
    <w:p>
      <w:pPr>
        <w:spacing w:after="40"/>
      </w:pPr>
      <w:r>
        <w:rPr>
          <w:rFonts w:ascii="Arial" w:hAnsi="Arial"/>
          <w:sz w:val="21"/>
        </w:rPr>
        <w:t xml:space="preserve">Open GitHub Desktop → </w:t>
      </w:r>
      <w:r>
        <w:rPr>
          <w:rFonts w:ascii="Arial" w:hAnsi="Arial"/>
          <w:b/>
          <w:sz w:val="21"/>
        </w:rPr>
        <w:t>File → Add Local Repository</w:t>
      </w:r>
      <w:r>
        <w:rPr>
          <w:rFonts w:ascii="Arial" w:hAnsi="Arial"/>
          <w:sz w:val="21"/>
        </w:rPr>
        <w:t xml:space="preserve"> → browse to the `generic-order-repo` folder and select it.</w:t>
      </w:r>
    </w:p>
    <w:p>
      <w:pPr>
        <w:spacing w:after="40"/>
      </w:pPr>
      <w:r>
        <w:rPr>
          <w:rFonts w:ascii="Arial" w:hAnsi="Arial"/>
          <w:sz w:val="21"/>
        </w:rPr>
      </w:r>
      <w:r>
        <w:rPr>
          <w:rFonts w:ascii="Arial" w:hAnsi="Arial"/>
          <w:b/>
          <w:sz w:val="21"/>
        </w:rPr>
        <w:t>2. Publish to GitHub:</w:t>
      </w:r>
      <w:r>
        <w:rPr>
          <w:rFonts w:ascii="Arial" w:hAnsi="Arial"/>
          <w:sz w:val="21"/>
        </w:rPr>
      </w:r>
    </w:p>
    <w:p>
      <w:pPr>
        <w:spacing w:after="40"/>
      </w:pPr>
      <w:r>
        <w:rPr>
          <w:rFonts w:ascii="Arial" w:hAnsi="Arial"/>
          <w:sz w:val="21"/>
        </w:rPr>
        <w:t xml:space="preserve">Once it's added, you'll see a </w:t>
      </w:r>
      <w:r>
        <w:rPr>
          <w:rFonts w:ascii="Arial" w:hAnsi="Arial"/>
          <w:b/>
          <w:sz w:val="21"/>
        </w:rPr>
        <w:t>"Publish repository"</w:t>
      </w:r>
      <w:r>
        <w:rPr>
          <w:rFonts w:ascii="Arial" w:hAnsi="Arial"/>
          <w:sz w:val="21"/>
        </w:rPr>
        <w:t xml:space="preserve"> button in the top toolbar. Click it, then:</w:t>
      </w:r>
    </w:p>
    <w:p>
      <w:pPr>
        <w:spacing w:after="40"/>
      </w:pPr>
      <w:r>
        <w:rPr>
          <w:rFonts w:ascii="Arial" w:hAnsi="Arial"/>
          <w:sz w:val="21"/>
        </w:rPr>
        <w:t xml:space="preserve">- </w:t>
      </w:r>
      <w:r>
        <w:rPr>
          <w:rFonts w:ascii="Arial" w:hAnsi="Arial"/>
          <w:b/>
          <w:sz w:val="21"/>
        </w:rPr>
        <w:t>Name:</w:t>
      </w:r>
      <w:r>
        <w:rPr>
          <w:rFonts w:ascii="Arial" w:hAnsi="Arial"/>
          <w:sz w:val="21"/>
        </w:rPr>
        <w:t xml:space="preserve"> give it a name like `generic-order-app`</w:t>
      </w:r>
    </w:p>
    <w:p>
      <w:pPr>
        <w:spacing w:after="40"/>
      </w:pPr>
      <w:r>
        <w:rPr>
          <w:rFonts w:ascii="Arial" w:hAnsi="Arial"/>
          <w:sz w:val="21"/>
        </w:rPr>
        <w:t xml:space="preserve">- </w:t>
      </w:r>
      <w:r>
        <w:rPr>
          <w:rFonts w:ascii="Arial" w:hAnsi="Arial"/>
          <w:b/>
          <w:sz w:val="21"/>
        </w:rPr>
        <w:t>Description:</w:t>
      </w:r>
      <w:r>
        <w:rPr>
          <w:rFonts w:ascii="Arial" w:hAnsi="Arial"/>
          <w:sz w:val="21"/>
        </w:rPr>
        <w:t xml:space="preserve"> optional, something like "Generic product ordering app on Cloudflare"</w:t>
      </w:r>
    </w:p>
    <w:p>
      <w:pPr>
        <w:spacing w:after="40"/>
      </w:pPr>
      <w:r>
        <w:rPr>
          <w:rFonts w:ascii="Arial" w:hAnsi="Arial"/>
          <w:sz w:val="21"/>
        </w:rPr>
        <w:t xml:space="preserve">- </w:t>
      </w:r>
      <w:r>
        <w:rPr>
          <w:rFonts w:ascii="Arial" w:hAnsi="Arial"/>
          <w:b/>
          <w:sz w:val="21"/>
        </w:rPr>
        <w:t>Uncheck</w:t>
      </w:r>
      <w:r>
        <w:rPr>
          <w:rFonts w:ascii="Arial" w:hAnsi="Arial"/>
          <w:sz w:val="21"/>
        </w:rPr>
        <w:t xml:space="preserve"> "Keep this code private" if you want it public</w:t>
      </w:r>
    </w:p>
    <w:p>
      <w:pPr>
        <w:spacing w:after="40"/>
      </w:pPr>
      <w:r>
        <w:rPr>
          <w:rFonts w:ascii="Arial" w:hAnsi="Arial"/>
          <w:sz w:val="21"/>
        </w:rPr>
        <w:t xml:space="preserve">- Click </w:t>
      </w:r>
      <w:r>
        <w:rPr>
          <w:rFonts w:ascii="Arial" w:hAnsi="Arial"/>
          <w:b/>
          <w:sz w:val="21"/>
        </w:rPr>
        <w:t>Publish Repository</w:t>
      </w:r>
      <w:r>
        <w:rPr>
          <w:rFonts w:ascii="Arial" w:hAnsi="Arial"/>
          <w:sz w:val="21"/>
        </w:rPr>
      </w:r>
    </w:p>
    <w:p>
      <w:pPr>
        <w:spacing w:after="40"/>
      </w:pPr>
      <w:r>
        <w:rPr>
          <w:rFonts w:ascii="Arial" w:hAnsi="Arial"/>
          <w:sz w:val="21"/>
        </w:rPr>
        <w:t>That's it — GitHub Desktop handles creating the remote repo and pushing in one step.</w:t>
      </w:r>
    </w:p>
    <w:p>
      <w:pPr>
        <w:spacing w:before="200" w:after="80"/>
      </w:pPr>
      <w:r>
        <w:rPr>
          <w:rFonts w:ascii="Arial" w:hAnsi="Arial"/>
          <w:b/>
          <w:color w:val="0B5794"/>
          <w:sz w:val="22"/>
        </w:rPr>
        <w:t>Ravi:</w:t>
      </w:r>
    </w:p>
    <w:p>
      <w:pPr>
        <w:spacing w:after="40"/>
      </w:pPr>
      <w:r>
        <w:rPr>
          <w:rFonts w:ascii="Arial" w:hAnsi="Arial"/>
          <w:sz w:val="21"/>
        </w:rPr>
        <w:t>Change name of the working directory to GenOrderApp from generic-order-repo</w:t>
      </w:r>
    </w:p>
    <w:p>
      <w:pPr>
        <w:spacing w:before="200" w:after="80"/>
      </w:pPr>
      <w:r>
        <w:rPr>
          <w:rFonts w:ascii="Arial" w:hAnsi="Arial"/>
          <w:b/>
          <w:color w:val="D45B07"/>
          <w:sz w:val="22"/>
        </w:rPr>
        <w:t>Claude:</w:t>
      </w:r>
    </w:p>
    <w:p>
      <w:pPr>
        <w:spacing w:after="40"/>
      </w:pPr>
      <w:r>
        <w:rPr>
          <w:rFonts w:ascii="Arial" w:hAnsi="Arial"/>
          <w:sz w:val="21"/>
        </w:rPr>
        <w:t>Done — the folder is now `GenOrderApp`. Everything inside (git history, all files) is intact.</w:t>
      </w:r>
    </w:p>
    <w:p>
      <w:pPr>
        <w:spacing w:before="200" w:after="80"/>
      </w:pPr>
      <w:r>
        <w:rPr>
          <w:rFonts w:ascii="Arial" w:hAnsi="Arial"/>
          <w:b/>
          <w:color w:val="0B5794"/>
          <w:sz w:val="22"/>
        </w:rPr>
        <w:t>Ravi:</w:t>
      </w:r>
    </w:p>
    <w:p>
      <w:pPr>
        <w:spacing w:after="40"/>
      </w:pPr>
      <w:r>
        <w:rPr>
          <w:rFonts w:ascii="Arial" w:hAnsi="Arial"/>
          <w:sz w:val="21"/>
        </w:rPr>
        <w:t>Capture the conversations in a document and save in the same directory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