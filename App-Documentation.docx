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B5797"/>
          <w:sz w:val="44"/>
        </w:rPr>
        <w:t>Generic Product Ordering App</w:t>
      </w:r>
    </w:p>
    <w:p>
      <w:pPr>
        <w:spacing w:after="480"/>
        <w:jc w:val="center"/>
      </w:pPr>
      <w:r>
        <w:rPr>
          <w:rFonts w:ascii="Arial" w:hAnsi="Arial"/>
          <w:color w:val="666666"/>
          <w:sz w:val="24"/>
        </w:rPr>
        <w:t>Technical Documentation — Functions &amp; Flow</w:t>
      </w:r>
    </w:p>
    <w:p>
      <w:pPr>
        <w:pStyle w:val="Heading1"/>
      </w:pPr>
      <w:r>
        <w:t>1. worker.js — Cloudflare Worker API</w:t>
      </w:r>
    </w:p>
    <w:p>
      <w:r>
        <w:t>The Worker serves as the serverless backend running on Cloudflare Workers. It handles all API routing, authentication, database operations (D1/SQLite), image storage (R2), and SMS/WhatsApp integration for phone verification.</w:t>
      </w:r>
    </w:p>
    <w:p>
      <w:pPr>
        <w:pStyle w:val="Heading2"/>
      </w:pPr>
      <w:r>
        <w:t>1.1 Request Flow</w:t>
      </w:r>
    </w:p>
    <w:p>
      <w:r>
        <w:t>Every incoming request hits the default fetch() handler, which: (1) attaches CORS headers, (2) handles OPTIONS preflight, (3) routes by URL path to the appropriate handler, and (4) returns JSON responses. Admin endpoints require both a Bearer token and admin PIN hash verification.</w:t>
      </w:r>
    </w:p>
    <w:p>
      <w:pPr>
        <w:pStyle w:val="Heading2"/>
      </w:pPr>
      <w:r>
        <w:t>1.2 Utility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normalizePhone()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Strips non-digit characters, adds country code prefix for consistent phone storage.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randomHex(n)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Generates n random hex characters using crypto.getRandomValues.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randomCode()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Returns a 6-character alphanumeric verification code for signup and PIN resets.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sha256Hex(str)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Computes SHA-256 hash of a string, returns hex. Used for PIN hashing.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hashPin(pin, salt?)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Hashes a PIN with a random or provided salt. Returns { hash, salt }.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orderCode()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Generates a unique order reference code (e.g., ORD-A1B2C3).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safeEqual(a, b)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Timing-safe string comparison to prevent timing attacks on auth checks.</w:t>
            </w:r>
          </w:p>
        </w:tc>
      </w:tr>
    </w:tbl>
    <w:p/>
    <w:p>
      <w:pPr>
        <w:pStyle w:val="Heading2"/>
      </w:pPr>
      <w:r>
        <w:t>1.3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requireAdmin()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Validates Bearer token from Authorization header and admin PIN from X-Admin-Pin header against stored hashes. Returns 401 on failure.</w:t>
            </w:r>
          </w:p>
        </w:tc>
      </w:tr>
    </w:tbl>
    <w:p/>
    <w:p>
      <w:pPr>
        <w:pStyle w:val="Heading2"/>
      </w:pPr>
      <w:r>
        <w:t>1.4 Public Endpoints (No Auth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getPublicSettings()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Returns store name, tagline, currency, UPI info, and feature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getMenu(reqUrl, env)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Returns all in-stock products grouped by category with absolute image URLs.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verifyCustomer()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Validates phone + PIN for customer login. Returns customer record on success.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getOrdersForCustomer()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Returns order history for authenticated customer (by phone + PIN).</w:t>
            </w:r>
          </w:p>
        </w:tc>
      </w:tr>
    </w:tbl>
    <w:p/>
    <w:p>
      <w:pPr>
        <w:pStyle w:val="Heading2"/>
      </w:pPr>
      <w:r>
        <w:t>1.5 Customer Write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createOrder()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Validates cart items against DB products, computes totals server-side, inserts order + line items.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claimPayment()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Customer reports payment with method and reference. Updates payment_status.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cancelOrder()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Customer cancels own order if status is still "new".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changePin()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Customer changes PIN (requires current PIN verification).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useResetToken()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Consumes admin-issued reset token to set a new PIN.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authCustomer()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Alternative auth endpoint returning customer details.</w:t>
            </w:r>
          </w:p>
        </w:tc>
      </w:tr>
    </w:tbl>
    <w:p/>
    <w:p>
      <w:pPr>
        <w:pStyle w:val="Heading2"/>
      </w:pPr>
      <w:r>
        <w:t>1.6 Self-Service Signup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signupRequest()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Rate-limited (3 codes/10 min). Creates pending_signups row, sends 6-char code via SMS or WhatsApp.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signupVerify()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Validates code (max 5 attempts, 10 min expiry). On success, creates customer with hashed PIN.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sendVerificationMessage()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Dispatches to Twilio or MSG91 based on sms_provider setting.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sendViaTwilio()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Sends SMS or WhatsApp message via Twilio REST API.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sendViaMSG91()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Sends SMS via MSG91 API.</w:t>
            </w:r>
          </w:p>
        </w:tc>
      </w:tr>
    </w:tbl>
    <w:p/>
    <w:p>
      <w:pPr>
        <w:pStyle w:val="Heading2"/>
      </w:pPr>
      <w:r>
        <w:t>1.7 Admin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adminListOrders()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Lists orders with filters (status, date range). Includes line items.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adminMarkNotified()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Sets notified flag on an order after WhatsApp notification sent.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adminSetOrderStatus()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Updates order status (new/confirmed/delivered/cancelled).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adminListCustomers()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Lists all customers with has_pin and reset token status.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adminUpsertCustomer()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Creates or updates a customer record (phone, name, notes).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adminIssueResetToken()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Generates a one-time 6-char reset code (24h expiry) for a customer.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adminListProducts()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Lists all products with category info.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adminUpsertProduct()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Creates or updates product (name, price, unit, category, stock, image).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adminDeleteProduct()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Deletes a product by ID.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adminListCategories()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Lists all categories sorted by sort_order.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adminUpsertCategory()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Creates or updates category (name, emoji, sort_order).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adminDeleteCategory()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Deletes a category by ID.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adminSaveSettings()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Bulk-updates settings key/value pairs.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adminSetAdminPin()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Changes admin PIN (requires current PIN verification).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adminImageUpload()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Uploads image to R2 bucket, returns absolute URL using Worker origin as fallback.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adminImageDelete()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Deletes image from R2 by key.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serveImage()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Serves images from R2 at /img/* route with correct Content-Type.</w:t>
            </w:r>
          </w:p>
        </w:tc>
      </w:tr>
    </w:tbl>
    <w:p/>
    <w:p>
      <w:r>
        <w:br w:type="page"/>
      </w:r>
    </w:p>
    <w:p>
      <w:pPr>
        <w:pStyle w:val="Heading1"/>
      </w:pPr>
      <w:r>
        <w:t>2. index.html — Customer-Facing App</w:t>
      </w:r>
    </w:p>
    <w:p>
      <w:r>
        <w:t>A single-page mobile-first web application served via Cloudflare Pages. Customers use it to browse products, place orders, make UPI payments, and manage their accounts.</w:t>
      </w:r>
    </w:p>
    <w:p>
      <w:pPr>
        <w:pStyle w:val="Heading2"/>
      </w:pPr>
      <w:r>
        <w:t>2.1 Application Flow</w:t>
      </w:r>
    </w:p>
    <w:p>
      <w:r>
        <w:t>On load, the app checks localStorage for a saved session. If found, it fetches the menu and shows the shop tab. If not, it shows the sign-in screen. The tab system (showTab) manages nine views: signin, signup, signup2, reset, shop, cart, orders, pay, and account.</w:t>
      </w:r>
    </w:p>
    <w:p>
      <w:pPr>
        <w:pStyle w:val="Heading2"/>
      </w:pPr>
      <w:r>
        <w:t>2.2 Authentication &amp; Signup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Sign-In Screen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Phone + PIN form. Calls /api/customer/verify. On success, caches session in localStorage.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Sign-Up Step 1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doSignupRequest(): Sends phone + name to /api/signup. Backend sends verification code via SMS/WhatsApp.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Sign-Up Step 2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doSignupVerify(): User enters code + chooses PIN. Calls /api/signup/verify. On success, auto-signs 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PIN Reset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For admin-issued reset codes. User enters phone + reset code + new PIN via /api/customer/reset.</w:t>
            </w:r>
          </w:p>
        </w:tc>
      </w:tr>
    </w:tbl>
    <w:p/>
    <w:p>
      <w:pPr>
        <w:pStyle w:val="Heading2"/>
      </w:pPr>
      <w:r>
        <w:t>2.3 Shopping &amp; 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Shop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Fetches /api/menu. Displays category filter bar + responsive product grid with images, prices, units. Quantity +/− controls add to in-memory cart.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Cart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Shows line items with quantities, unit prices, line totals. Notes field. Submit validates cart then places order via POST /api/order.</w:t>
            </w:r>
          </w:p>
        </w:tc>
      </w:tr>
    </w:tbl>
    <w:p/>
    <w:p>
      <w:pPr>
        <w:pStyle w:val="Heading2"/>
      </w:pPr>
      <w:r>
        <w:t>2.4 Orders &amp;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Orders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Fetches /api/orders with customer auth. Shows order history with status pills (new/confirmed/delivered/cancelled). Pay and cancel buttons.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Pay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Displays UPI payment options: GPay (tez://), PhonePe (phonepe://), Paytm (paytmmp://), Other (upi://). Shows QR code for scanning.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QR Generator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Self-contained encoder (Reed-Solomon ECC, versions 1–10, byte mode). Generates SVG QR codes for UPI payment strings.</w:t>
            </w:r>
          </w:p>
        </w:tc>
      </w:tr>
    </w:tbl>
    <w:p/>
    <w:p>
      <w:pPr>
        <w:pStyle w:val="Heading2"/>
      </w:pPr>
      <w:r>
        <w:t>2.5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Change PIN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Requires current PIN + new PIN + confirmation. Calls /api/customer/change-pin.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Sign Out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Clears localStorage session. Returns to sign-in screen.</w:t>
            </w:r>
          </w:p>
        </w:tc>
      </w:tr>
    </w:tbl>
    <w:p/>
    <w:p>
      <w:r>
        <w:br w:type="page"/>
      </w:r>
    </w:p>
    <w:p>
      <w:pPr>
        <w:pStyle w:val="Heading1"/>
      </w:pPr>
      <w:r>
        <w:t>3. menu.html — Admin Console</w:t>
      </w:r>
    </w:p>
    <w:p>
      <w:r>
        <w:t>A single-page admin dashboard (Manage/ directory) for store owners to manage all aspects of the ordering system. Requires API base URL, Bearer token, and admin PIN for access.</w:t>
      </w:r>
    </w:p>
    <w:p>
      <w:pPr>
        <w:pStyle w:val="Heading2"/>
      </w:pPr>
      <w:r>
        <w:t>3.1 Authentication</w:t>
      </w:r>
    </w:p>
    <w:p>
      <w:r>
        <w:t>Admin enters three credentials: Worker API URL, Bearer token (set via wrangler secret), and admin PIN. All are stored in localStorage. Every API call includes Authorization: Bearer and X-Admin-Pin headers.</w:t>
      </w:r>
    </w:p>
    <w:p>
      <w:pPr>
        <w:pStyle w:val="Heading2"/>
      </w:pPr>
      <w:r>
        <w:t>3.2 Orders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Orders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Table view of all orders with columns: order code, customer, total, status, paid, notified, date.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WhatsApp Notify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Per-order button opens WhatsApp with pre-filled message. Marks order as notified.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Notify All New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Batch operation: groups unnotified orders by customer phone, opens WhatsApp for each with confirm dialogs.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Status Update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Dropdown to change order status (new/confirmed/delivered/cancelled).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Mark Paid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Sets payment status on an order.</w:t>
            </w:r>
          </w:p>
        </w:tc>
      </w:tr>
    </w:tbl>
    <w:p/>
    <w:p>
      <w:pPr>
        <w:pStyle w:val="Heading2"/>
      </w:pPr>
      <w:r>
        <w:t>3.3 Product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Product Grid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Card layout showing product image, name, price, stock status.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Add/Edit Product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Form with name, category, price, unit, description, sort order, in-stock toggle.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Image Upload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File picker uploads directly to R2 via Worker. Also supports pasting an external image URL.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Delete Product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Removes product with confirmation.</w:t>
            </w:r>
          </w:p>
        </w:tc>
      </w:tr>
    </w:tbl>
    <w:p/>
    <w:p>
      <w:pPr>
        <w:pStyle w:val="Heading2"/>
      </w:pPr>
      <w:r>
        <w:t>3.4 Category &amp;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Categories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CRUD table: name, emoji, sort order. Categories group products in the shop view.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Customers Tab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Table showing phone, name, has_pin status, reset token. Add/edit customer records.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Reset PIN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Issues a one-time 6-char reset code (24h expiry). Customer uses it to choose a new PIN. Admin never sees the PIN.</w:t>
            </w:r>
          </w:p>
        </w:tc>
      </w:tr>
    </w:tbl>
    <w:p/>
    <w:p>
      <w:pPr>
        <w:pStyle w:val="Heading2"/>
      </w:pPr>
      <w:r>
        <w:t>3.5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 / Section</w:t>
            </w:r>
          </w:p>
        </w:tc>
        <w:tc>
          <w:tcPr>
            <w:tcW w:type="dxa" w:w="648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Store Settings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Store name, tagline, currency symbol, UPI ID, UPI payee name, admin phone.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Images Base URL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Optional: override Worker origin for image serving (e.g., custom CDN).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Ordering Toggle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Open/close ordering for customers.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SMS / WhatsApp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Signup enabled toggle, provider selector (Twilio or MSG91), provider-specific credential fields.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Admin PIN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Change admin PIN with current + new + confirm fields.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57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B57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